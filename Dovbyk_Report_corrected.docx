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0E594" w14:textId="77777777" w:rsidR="007B0498" w:rsidRPr="00131A10" w:rsidRDefault="00000000">
      <w:pPr>
        <w:spacing w:after="40" w:line="264" w:lineRule="auto"/>
        <w:jc w:val="center"/>
        <w:rPr>
          <w:rFonts w:cs="Times New Roman"/>
          <w:color w:val="000000" w:themeColor="text1"/>
        </w:rPr>
      </w:pPr>
      <w:r w:rsidRPr="00131A10">
        <w:rPr>
          <w:rFonts w:cs="Times New Roman"/>
          <w:b/>
          <w:color w:val="000000" w:themeColor="text1"/>
        </w:rPr>
        <w:t>КИЇВСЬКИЙ НАЦІОНАЛЬНИЙ УНІВЕРСИТЕТ</w:t>
      </w:r>
    </w:p>
    <w:p w14:paraId="318439A8" w14:textId="77777777" w:rsidR="007B0498" w:rsidRPr="00131A10" w:rsidRDefault="00000000">
      <w:pPr>
        <w:spacing w:after="40" w:line="264" w:lineRule="auto"/>
        <w:jc w:val="center"/>
        <w:rPr>
          <w:rFonts w:cs="Times New Roman"/>
          <w:color w:val="000000" w:themeColor="text1"/>
        </w:rPr>
      </w:pPr>
      <w:r w:rsidRPr="00131A10">
        <w:rPr>
          <w:rFonts w:cs="Times New Roman"/>
          <w:b/>
          <w:color w:val="000000" w:themeColor="text1"/>
        </w:rPr>
        <w:t>ІМЕНІ ТАРАСА ШЕВЧЕНКА</w:t>
      </w:r>
    </w:p>
    <w:p w14:paraId="38A4A22C" w14:textId="77777777" w:rsidR="007B0498" w:rsidRPr="00131A10" w:rsidRDefault="00000000">
      <w:pPr>
        <w:spacing w:after="40" w:line="264" w:lineRule="auto"/>
        <w:jc w:val="center"/>
        <w:rPr>
          <w:rFonts w:cs="Times New Roman"/>
          <w:color w:val="000000" w:themeColor="text1"/>
        </w:rPr>
      </w:pPr>
      <w:r w:rsidRPr="00131A10">
        <w:rPr>
          <w:rFonts w:cs="Times New Roman"/>
          <w:color w:val="000000" w:themeColor="text1"/>
        </w:rPr>
        <w:t>Факультет комп’ютерних наук та кібернетики</w:t>
      </w:r>
    </w:p>
    <w:p w14:paraId="1EEE380B" w14:textId="77777777" w:rsidR="007B0498" w:rsidRPr="00131A10" w:rsidRDefault="00000000">
      <w:pPr>
        <w:spacing w:after="40" w:line="264" w:lineRule="auto"/>
        <w:jc w:val="center"/>
        <w:rPr>
          <w:rFonts w:cs="Times New Roman"/>
          <w:color w:val="000000" w:themeColor="text1"/>
        </w:rPr>
      </w:pPr>
      <w:r w:rsidRPr="00131A10">
        <w:rPr>
          <w:rFonts w:cs="Times New Roman"/>
          <w:color w:val="000000" w:themeColor="text1"/>
        </w:rPr>
        <w:t>Кафедра теорії та технології програмування</w:t>
      </w:r>
    </w:p>
    <w:p w14:paraId="33E8D178" w14:textId="77777777" w:rsidR="007B0498" w:rsidRPr="00F13EF9" w:rsidRDefault="007B0498">
      <w:pPr>
        <w:spacing w:after="40" w:line="264" w:lineRule="auto"/>
        <w:jc w:val="center"/>
        <w:rPr>
          <w:rFonts w:cs="Times New Roman"/>
          <w:color w:val="000000" w:themeColor="text1"/>
          <w:lang w:val="ru-RU"/>
        </w:rPr>
      </w:pPr>
    </w:p>
    <w:p w14:paraId="27868592" w14:textId="77777777" w:rsidR="004F4F64" w:rsidRPr="00F13EF9" w:rsidRDefault="004F4F64">
      <w:pPr>
        <w:spacing w:after="40" w:line="264" w:lineRule="auto"/>
        <w:jc w:val="center"/>
        <w:rPr>
          <w:rFonts w:cs="Times New Roman"/>
          <w:color w:val="000000" w:themeColor="text1"/>
          <w:lang w:val="ru-RU"/>
        </w:rPr>
      </w:pPr>
    </w:p>
    <w:p w14:paraId="01F7E5C5" w14:textId="6EBEF792" w:rsidR="004F4F64" w:rsidRPr="00F13EF9" w:rsidRDefault="00000000" w:rsidP="004F4F64">
      <w:pPr>
        <w:spacing w:after="40" w:line="264" w:lineRule="auto"/>
        <w:jc w:val="center"/>
        <w:rPr>
          <w:rFonts w:cs="Times New Roman"/>
          <w:b/>
          <w:bCs/>
          <w:color w:val="000000" w:themeColor="text1"/>
          <w:lang w:val="ru-RU"/>
        </w:rPr>
      </w:pPr>
      <w:r w:rsidRPr="006A4BDC">
        <w:rPr>
          <w:rFonts w:cs="Times New Roman"/>
          <w:b/>
          <w:bCs/>
          <w:color w:val="000000" w:themeColor="text1"/>
        </w:rPr>
        <w:t>Звіт</w:t>
      </w:r>
      <w:r w:rsidR="006A4BDC">
        <w:rPr>
          <w:rFonts w:cs="Times New Roman"/>
          <w:b/>
          <w:bCs/>
          <w:color w:val="000000" w:themeColor="text1"/>
        </w:rPr>
        <w:t xml:space="preserve"> </w:t>
      </w:r>
      <w:r w:rsidRPr="006A4BDC">
        <w:rPr>
          <w:rFonts w:cs="Times New Roman"/>
          <w:b/>
          <w:bCs/>
          <w:color w:val="000000" w:themeColor="text1"/>
        </w:rPr>
        <w:t>до лабораторно</w:t>
      </w:r>
      <w:r w:rsidR="006A4BDC" w:rsidRPr="006A4BDC">
        <w:rPr>
          <w:rFonts w:cs="Times New Roman"/>
          <w:b/>
          <w:bCs/>
          <w:color w:val="000000" w:themeColor="text1"/>
        </w:rPr>
        <w:t>ї</w:t>
      </w:r>
      <w:r w:rsidRPr="006A4BDC">
        <w:rPr>
          <w:rFonts w:cs="Times New Roman"/>
          <w:b/>
          <w:bCs/>
          <w:color w:val="000000" w:themeColor="text1"/>
        </w:rPr>
        <w:t xml:space="preserve"> </w:t>
      </w:r>
      <w:r w:rsidR="006A4BDC" w:rsidRPr="006A4BDC">
        <w:rPr>
          <w:rFonts w:cs="Times New Roman"/>
          <w:b/>
          <w:bCs/>
          <w:color w:val="000000" w:themeColor="text1"/>
        </w:rPr>
        <w:t>роботи</w:t>
      </w:r>
      <w:r w:rsidRPr="006A4BDC">
        <w:rPr>
          <w:rFonts w:cs="Times New Roman"/>
          <w:b/>
          <w:bCs/>
          <w:color w:val="000000" w:themeColor="text1"/>
        </w:rPr>
        <w:t xml:space="preserve"> №1</w:t>
      </w:r>
    </w:p>
    <w:p w14:paraId="5AEEE53D" w14:textId="77777777" w:rsidR="004F4F64" w:rsidRPr="00F13EF9" w:rsidRDefault="004F4F64" w:rsidP="004F4F64">
      <w:pPr>
        <w:spacing w:after="40" w:line="264" w:lineRule="auto"/>
        <w:jc w:val="center"/>
        <w:rPr>
          <w:rFonts w:cs="Times New Roman"/>
          <w:b/>
          <w:bCs/>
          <w:color w:val="000000" w:themeColor="text1"/>
          <w:lang w:val="ru-RU"/>
        </w:rPr>
      </w:pPr>
    </w:p>
    <w:p w14:paraId="1847D932" w14:textId="77777777" w:rsidR="006A4BDC" w:rsidRDefault="006A4BDC" w:rsidP="006A4BDC">
      <w:pPr>
        <w:spacing w:after="40" w:line="264" w:lineRule="auto"/>
        <w:jc w:val="center"/>
        <w:rPr>
          <w:rFonts w:cs="Times New Roman"/>
          <w:color w:val="000000" w:themeColor="text1"/>
        </w:rPr>
      </w:pPr>
      <w:r w:rsidRPr="006A4BDC">
        <w:rPr>
          <w:rFonts w:cs="Times New Roman"/>
          <w:b/>
          <w:bCs/>
          <w:color w:val="000000" w:themeColor="text1"/>
        </w:rPr>
        <w:t>на тему:</w:t>
      </w:r>
      <w:r>
        <w:rPr>
          <w:rFonts w:cs="Times New Roman"/>
          <w:color w:val="000000" w:themeColor="text1"/>
        </w:rPr>
        <w:t xml:space="preserve"> </w:t>
      </w:r>
      <w:r w:rsidRPr="00131A10">
        <w:rPr>
          <w:rFonts w:cs="Times New Roman"/>
          <w:b/>
          <w:color w:val="000000" w:themeColor="text1"/>
        </w:rPr>
        <w:t xml:space="preserve">РОЗРОБЛЕННЯ ВЕБЗАСТОСУНКУ </w:t>
      </w:r>
    </w:p>
    <w:p w14:paraId="1764018C" w14:textId="77777777" w:rsidR="006A4BDC" w:rsidRPr="006A4BDC" w:rsidRDefault="006A4BDC" w:rsidP="006A4BDC">
      <w:pPr>
        <w:spacing w:after="40" w:line="264" w:lineRule="auto"/>
        <w:jc w:val="center"/>
        <w:rPr>
          <w:rFonts w:cs="Times New Roman"/>
          <w:color w:val="000000" w:themeColor="text1"/>
        </w:rPr>
      </w:pPr>
      <w:r w:rsidRPr="00131A10">
        <w:rPr>
          <w:rFonts w:cs="Times New Roman"/>
          <w:b/>
          <w:color w:val="000000" w:themeColor="text1"/>
        </w:rPr>
        <w:t>ДЛЯ ПЛАНУВАННЯ РАЦІОНУ ХАРЧУВАННЯ</w:t>
      </w:r>
    </w:p>
    <w:p w14:paraId="729C1C0B" w14:textId="77777777" w:rsidR="007B0498" w:rsidRPr="00E018EB" w:rsidRDefault="00000000">
      <w:pPr>
        <w:spacing w:after="40" w:line="264" w:lineRule="auto"/>
        <w:jc w:val="center"/>
        <w:rPr>
          <w:rFonts w:cs="Times New Roman"/>
          <w:b/>
          <w:bCs/>
          <w:color w:val="000000" w:themeColor="text1"/>
          <w:lang w:val="ru-RU"/>
        </w:rPr>
      </w:pPr>
      <w:r w:rsidRPr="006A4BDC">
        <w:rPr>
          <w:rFonts w:cs="Times New Roman"/>
          <w:b/>
          <w:bCs/>
          <w:color w:val="000000" w:themeColor="text1"/>
        </w:rPr>
        <w:t>з дисципліни «Інструментальні середовища та технології програмування»</w:t>
      </w:r>
    </w:p>
    <w:p w14:paraId="69ECB712" w14:textId="77777777" w:rsidR="007B0498" w:rsidRPr="00F13EF9" w:rsidRDefault="007B0498" w:rsidP="006A4BDC">
      <w:pPr>
        <w:spacing w:after="40" w:line="264" w:lineRule="auto"/>
        <w:rPr>
          <w:rFonts w:cs="Times New Roman"/>
          <w:color w:val="000000" w:themeColor="text1"/>
          <w:lang w:val="ru-RU"/>
        </w:rPr>
      </w:pPr>
    </w:p>
    <w:p w14:paraId="56B6F548" w14:textId="77777777" w:rsidR="004F4F64" w:rsidRPr="00F13EF9" w:rsidRDefault="004F4F64" w:rsidP="006A4BDC">
      <w:pPr>
        <w:spacing w:after="40" w:line="264" w:lineRule="auto"/>
        <w:rPr>
          <w:rFonts w:cs="Times New Roman"/>
          <w:color w:val="000000" w:themeColor="text1"/>
          <w:lang w:val="ru-RU"/>
        </w:rPr>
      </w:pPr>
    </w:p>
    <w:p w14:paraId="39382F17" w14:textId="77777777" w:rsidR="007B0498" w:rsidRPr="00131A10" w:rsidRDefault="00000000" w:rsidP="006A4BDC">
      <w:pPr>
        <w:spacing w:after="40" w:line="264" w:lineRule="auto"/>
        <w:rPr>
          <w:rFonts w:cs="Times New Roman"/>
          <w:color w:val="000000" w:themeColor="text1"/>
        </w:rPr>
      </w:pPr>
      <w:r w:rsidRPr="00131A10">
        <w:rPr>
          <w:rFonts w:cs="Times New Roman"/>
          <w:color w:val="000000" w:themeColor="text1"/>
        </w:rPr>
        <w:t>Виконала студентка 2-го курсу</w:t>
      </w:r>
    </w:p>
    <w:p w14:paraId="3B73615E" w14:textId="77777777" w:rsidR="007B0498" w:rsidRPr="003C1E66" w:rsidRDefault="00E018EB" w:rsidP="008E1BDC">
      <w:pPr>
        <w:rPr>
          <w:rFonts w:cs="Times New Roman"/>
          <w:color w:val="000000" w:themeColor="text1"/>
          <w:lang w:val="ru-RU"/>
        </w:rPr>
      </w:pPr>
      <w:r>
        <w:rPr>
          <w:rFonts w:cs="Times New Roman"/>
          <w:noProof/>
          <w:color w:val="000000" w:themeColor="text1"/>
        </w:rPr>
        <mc:AlternateContent>
          <mc:Choice Requires="wpi">
            <w:drawing>
              <wp:anchor distT="0" distB="0" distL="114300" distR="114300" simplePos="0" relativeHeight="251661824" behindDoc="0" locked="0" layoutInCell="1" allowOverlap="1" wp14:anchorId="76A33FAE" wp14:editId="6FCEE5A0">
                <wp:simplePos x="0" y="0"/>
                <wp:positionH relativeFrom="column">
                  <wp:posOffset>5346065</wp:posOffset>
                </wp:positionH>
                <wp:positionV relativeFrom="paragraph">
                  <wp:posOffset>-88900</wp:posOffset>
                </wp:positionV>
                <wp:extent cx="1199200" cy="518795"/>
                <wp:effectExtent l="38100" t="38100" r="20320" b="52705"/>
                <wp:wrapNone/>
                <wp:docPr id="1925904946" name="Рукописный ввод 10"/>
                <wp:cNvGraphicFramePr/>
                <a:graphic xmlns:a="http://schemas.openxmlformats.org/drawingml/2006/main">
                  <a:graphicData uri="http://schemas.microsoft.com/office/word/2010/wordprocessingInk">
                    <w14:contentPart bwMode="auto" r:id="rId8">
                      <w14:nvContentPartPr>
                        <w14:cNvContentPartPr/>
                      </w14:nvContentPartPr>
                      <w14:xfrm>
                        <a:off x="0" y="0"/>
                        <a:ext cx="1199200" cy="518795"/>
                      </w14:xfrm>
                    </w14:contentPart>
                  </a:graphicData>
                </a:graphic>
              </wp:anchor>
            </w:drawing>
          </mc:Choice>
          <mc:Fallback>
            <w:pict>
              <v:shapetype w14:anchorId="32C102A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Рукописный ввод 10" o:spid="_x0000_s1026" type="#_x0000_t75" style="position:absolute;margin-left:420.45pt;margin-top:-7.5pt;width:95.45pt;height:41.8pt;z-index:2516618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">
                <v:imagedata r:id="rId9" o:title=""/>
              </v:shape>
            </w:pict>
          </mc:Fallback>
        </mc:AlternateContent>
      </w:r>
      <w:r w:rsidRPr="00131A10">
        <w:rPr>
          <w:rFonts w:cs="Times New Roman"/>
          <w:color w:val="000000" w:themeColor="text1"/>
        </w:rPr>
        <w:t>групи К-26</w:t>
      </w:r>
      <w:r w:rsidRPr="003C1E66">
        <w:rPr>
          <w:rFonts w:cs="Times New Roman"/>
          <w:color w:val="000000" w:themeColor="text1"/>
          <w:lang w:val="ru-RU"/>
        </w:rPr>
        <w:t xml:space="preserve">                                                                                                                   </w:t>
      </w:r>
      <w:r w:rsidRPr="00131A10">
        <w:rPr>
          <w:rFonts w:cs="Times New Roman"/>
          <w:color w:val="000000" w:themeColor="text1"/>
        </w:rPr>
        <w:t xml:space="preserve">Злата ДОВБИК </w:t>
      </w:r>
      <w:r w:rsidR="006A4BDC">
        <w:rPr>
          <w:rFonts w:cs="Times New Roman"/>
          <w:color w:val="000000" w:themeColor="text1"/>
        </w:rPr>
        <w:t xml:space="preserve">                                                                                                   </w:t>
      </w:r>
      <w:r w:rsidR="006A4BDC" w:rsidRPr="00131A10">
        <w:rPr>
          <w:rFonts w:cs="Times New Roman"/>
          <w:color w:val="000000" w:themeColor="text1"/>
        </w:rPr>
        <w:t>________</w:t>
      </w:r>
      <w:r w:rsidR="006A4BDC">
        <w:rPr>
          <w:rFonts w:cs="Times New Roman"/>
          <w:color w:val="000000" w:themeColor="text1"/>
        </w:rPr>
        <w:t xml:space="preserve">                                  </w:t>
      </w:r>
    </w:p>
    <w:p w14:paraId="546B2F16" w14:textId="77777777" w:rsidR="007B0498" w:rsidRPr="00131A10" w:rsidRDefault="006A4BDC">
      <w:pPr>
        <w:spacing w:after="40" w:line="264" w:lineRule="auto"/>
        <w:jc w:val="center"/>
        <w:rPr>
          <w:rFonts w:cs="Times New Roman"/>
          <w:color w:val="000000" w:themeColor="text1"/>
        </w:rPr>
      </w:pPr>
      <w:r>
        <w:rPr>
          <w:rFonts w:cs="Times New Roman"/>
          <w:color w:val="000000" w:themeColor="text1"/>
        </w:rPr>
        <w:t xml:space="preserve">                                             </w:t>
      </w:r>
      <w:r>
        <w:rPr>
          <w:rFonts w:cs="Times New Roman"/>
          <w:color w:val="000000" w:themeColor="text1"/>
        </w:rPr>
        <w:tab/>
      </w:r>
      <w:r>
        <w:rPr>
          <w:rFonts w:cs="Times New Roman"/>
          <w:color w:val="000000" w:themeColor="text1"/>
        </w:rPr>
        <w:tab/>
      </w:r>
      <w:r>
        <w:rPr>
          <w:rFonts w:cs="Times New Roman"/>
          <w:color w:val="000000" w:themeColor="text1"/>
        </w:rPr>
        <w:tab/>
      </w:r>
      <w:r>
        <w:rPr>
          <w:rFonts w:cs="Times New Roman"/>
          <w:color w:val="000000" w:themeColor="text1"/>
        </w:rPr>
        <w:tab/>
      </w:r>
      <w:r>
        <w:rPr>
          <w:rFonts w:cs="Times New Roman"/>
          <w:color w:val="000000" w:themeColor="text1"/>
        </w:rPr>
        <w:tab/>
      </w:r>
      <w:r>
        <w:rPr>
          <w:rFonts w:cs="Times New Roman"/>
          <w:color w:val="000000" w:themeColor="text1"/>
        </w:rPr>
        <w:tab/>
      </w:r>
      <w:r>
        <w:rPr>
          <w:rFonts w:cs="Times New Roman"/>
          <w:color w:val="000000" w:themeColor="text1"/>
        </w:rPr>
        <w:tab/>
      </w:r>
      <w:r>
        <w:rPr>
          <w:rFonts w:cs="Times New Roman"/>
          <w:color w:val="000000" w:themeColor="text1"/>
        </w:rPr>
        <w:tab/>
        <w:t xml:space="preserve">   </w:t>
      </w:r>
      <w:r w:rsidRPr="00131A10">
        <w:rPr>
          <w:rFonts w:cs="Times New Roman"/>
          <w:color w:val="000000" w:themeColor="text1"/>
        </w:rPr>
        <w:t>(підпис)</w:t>
      </w:r>
    </w:p>
    <w:p w14:paraId="2EFA33F6" w14:textId="77777777" w:rsidR="007B0498" w:rsidRPr="00131A10" w:rsidRDefault="007B0498">
      <w:pPr>
        <w:spacing w:after="40" w:line="264" w:lineRule="auto"/>
        <w:jc w:val="center"/>
        <w:rPr>
          <w:rFonts w:cs="Times New Roman"/>
          <w:color w:val="000000" w:themeColor="text1"/>
        </w:rPr>
      </w:pPr>
    </w:p>
    <w:p w14:paraId="4FA83D75" w14:textId="77777777" w:rsidR="007B0498" w:rsidRPr="00131A10" w:rsidRDefault="00000000" w:rsidP="006A4BDC">
      <w:pPr>
        <w:spacing w:after="40" w:line="264" w:lineRule="auto"/>
        <w:rPr>
          <w:rFonts w:cs="Times New Roman"/>
          <w:color w:val="000000" w:themeColor="text1"/>
        </w:rPr>
      </w:pPr>
      <w:r w:rsidRPr="00131A10">
        <w:rPr>
          <w:rFonts w:cs="Times New Roman"/>
          <w:color w:val="000000" w:themeColor="text1"/>
        </w:rPr>
        <w:t>Науковий керівник:</w:t>
      </w:r>
    </w:p>
    <w:p w14:paraId="044A8A39" w14:textId="77777777" w:rsidR="007B0498" w:rsidRPr="00131A10" w:rsidRDefault="00000000" w:rsidP="006A4BDC">
      <w:pPr>
        <w:spacing w:after="40" w:line="264" w:lineRule="auto"/>
        <w:rPr>
          <w:rFonts w:cs="Times New Roman"/>
          <w:color w:val="000000" w:themeColor="text1"/>
        </w:rPr>
      </w:pPr>
      <w:r w:rsidRPr="00131A10">
        <w:rPr>
          <w:rFonts w:cs="Times New Roman"/>
          <w:color w:val="000000" w:themeColor="text1"/>
        </w:rPr>
        <w:t>доцент, кандидат фізико-математичних наук</w:t>
      </w:r>
    </w:p>
    <w:p w14:paraId="3AA56295" w14:textId="77777777" w:rsidR="007B0498" w:rsidRPr="00131A10" w:rsidRDefault="00000000" w:rsidP="006A4BDC">
      <w:pPr>
        <w:spacing w:after="40" w:line="264" w:lineRule="auto"/>
        <w:rPr>
          <w:rFonts w:cs="Times New Roman"/>
          <w:color w:val="000000" w:themeColor="text1"/>
        </w:rPr>
      </w:pPr>
      <w:r w:rsidRPr="00131A10">
        <w:rPr>
          <w:rFonts w:cs="Times New Roman"/>
          <w:color w:val="000000" w:themeColor="text1"/>
        </w:rPr>
        <w:t xml:space="preserve">Людмила ОМЕЛЬЧУК </w:t>
      </w:r>
      <w:r w:rsidR="006A4BDC">
        <w:rPr>
          <w:rFonts w:cs="Times New Roman"/>
          <w:color w:val="000000" w:themeColor="text1"/>
        </w:rPr>
        <w:t xml:space="preserve">                                                                                      </w:t>
      </w:r>
      <w:r w:rsidR="006A4BDC" w:rsidRPr="00131A10">
        <w:rPr>
          <w:rFonts w:cs="Times New Roman"/>
          <w:color w:val="000000" w:themeColor="text1"/>
        </w:rPr>
        <w:t>________</w:t>
      </w:r>
    </w:p>
    <w:p w14:paraId="75C3B89B" w14:textId="77777777" w:rsidR="007B0498" w:rsidRPr="00131A10" w:rsidRDefault="006A4BDC" w:rsidP="006A4BDC">
      <w:pPr>
        <w:spacing w:after="40" w:line="264" w:lineRule="auto"/>
        <w:ind w:left="8640"/>
        <w:jc w:val="center"/>
        <w:rPr>
          <w:rFonts w:cs="Times New Roman"/>
          <w:color w:val="000000" w:themeColor="text1"/>
        </w:rPr>
      </w:pPr>
      <w:r>
        <w:rPr>
          <w:rFonts w:cs="Times New Roman"/>
          <w:color w:val="000000" w:themeColor="text1"/>
        </w:rPr>
        <w:t xml:space="preserve">   </w:t>
      </w:r>
      <w:r w:rsidRPr="00131A10">
        <w:rPr>
          <w:rFonts w:cs="Times New Roman"/>
          <w:color w:val="000000" w:themeColor="text1"/>
        </w:rPr>
        <w:t>(підпис)</w:t>
      </w:r>
    </w:p>
    <w:p w14:paraId="708E0146" w14:textId="77777777" w:rsidR="007B0498" w:rsidRPr="00131A10" w:rsidRDefault="007B0498">
      <w:pPr>
        <w:spacing w:after="40" w:line="264" w:lineRule="auto"/>
        <w:jc w:val="center"/>
        <w:rPr>
          <w:rFonts w:cs="Times New Roman"/>
          <w:color w:val="000000" w:themeColor="text1"/>
        </w:rPr>
      </w:pPr>
    </w:p>
    <w:p w14:paraId="12D3DB16" w14:textId="77777777" w:rsidR="007B0498" w:rsidRPr="00131A10" w:rsidRDefault="00000000" w:rsidP="006A4BDC">
      <w:pPr>
        <w:spacing w:after="40" w:line="264" w:lineRule="auto"/>
        <w:jc w:val="right"/>
        <w:rPr>
          <w:rFonts w:cs="Times New Roman"/>
          <w:color w:val="000000" w:themeColor="text1"/>
        </w:rPr>
      </w:pPr>
      <w:r w:rsidRPr="00131A10">
        <w:rPr>
          <w:rFonts w:cs="Times New Roman"/>
          <w:color w:val="000000" w:themeColor="text1"/>
        </w:rPr>
        <w:t>Засвідчую, що в цій роботі немає запозичень</w:t>
      </w:r>
    </w:p>
    <w:p w14:paraId="648889D2" w14:textId="77777777" w:rsidR="007B0498" w:rsidRDefault="00000000" w:rsidP="006A4BDC">
      <w:pPr>
        <w:spacing w:after="40" w:line="264" w:lineRule="auto"/>
        <w:jc w:val="right"/>
        <w:rPr>
          <w:rFonts w:cs="Times New Roman"/>
          <w:color w:val="000000" w:themeColor="text1"/>
        </w:rPr>
      </w:pPr>
      <w:r w:rsidRPr="00131A10">
        <w:rPr>
          <w:rFonts w:cs="Times New Roman"/>
          <w:color w:val="000000" w:themeColor="text1"/>
        </w:rPr>
        <w:t>з праць інших авторів без відповідних посилань.</w:t>
      </w:r>
    </w:p>
    <w:p w14:paraId="651C2B48" w14:textId="77777777" w:rsidR="001E6A97" w:rsidRPr="00131A10" w:rsidRDefault="001E6A97" w:rsidP="006A4BDC">
      <w:pPr>
        <w:spacing w:after="40" w:line="264" w:lineRule="auto"/>
        <w:jc w:val="right"/>
        <w:rPr>
          <w:rFonts w:cs="Times New Roman"/>
          <w:color w:val="000000" w:themeColor="text1"/>
        </w:rPr>
      </w:pPr>
      <w:r>
        <w:rPr>
          <w:rFonts w:cs="Times New Roman"/>
          <w:noProof/>
          <w:color w:val="000000" w:themeColor="text1"/>
        </w:rPr>
        <mc:AlternateContent>
          <mc:Choice Requires="wpi">
            <w:drawing>
              <wp:anchor distT="0" distB="0" distL="114300" distR="114300" simplePos="0" relativeHeight="251658752" behindDoc="0" locked="0" layoutInCell="1" allowOverlap="1" wp14:anchorId="6F4C2F39" wp14:editId="58BC8089">
                <wp:simplePos x="0" y="0"/>
                <wp:positionH relativeFrom="column">
                  <wp:posOffset>5346180</wp:posOffset>
                </wp:positionH>
                <wp:positionV relativeFrom="paragraph">
                  <wp:posOffset>-36715</wp:posOffset>
                </wp:positionV>
                <wp:extent cx="1199200" cy="518795"/>
                <wp:effectExtent l="38100" t="38100" r="20320" b="52705"/>
                <wp:wrapNone/>
                <wp:docPr id="774873241" name="Рукописный ввод 10"/>
                <wp:cNvGraphicFramePr/>
                <a:graphic xmlns:a="http://schemas.openxmlformats.org/drawingml/2006/main">
                  <a:graphicData uri="http://schemas.microsoft.com/office/word/2010/wordprocessingInk">
                    <w14:contentPart bwMode="auto" r:id="rId10">
                      <w14:nvContentPartPr>
                        <w14:cNvContentPartPr/>
                      </w14:nvContentPartPr>
                      <w14:xfrm>
                        <a:off x="0" y="0"/>
                        <a:ext cx="1199200" cy="518795"/>
                      </w14:xfrm>
                    </w14:contentPart>
                  </a:graphicData>
                </a:graphic>
              </wp:anchor>
            </w:drawing>
          </mc:Choice>
          <mc:Fallback>
            <w:pict>
              <v:shape w14:anchorId="44EBE3CB" id="Рукописный ввод 10" o:spid="_x0000_s1026" type="#_x0000_t75" style="position:absolute;margin-left:420.45pt;margin-top:-3.4pt;width:95.45pt;height:41.8pt;z-index:2516587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">
                <v:imagedata r:id="rId9" o:title=""/>
              </v:shape>
            </w:pict>
          </mc:Fallback>
        </mc:AlternateContent>
      </w:r>
    </w:p>
    <w:p w14:paraId="04B55BE0" w14:textId="77777777" w:rsidR="007B0498" w:rsidRPr="00131A10" w:rsidRDefault="00000000" w:rsidP="001E6A97">
      <w:pPr>
        <w:spacing w:after="40" w:line="264" w:lineRule="auto"/>
        <w:jc w:val="right"/>
        <w:rPr>
          <w:rFonts w:cs="Times New Roman"/>
          <w:color w:val="000000" w:themeColor="text1"/>
        </w:rPr>
      </w:pPr>
      <w:r w:rsidRPr="00131A10">
        <w:rPr>
          <w:rFonts w:cs="Times New Roman"/>
          <w:color w:val="000000" w:themeColor="text1"/>
        </w:rPr>
        <w:t>Студентка</w:t>
      </w:r>
      <w:r w:rsidR="001E6A97">
        <w:rPr>
          <w:rFonts w:cs="Times New Roman"/>
          <w:color w:val="000000" w:themeColor="text1"/>
        </w:rPr>
        <w:t xml:space="preserve">       </w:t>
      </w:r>
      <w:r w:rsidRPr="00131A10">
        <w:rPr>
          <w:rFonts w:cs="Times New Roman"/>
          <w:color w:val="000000" w:themeColor="text1"/>
        </w:rPr>
        <w:t xml:space="preserve"> </w:t>
      </w:r>
      <w:r w:rsidR="001E6A97">
        <w:rPr>
          <w:rFonts w:cs="Times New Roman"/>
          <w:color w:val="000000" w:themeColor="text1"/>
        </w:rPr>
        <w:t xml:space="preserve"> </w:t>
      </w:r>
      <w:r w:rsidRPr="00131A10">
        <w:rPr>
          <w:rFonts w:cs="Times New Roman"/>
          <w:color w:val="000000" w:themeColor="text1"/>
        </w:rPr>
        <w:t>________</w:t>
      </w:r>
    </w:p>
    <w:p w14:paraId="3C92575F" w14:textId="77777777" w:rsidR="007B0498" w:rsidRPr="00131A10" w:rsidRDefault="00000000" w:rsidP="006A4BDC">
      <w:pPr>
        <w:spacing w:after="40" w:line="264" w:lineRule="auto"/>
        <w:jc w:val="right"/>
        <w:rPr>
          <w:rFonts w:cs="Times New Roman"/>
          <w:color w:val="000000" w:themeColor="text1"/>
        </w:rPr>
      </w:pPr>
      <w:r w:rsidRPr="00131A10">
        <w:rPr>
          <w:rFonts w:cs="Times New Roman"/>
          <w:color w:val="000000" w:themeColor="text1"/>
        </w:rPr>
        <w:t>(підпис)</w:t>
      </w:r>
    </w:p>
    <w:p w14:paraId="552EBDCA" w14:textId="77777777" w:rsidR="007B0498" w:rsidRDefault="007B0498">
      <w:pPr>
        <w:spacing w:after="40" w:line="264" w:lineRule="auto"/>
        <w:jc w:val="center"/>
        <w:rPr>
          <w:rFonts w:cs="Times New Roman"/>
          <w:color w:val="000000" w:themeColor="text1"/>
        </w:rPr>
      </w:pPr>
    </w:p>
    <w:p w14:paraId="69B06EBA" w14:textId="77777777" w:rsidR="004F4F64" w:rsidRPr="00F13EF9" w:rsidRDefault="004F4F64">
      <w:pPr>
        <w:spacing w:after="40" w:line="264" w:lineRule="auto"/>
        <w:jc w:val="center"/>
        <w:rPr>
          <w:rFonts w:cs="Times New Roman"/>
          <w:color w:val="000000" w:themeColor="text1"/>
          <w:lang w:val="ru-RU"/>
        </w:rPr>
      </w:pPr>
    </w:p>
    <w:p w14:paraId="463BE863" w14:textId="77777777" w:rsidR="006A4BDC" w:rsidRDefault="006A4BDC">
      <w:pPr>
        <w:spacing w:after="40" w:line="264" w:lineRule="auto"/>
        <w:jc w:val="center"/>
        <w:rPr>
          <w:rFonts w:cs="Times New Roman"/>
          <w:color w:val="000000" w:themeColor="text1"/>
        </w:rPr>
      </w:pPr>
    </w:p>
    <w:p w14:paraId="034F0419" w14:textId="77777777" w:rsidR="007B0498" w:rsidRPr="00131A10" w:rsidRDefault="00000000">
      <w:pPr>
        <w:spacing w:after="40" w:line="264" w:lineRule="auto"/>
        <w:jc w:val="center"/>
        <w:rPr>
          <w:rFonts w:cs="Times New Roman"/>
          <w:color w:val="000000" w:themeColor="text1"/>
        </w:rPr>
      </w:pPr>
      <w:r w:rsidRPr="00131A10">
        <w:rPr>
          <w:rFonts w:cs="Times New Roman"/>
          <w:color w:val="000000" w:themeColor="text1"/>
        </w:rPr>
        <w:t>Київ – 2026</w:t>
      </w:r>
    </w:p>
    <w:p w14:paraId="095CD64D" w14:textId="77777777" w:rsidR="007B0498" w:rsidRPr="00131A10" w:rsidRDefault="00000000">
      <w:pPr>
        <w:rPr>
          <w:rFonts w:cs="Times New Roman"/>
          <w:color w:val="000000" w:themeColor="text1"/>
        </w:rPr>
      </w:pPr>
      <w:r w:rsidRPr="00131A10">
        <w:rPr>
          <w:rFonts w:cs="Times New Roman"/>
          <w:color w:val="000000" w:themeColor="text1"/>
        </w:rPr>
        <w:br w:type="page"/>
      </w:r>
    </w:p>
    <w:p w14:paraId="499609B0" w14:textId="77777777" w:rsidR="007B0498" w:rsidRPr="00131A10" w:rsidRDefault="00000000">
      <w:pPr>
        <w:pStyle w:val="1"/>
        <w:spacing w:before="0" w:after="240"/>
        <w:jc w:val="center"/>
        <w:rPr>
          <w:rFonts w:ascii="Times New Roman" w:hAnsi="Times New Roman" w:cs="Times New Roman"/>
          <w:color w:val="000000" w:themeColor="text1"/>
        </w:rPr>
      </w:pPr>
      <w:r w:rsidRPr="00131A10">
        <w:rPr>
          <w:rFonts w:ascii="Times New Roman" w:eastAsia="Times New Roman" w:hAnsi="Times New Roman" w:cs="Times New Roman"/>
          <w:color w:val="000000" w:themeColor="text1"/>
        </w:rPr>
        <w:lastRenderedPageBreak/>
        <w:t>РЕФЕРАТ</w:t>
      </w:r>
    </w:p>
    <w:p w14:paraId="1BFE7AE0" w14:textId="5A863965" w:rsidR="007B0498" w:rsidRPr="00131A10" w:rsidRDefault="00000000">
      <w:pPr>
        <w:spacing w:after="0" w:line="360" w:lineRule="auto"/>
        <w:ind w:firstLine="706"/>
        <w:jc w:val="both"/>
        <w:rPr>
          <w:rFonts w:cs="Times New Roman"/>
          <w:color w:val="000000" w:themeColor="text1"/>
        </w:rPr>
      </w:pPr>
      <w:r>
        <w:t xml:space="preserve">Обсяг роботи 36 сторінок, 6 рисунків, 19 таблиць, 10 джерел посилань, </w:t>
      </w:r>
      <w:r w:rsidR="00853BE9">
        <w:t>3</w:t>
      </w:r>
      <w:r>
        <w:t xml:space="preserve"> додатки.</w:t>
      </w:r>
    </w:p>
    <w:p w14:paraId="0CBC94AE" w14:textId="77777777" w:rsidR="007B0498" w:rsidRPr="00131A10" w:rsidRDefault="00000000">
      <w:pPr>
        <w:spacing w:after="0" w:line="360" w:lineRule="auto"/>
        <w:ind w:firstLine="706"/>
        <w:jc w:val="both"/>
        <w:rPr>
          <w:rFonts w:cs="Times New Roman"/>
          <w:color w:val="000000" w:themeColor="text1"/>
        </w:rPr>
      </w:pPr>
      <w:r w:rsidRPr="00131A10">
        <w:rPr>
          <w:rFonts w:cs="Times New Roman"/>
          <w:color w:val="000000" w:themeColor="text1"/>
        </w:rPr>
        <w:t>АВТЕНТИФІКАЦІЯ, БАЗА ДАНИХ, ВЕБЗАСТОСУНОК, ENTITY FRAMEWORK CORE, MEAL PLANNER, POSTGRESQL, ASP.NET CORE MVC, ПЛАНУВАННЯ ХАРЧУВАННЯ, РОЗРАХУНОК БЖВ, СПИСОК ПОКУПОК.</w:t>
      </w:r>
    </w:p>
    <w:p w14:paraId="39A09E9E" w14:textId="77777777" w:rsidR="007B0498" w:rsidRPr="00131A10" w:rsidRDefault="00000000">
      <w:pPr>
        <w:spacing w:after="120" w:line="360" w:lineRule="auto"/>
        <w:ind w:firstLine="720"/>
        <w:jc w:val="both"/>
        <w:rPr>
          <w:rFonts w:cs="Times New Roman"/>
          <w:color w:val="000000" w:themeColor="text1"/>
        </w:rPr>
      </w:pPr>
      <w:r w:rsidRPr="00131A10">
        <w:rPr>
          <w:rFonts w:cs="Times New Roman"/>
          <w:color w:val="000000" w:themeColor="text1"/>
        </w:rPr>
        <w:t xml:space="preserve">Об’єктом розроблення є процес автоматизації планування раціону харчування, розрахунку харчових цілей та формування списку покупок. Предметом розроблення є </w:t>
      </w:r>
      <w:proofErr w:type="spellStart"/>
      <w:r w:rsidRPr="00131A10">
        <w:rPr>
          <w:rFonts w:cs="Times New Roman"/>
          <w:color w:val="000000" w:themeColor="text1"/>
        </w:rPr>
        <w:t>вебзастосунок</w:t>
      </w:r>
      <w:proofErr w:type="spellEnd"/>
      <w:r w:rsidRPr="00131A10">
        <w:rPr>
          <w:rFonts w:cs="Times New Roman"/>
          <w:color w:val="000000" w:themeColor="text1"/>
        </w:rPr>
        <w:t xml:space="preserve"> </w:t>
      </w:r>
      <w:proofErr w:type="spellStart"/>
      <w:r w:rsidRPr="00131A10">
        <w:rPr>
          <w:rFonts w:cs="Times New Roman"/>
          <w:color w:val="000000" w:themeColor="text1"/>
        </w:rPr>
        <w:t>Meal</w:t>
      </w:r>
      <w:proofErr w:type="spellEnd"/>
      <w:r w:rsidRPr="00131A10">
        <w:rPr>
          <w:rFonts w:cs="Times New Roman"/>
          <w:color w:val="000000" w:themeColor="text1"/>
        </w:rPr>
        <w:t xml:space="preserve"> </w:t>
      </w:r>
      <w:proofErr w:type="spellStart"/>
      <w:r w:rsidRPr="00131A10">
        <w:rPr>
          <w:rFonts w:cs="Times New Roman"/>
          <w:color w:val="000000" w:themeColor="text1"/>
        </w:rPr>
        <w:t>Planner</w:t>
      </w:r>
      <w:proofErr w:type="spellEnd"/>
      <w:r w:rsidRPr="00131A10">
        <w:rPr>
          <w:rFonts w:cs="Times New Roman"/>
          <w:color w:val="000000" w:themeColor="text1"/>
        </w:rPr>
        <w:t xml:space="preserve">, створений із використанням ASP.NET </w:t>
      </w:r>
      <w:proofErr w:type="spellStart"/>
      <w:r w:rsidRPr="00131A10">
        <w:rPr>
          <w:rFonts w:cs="Times New Roman"/>
          <w:color w:val="000000" w:themeColor="text1"/>
        </w:rPr>
        <w:t>Core</w:t>
      </w:r>
      <w:proofErr w:type="spellEnd"/>
      <w:r w:rsidRPr="00131A10">
        <w:rPr>
          <w:rFonts w:cs="Times New Roman"/>
          <w:color w:val="000000" w:themeColor="text1"/>
        </w:rPr>
        <w:t xml:space="preserve"> MVC, </w:t>
      </w:r>
      <w:proofErr w:type="spellStart"/>
      <w:r w:rsidRPr="00131A10">
        <w:rPr>
          <w:rFonts w:cs="Times New Roman"/>
          <w:color w:val="000000" w:themeColor="text1"/>
        </w:rPr>
        <w:t>Entity</w:t>
      </w:r>
      <w:proofErr w:type="spellEnd"/>
      <w:r w:rsidRPr="00131A10">
        <w:rPr>
          <w:rFonts w:cs="Times New Roman"/>
          <w:color w:val="000000" w:themeColor="text1"/>
        </w:rPr>
        <w:t xml:space="preserve"> </w:t>
      </w:r>
      <w:proofErr w:type="spellStart"/>
      <w:r w:rsidRPr="00131A10">
        <w:rPr>
          <w:rFonts w:cs="Times New Roman"/>
          <w:color w:val="000000" w:themeColor="text1"/>
        </w:rPr>
        <w:t>Framework</w:t>
      </w:r>
      <w:proofErr w:type="spellEnd"/>
      <w:r w:rsidRPr="00131A10">
        <w:rPr>
          <w:rFonts w:cs="Times New Roman"/>
          <w:color w:val="000000" w:themeColor="text1"/>
        </w:rPr>
        <w:t xml:space="preserve"> </w:t>
      </w:r>
      <w:proofErr w:type="spellStart"/>
      <w:r w:rsidRPr="00131A10">
        <w:rPr>
          <w:rFonts w:cs="Times New Roman"/>
          <w:color w:val="000000" w:themeColor="text1"/>
        </w:rPr>
        <w:t>Core</w:t>
      </w:r>
      <w:proofErr w:type="spellEnd"/>
      <w:r w:rsidRPr="00131A10">
        <w:rPr>
          <w:rFonts w:cs="Times New Roman"/>
          <w:color w:val="000000" w:themeColor="text1"/>
        </w:rPr>
        <w:t xml:space="preserve"> та </w:t>
      </w:r>
      <w:proofErr w:type="spellStart"/>
      <w:r w:rsidRPr="00131A10">
        <w:rPr>
          <w:rFonts w:cs="Times New Roman"/>
          <w:color w:val="000000" w:themeColor="text1"/>
        </w:rPr>
        <w:t>PostgreSQL</w:t>
      </w:r>
      <w:proofErr w:type="spellEnd"/>
      <w:r w:rsidRPr="00131A10">
        <w:rPr>
          <w:rFonts w:cs="Times New Roman"/>
          <w:color w:val="000000" w:themeColor="text1"/>
        </w:rPr>
        <w:t>.</w:t>
      </w:r>
    </w:p>
    <w:p w14:paraId="61F1F135" w14:textId="77777777" w:rsidR="007B0498" w:rsidRPr="00131A10" w:rsidRDefault="00000000">
      <w:pPr>
        <w:spacing w:after="120" w:line="360" w:lineRule="auto"/>
        <w:ind w:firstLine="720"/>
        <w:jc w:val="both"/>
        <w:rPr>
          <w:rFonts w:cs="Times New Roman"/>
          <w:color w:val="000000" w:themeColor="text1"/>
        </w:rPr>
      </w:pPr>
      <w:r w:rsidRPr="00131A10">
        <w:rPr>
          <w:rFonts w:cs="Times New Roman"/>
          <w:color w:val="000000" w:themeColor="text1"/>
        </w:rPr>
        <w:t xml:space="preserve">Метою роботи є </w:t>
      </w:r>
      <w:proofErr w:type="spellStart"/>
      <w:r w:rsidRPr="00131A10">
        <w:rPr>
          <w:rFonts w:cs="Times New Roman"/>
          <w:color w:val="000000" w:themeColor="text1"/>
        </w:rPr>
        <w:t>проєктування</w:t>
      </w:r>
      <w:proofErr w:type="spellEnd"/>
      <w:r w:rsidRPr="00131A10">
        <w:rPr>
          <w:rFonts w:cs="Times New Roman"/>
          <w:color w:val="000000" w:themeColor="text1"/>
        </w:rPr>
        <w:t xml:space="preserve"> та реалізація </w:t>
      </w:r>
      <w:proofErr w:type="spellStart"/>
      <w:r w:rsidRPr="00131A10">
        <w:rPr>
          <w:rFonts w:cs="Times New Roman"/>
          <w:color w:val="000000" w:themeColor="text1"/>
        </w:rPr>
        <w:t>вебзастосунку</w:t>
      </w:r>
      <w:proofErr w:type="spellEnd"/>
      <w:r w:rsidRPr="00131A10">
        <w:rPr>
          <w:rFonts w:cs="Times New Roman"/>
          <w:color w:val="000000" w:themeColor="text1"/>
        </w:rPr>
        <w:t xml:space="preserve"> для планування меню за цільовими показниками білків, жирів і вуглеводів, збереження результатів планування, формування списку покупок, експорту та імпорту даних.</w:t>
      </w:r>
    </w:p>
    <w:p w14:paraId="19BF67FB" w14:textId="77777777" w:rsidR="007B0498" w:rsidRPr="00131A10" w:rsidRDefault="00000000">
      <w:pPr>
        <w:spacing w:after="120" w:line="360" w:lineRule="auto"/>
        <w:ind w:firstLine="720"/>
        <w:jc w:val="both"/>
        <w:rPr>
          <w:rFonts w:cs="Times New Roman"/>
          <w:color w:val="000000" w:themeColor="text1"/>
        </w:rPr>
      </w:pPr>
      <w:r w:rsidRPr="00131A10">
        <w:rPr>
          <w:rFonts w:cs="Times New Roman"/>
          <w:color w:val="000000" w:themeColor="text1"/>
        </w:rPr>
        <w:t xml:space="preserve">Методи розроблення: аналіз наявних цифрових рішень для планування харчування, моделювання предметної області, </w:t>
      </w:r>
      <w:proofErr w:type="spellStart"/>
      <w:r w:rsidRPr="00131A10">
        <w:rPr>
          <w:rFonts w:cs="Times New Roman"/>
          <w:color w:val="000000" w:themeColor="text1"/>
        </w:rPr>
        <w:t>проєктування</w:t>
      </w:r>
      <w:proofErr w:type="spellEnd"/>
      <w:r w:rsidRPr="00131A10">
        <w:rPr>
          <w:rFonts w:cs="Times New Roman"/>
          <w:color w:val="000000" w:themeColor="text1"/>
        </w:rPr>
        <w:t xml:space="preserve"> реляційної бази даних, об’єктно-реляційне відображення, розроблення </w:t>
      </w:r>
      <w:proofErr w:type="spellStart"/>
      <w:r w:rsidRPr="00131A10">
        <w:rPr>
          <w:rFonts w:cs="Times New Roman"/>
          <w:color w:val="000000" w:themeColor="text1"/>
        </w:rPr>
        <w:t>вебінтерфейсу</w:t>
      </w:r>
      <w:proofErr w:type="spellEnd"/>
      <w:r w:rsidRPr="00131A10">
        <w:rPr>
          <w:rFonts w:cs="Times New Roman"/>
          <w:color w:val="000000" w:themeColor="text1"/>
        </w:rPr>
        <w:t xml:space="preserve"> за архітектурним шаблоном </w:t>
      </w:r>
      <w:proofErr w:type="spellStart"/>
      <w:r w:rsidRPr="00131A10">
        <w:rPr>
          <w:rFonts w:cs="Times New Roman"/>
          <w:color w:val="000000" w:themeColor="text1"/>
        </w:rPr>
        <w:t>Model-View-Controller</w:t>
      </w:r>
      <w:proofErr w:type="spellEnd"/>
      <w:r w:rsidRPr="00131A10">
        <w:rPr>
          <w:rFonts w:cs="Times New Roman"/>
          <w:color w:val="000000" w:themeColor="text1"/>
        </w:rPr>
        <w:t xml:space="preserve">, ітеративне удосконалення функціональності. Інструменти розроблення: мова програмування C#, платформа .NET, ASP.NET </w:t>
      </w:r>
      <w:proofErr w:type="spellStart"/>
      <w:r w:rsidRPr="00131A10">
        <w:rPr>
          <w:rFonts w:cs="Times New Roman"/>
          <w:color w:val="000000" w:themeColor="text1"/>
        </w:rPr>
        <w:t>Core</w:t>
      </w:r>
      <w:proofErr w:type="spellEnd"/>
      <w:r w:rsidRPr="00131A10">
        <w:rPr>
          <w:rFonts w:cs="Times New Roman"/>
          <w:color w:val="000000" w:themeColor="text1"/>
        </w:rPr>
        <w:t xml:space="preserve"> MVC, </w:t>
      </w:r>
      <w:proofErr w:type="spellStart"/>
      <w:r w:rsidRPr="00131A10">
        <w:rPr>
          <w:rFonts w:cs="Times New Roman"/>
          <w:color w:val="000000" w:themeColor="text1"/>
        </w:rPr>
        <w:t>Entity</w:t>
      </w:r>
      <w:proofErr w:type="spellEnd"/>
      <w:r w:rsidRPr="00131A10">
        <w:rPr>
          <w:rFonts w:cs="Times New Roman"/>
          <w:color w:val="000000" w:themeColor="text1"/>
        </w:rPr>
        <w:t xml:space="preserve"> </w:t>
      </w:r>
      <w:proofErr w:type="spellStart"/>
      <w:r w:rsidRPr="00131A10">
        <w:rPr>
          <w:rFonts w:cs="Times New Roman"/>
          <w:color w:val="000000" w:themeColor="text1"/>
        </w:rPr>
        <w:t>Framework</w:t>
      </w:r>
      <w:proofErr w:type="spellEnd"/>
      <w:r w:rsidRPr="00131A10">
        <w:rPr>
          <w:rFonts w:cs="Times New Roman"/>
          <w:color w:val="000000" w:themeColor="text1"/>
        </w:rPr>
        <w:t xml:space="preserve"> </w:t>
      </w:r>
      <w:proofErr w:type="spellStart"/>
      <w:r w:rsidRPr="00131A10">
        <w:rPr>
          <w:rFonts w:cs="Times New Roman"/>
          <w:color w:val="000000" w:themeColor="text1"/>
        </w:rPr>
        <w:t>Core</w:t>
      </w:r>
      <w:proofErr w:type="spellEnd"/>
      <w:r w:rsidRPr="00131A10">
        <w:rPr>
          <w:rFonts w:cs="Times New Roman"/>
          <w:color w:val="000000" w:themeColor="text1"/>
        </w:rPr>
        <w:t xml:space="preserve">, </w:t>
      </w:r>
      <w:proofErr w:type="spellStart"/>
      <w:r w:rsidRPr="00131A10">
        <w:rPr>
          <w:rFonts w:cs="Times New Roman"/>
          <w:color w:val="000000" w:themeColor="text1"/>
        </w:rPr>
        <w:t>PostgreSQL</w:t>
      </w:r>
      <w:proofErr w:type="spellEnd"/>
      <w:r w:rsidRPr="00131A10">
        <w:rPr>
          <w:rFonts w:cs="Times New Roman"/>
          <w:color w:val="000000" w:themeColor="text1"/>
        </w:rPr>
        <w:t xml:space="preserve">, </w:t>
      </w:r>
      <w:proofErr w:type="spellStart"/>
      <w:r w:rsidRPr="00131A10">
        <w:rPr>
          <w:rFonts w:cs="Times New Roman"/>
          <w:color w:val="000000" w:themeColor="text1"/>
        </w:rPr>
        <w:t>Docker</w:t>
      </w:r>
      <w:proofErr w:type="spellEnd"/>
      <w:r w:rsidRPr="00131A10">
        <w:rPr>
          <w:rFonts w:cs="Times New Roman"/>
          <w:color w:val="000000" w:themeColor="text1"/>
        </w:rPr>
        <w:t xml:space="preserve">, </w:t>
      </w:r>
      <w:proofErr w:type="spellStart"/>
      <w:r w:rsidRPr="00131A10">
        <w:rPr>
          <w:rFonts w:cs="Times New Roman"/>
          <w:color w:val="000000" w:themeColor="text1"/>
        </w:rPr>
        <w:t>Razor</w:t>
      </w:r>
      <w:proofErr w:type="spellEnd"/>
      <w:r w:rsidRPr="00131A10">
        <w:rPr>
          <w:rFonts w:cs="Times New Roman"/>
          <w:color w:val="000000" w:themeColor="text1"/>
        </w:rPr>
        <w:t xml:space="preserve"> </w:t>
      </w:r>
      <w:proofErr w:type="spellStart"/>
      <w:r w:rsidRPr="00131A10">
        <w:rPr>
          <w:rFonts w:cs="Times New Roman"/>
          <w:color w:val="000000" w:themeColor="text1"/>
        </w:rPr>
        <w:t>Views</w:t>
      </w:r>
      <w:proofErr w:type="spellEnd"/>
      <w:r w:rsidRPr="00131A10">
        <w:rPr>
          <w:rFonts w:cs="Times New Roman"/>
          <w:color w:val="000000" w:themeColor="text1"/>
        </w:rPr>
        <w:t xml:space="preserve">, </w:t>
      </w:r>
      <w:proofErr w:type="spellStart"/>
      <w:r w:rsidRPr="00131A10">
        <w:rPr>
          <w:rFonts w:cs="Times New Roman"/>
          <w:color w:val="000000" w:themeColor="text1"/>
        </w:rPr>
        <w:t>Bootstrap</w:t>
      </w:r>
      <w:proofErr w:type="spellEnd"/>
      <w:r w:rsidRPr="00131A10">
        <w:rPr>
          <w:rFonts w:cs="Times New Roman"/>
          <w:color w:val="000000" w:themeColor="text1"/>
        </w:rPr>
        <w:t xml:space="preserve">, </w:t>
      </w:r>
      <w:proofErr w:type="spellStart"/>
      <w:r w:rsidRPr="00131A10">
        <w:rPr>
          <w:rFonts w:cs="Times New Roman"/>
          <w:color w:val="000000" w:themeColor="text1"/>
        </w:rPr>
        <w:t>ClosedXML</w:t>
      </w:r>
      <w:proofErr w:type="spellEnd"/>
      <w:r w:rsidRPr="00131A10">
        <w:rPr>
          <w:rFonts w:cs="Times New Roman"/>
          <w:color w:val="000000" w:themeColor="text1"/>
        </w:rPr>
        <w:t xml:space="preserve">, </w:t>
      </w:r>
      <w:proofErr w:type="spellStart"/>
      <w:r w:rsidRPr="00131A10">
        <w:rPr>
          <w:rFonts w:cs="Times New Roman"/>
          <w:color w:val="000000" w:themeColor="text1"/>
        </w:rPr>
        <w:t>Google</w:t>
      </w:r>
      <w:proofErr w:type="spellEnd"/>
      <w:r w:rsidRPr="00131A10">
        <w:rPr>
          <w:rFonts w:cs="Times New Roman"/>
          <w:color w:val="000000" w:themeColor="text1"/>
        </w:rPr>
        <w:t xml:space="preserve"> </w:t>
      </w:r>
      <w:proofErr w:type="spellStart"/>
      <w:r w:rsidRPr="00131A10">
        <w:rPr>
          <w:rFonts w:cs="Times New Roman"/>
          <w:color w:val="000000" w:themeColor="text1"/>
        </w:rPr>
        <w:t>Charts</w:t>
      </w:r>
      <w:proofErr w:type="spellEnd"/>
      <w:r w:rsidRPr="00131A10">
        <w:rPr>
          <w:rFonts w:cs="Times New Roman"/>
          <w:color w:val="000000" w:themeColor="text1"/>
        </w:rPr>
        <w:t>.</w:t>
      </w:r>
    </w:p>
    <w:p w14:paraId="5F04C6F9" w14:textId="77777777" w:rsidR="007B0498" w:rsidRPr="00131A10" w:rsidRDefault="00000000">
      <w:pPr>
        <w:spacing w:after="120" w:line="360" w:lineRule="auto"/>
        <w:ind w:firstLine="720"/>
        <w:jc w:val="both"/>
        <w:rPr>
          <w:rFonts w:cs="Times New Roman"/>
          <w:color w:val="000000" w:themeColor="text1"/>
        </w:rPr>
      </w:pPr>
      <w:r w:rsidRPr="00131A10">
        <w:rPr>
          <w:rFonts w:cs="Times New Roman"/>
          <w:color w:val="000000" w:themeColor="text1"/>
        </w:rPr>
        <w:t xml:space="preserve">Результатом роботи є повнофункціональний </w:t>
      </w:r>
      <w:proofErr w:type="spellStart"/>
      <w:r w:rsidRPr="00131A10">
        <w:rPr>
          <w:rFonts w:cs="Times New Roman"/>
          <w:color w:val="000000" w:themeColor="text1"/>
        </w:rPr>
        <w:t>вебзастосунок</w:t>
      </w:r>
      <w:proofErr w:type="spellEnd"/>
      <w:r w:rsidRPr="00131A10">
        <w:rPr>
          <w:rFonts w:cs="Times New Roman"/>
          <w:color w:val="000000" w:themeColor="text1"/>
        </w:rPr>
        <w:t xml:space="preserve"> </w:t>
      </w:r>
      <w:proofErr w:type="spellStart"/>
      <w:r w:rsidRPr="00131A10">
        <w:rPr>
          <w:rFonts w:cs="Times New Roman"/>
          <w:color w:val="000000" w:themeColor="text1"/>
        </w:rPr>
        <w:t>Meal</w:t>
      </w:r>
      <w:proofErr w:type="spellEnd"/>
      <w:r w:rsidRPr="00131A10">
        <w:rPr>
          <w:rFonts w:cs="Times New Roman"/>
          <w:color w:val="000000" w:themeColor="text1"/>
        </w:rPr>
        <w:t xml:space="preserve"> </w:t>
      </w:r>
      <w:proofErr w:type="spellStart"/>
      <w:r w:rsidRPr="00131A10">
        <w:rPr>
          <w:rFonts w:cs="Times New Roman"/>
          <w:color w:val="000000" w:themeColor="text1"/>
        </w:rPr>
        <w:t>Planner</w:t>
      </w:r>
      <w:proofErr w:type="spellEnd"/>
      <w:r w:rsidRPr="00131A10">
        <w:rPr>
          <w:rFonts w:cs="Times New Roman"/>
          <w:color w:val="000000" w:themeColor="text1"/>
        </w:rPr>
        <w:t>, у якому реалізовано реєстрацію та вхід користувачів, розмежування доступу за ролями, конструктор меню на 2, 3 або 4 прийоми їжі, автоматизований розрахунок кількості продуктів за цільовими показниками БЖВ, збереження планів, формування списку покупок, експорт у текстовий та Excel-формати, імпорт Excel-файлів і візуалізацію результатів.</w:t>
      </w:r>
    </w:p>
    <w:p w14:paraId="5552208A" w14:textId="77777777" w:rsidR="007B0498" w:rsidRPr="00131A10" w:rsidRDefault="00000000" w:rsidP="00D10A31">
      <w:pPr>
        <w:jc w:val="center"/>
        <w:rPr>
          <w:rFonts w:cs="Times New Roman"/>
          <w:color w:val="000000" w:themeColor="text1"/>
        </w:rPr>
      </w:pPr>
      <w:r w:rsidRPr="00131A10">
        <w:rPr>
          <w:rFonts w:cs="Times New Roman"/>
          <w:color w:val="000000" w:themeColor="text1"/>
        </w:rPr>
        <w:br w:type="page"/>
      </w:r>
      <w:r w:rsidRPr="00131A10">
        <w:rPr>
          <w:rFonts w:cs="Times New Roman"/>
          <w:b/>
          <w:color w:val="000000" w:themeColor="text1"/>
        </w:rPr>
        <w:lastRenderedPageBreak/>
        <w:t>ЗМІСТ</w:t>
      </w:r>
    </w:p>
    <w:p w14:paraId="64554910" w14:textId="36E0E35F" w:rsidR="004F4F64" w:rsidRPr="004F4F64" w:rsidRDefault="00000000">
      <w:pPr>
        <w:spacing w:after="0" w:line="240" w:lineRule="auto"/>
        <w:jc w:val="both"/>
        <w:rPr>
          <w:lang w:val="en-US"/>
        </w:rPr>
      </w:pPr>
      <w:r>
        <w:t>СКОРОЧЕННЯ ТА УМОВНІ ПОЗНАКИ . . . . . . . . . . . . . . . . . . . . . . . . . . . . . . . . . . . 4</w:t>
      </w:r>
    </w:p>
    <w:p w14:paraId="6E2F3C84" w14:textId="6623B1D4" w:rsidR="0007659C" w:rsidRDefault="00000000">
      <w:pPr>
        <w:spacing w:after="0" w:line="240" w:lineRule="auto"/>
        <w:jc w:val="both"/>
      </w:pPr>
      <w:r>
        <w:t>ВСТУП . . . . . . . . . . . . . . . . . . . . . . . . . . . . . . . . . . . . . . . . . . . . . . . . . . . . . . . . . . . . . . . .5</w:t>
      </w:r>
    </w:p>
    <w:p w14:paraId="25318B64" w14:textId="677576A7" w:rsidR="0007659C" w:rsidRDefault="00000000">
      <w:pPr>
        <w:spacing w:after="0" w:line="240" w:lineRule="auto"/>
        <w:jc w:val="both"/>
      </w:pPr>
      <w:r>
        <w:t>1 ОГЛЯД НАЯВНИХ НА РИНКУ РІШЕНЬ . . . . . . . . . . . . . . . . . . . . . . . . . . . . . . . . .7</w:t>
      </w:r>
    </w:p>
    <w:p w14:paraId="78BD437B" w14:textId="48FF9FF9" w:rsidR="0007659C" w:rsidRDefault="00000000">
      <w:pPr>
        <w:spacing w:after="0" w:line="240" w:lineRule="auto"/>
        <w:jc w:val="both"/>
      </w:pPr>
      <w:r>
        <w:t>2 ОГЛЯД ВИКОРИСТАНИХ ТЕХНОЛОГІЙ . . . . . . . . . . . . . . . . . . . . . . . . . . . . . . .  9</w:t>
      </w:r>
    </w:p>
    <w:p w14:paraId="0FD2C2D1" w14:textId="3A83B377" w:rsidR="0007659C" w:rsidRDefault="00000000">
      <w:pPr>
        <w:spacing w:after="0" w:line="240" w:lineRule="auto"/>
        <w:jc w:val="both"/>
      </w:pPr>
      <w:r>
        <w:t>3 ПРИЗНАЧЕННЯ І ЦІЛІ СТВОРЕННЯ ВЕБЗАСТОСУНКУ . . . . . . . . . . . . . . . . . .11</w:t>
      </w:r>
    </w:p>
    <w:p w14:paraId="23888C97" w14:textId="05558C03" w:rsidR="0007659C" w:rsidRDefault="00000000">
      <w:pPr>
        <w:spacing w:after="0" w:line="240" w:lineRule="auto"/>
        <w:jc w:val="both"/>
      </w:pPr>
      <w:r>
        <w:t>4 ВИМОГИ ДО ВЕБЗАСТОСУНКУ . . . . . . . . . . . . . . . . . . . . . . . . . . . . . . . . . . . . . . .14</w:t>
      </w:r>
    </w:p>
    <w:p w14:paraId="48864D54" w14:textId="08B7A18A" w:rsidR="0007659C" w:rsidRPr="00F13EF9" w:rsidRDefault="00000000">
      <w:pPr>
        <w:spacing w:after="0" w:line="240" w:lineRule="auto"/>
        <w:jc w:val="both"/>
        <w:rPr>
          <w:lang w:val="en-US"/>
        </w:rPr>
      </w:pPr>
      <w:r>
        <w:t>5 ОПИС ОРГАНІЗАЦІЇ ІНФОРМАЦІЙНОЇ БАЗИ . . . . . . . . . . . . . . . . . . . . . . . . . . .1</w:t>
      </w:r>
      <w:r w:rsidR="00F13EF9">
        <w:rPr>
          <w:lang w:val="en-US"/>
        </w:rPr>
        <w:t>8</w:t>
      </w:r>
    </w:p>
    <w:p w14:paraId="63516C80" w14:textId="5898A7E9" w:rsidR="0007659C" w:rsidRDefault="00000000">
      <w:pPr>
        <w:spacing w:after="0" w:line="240" w:lineRule="auto"/>
        <w:jc w:val="both"/>
      </w:pPr>
      <w:r>
        <w:t>6 РЕАЛІЗАЦІЯ ВЕБЗАСТОСУНКУ . . . . . . . . . . . . . . . . . . . . . . . . . . . . . . . . . . . . . . .22</w:t>
      </w:r>
    </w:p>
    <w:p w14:paraId="45BC544C" w14:textId="7302A05C" w:rsidR="0007659C" w:rsidRPr="00F13EF9" w:rsidRDefault="00000000">
      <w:pPr>
        <w:spacing w:after="0" w:line="240" w:lineRule="auto"/>
        <w:jc w:val="both"/>
        <w:rPr>
          <w:lang w:val="ru-RU"/>
        </w:rPr>
      </w:pPr>
      <w:r>
        <w:t>7 ІНСТРУКЦІЯ КОРИСТУВАЧА . . . . . . . . . . . . . . . . . . . . . . . . . . . . . . . . . . . . . . . . .2</w:t>
      </w:r>
      <w:r w:rsidR="00F13EF9" w:rsidRPr="00F13EF9">
        <w:rPr>
          <w:lang w:val="ru-RU"/>
        </w:rPr>
        <w:t>9</w:t>
      </w:r>
    </w:p>
    <w:p w14:paraId="64FAD3BB" w14:textId="08E00827" w:rsidR="0007659C" w:rsidRPr="0013532F" w:rsidRDefault="00000000">
      <w:pPr>
        <w:spacing w:after="0" w:line="240" w:lineRule="auto"/>
        <w:jc w:val="both"/>
        <w:rPr>
          <w:lang w:val="ru-RU"/>
        </w:rPr>
      </w:pPr>
      <w:r>
        <w:t>ВИСНОВКИ . . . . . . . . . . . . . . . . . . . . . . . . . . . . . . . . . . . . . . . . . . . . . . . . . . . . . . . . . . .3</w:t>
      </w:r>
      <w:r w:rsidR="00F13EF9" w:rsidRPr="0013532F">
        <w:rPr>
          <w:lang w:val="ru-RU"/>
        </w:rPr>
        <w:t>2</w:t>
      </w:r>
    </w:p>
    <w:p w14:paraId="05998AE6" w14:textId="0A3AD11F" w:rsidR="0007659C" w:rsidRPr="0013532F" w:rsidRDefault="00000000">
      <w:pPr>
        <w:spacing w:after="0" w:line="240" w:lineRule="auto"/>
        <w:jc w:val="both"/>
        <w:rPr>
          <w:lang w:val="ru-RU"/>
        </w:rPr>
      </w:pPr>
      <w:r>
        <w:t>ПЕРЕЛІК ДЖЕРЕЛ ПОСИЛАННЯ . . . . . . . . . . . . . . . . . . . . . . . . . . . . . . . . . . . . . . . .3</w:t>
      </w:r>
      <w:r w:rsidR="00F13EF9" w:rsidRPr="0013532F">
        <w:rPr>
          <w:lang w:val="ru-RU"/>
        </w:rPr>
        <w:t>4</w:t>
      </w:r>
    </w:p>
    <w:p w14:paraId="6E72447C" w14:textId="67F58A56" w:rsidR="0007659C" w:rsidRPr="00F13EF9" w:rsidRDefault="00000000">
      <w:pPr>
        <w:spacing w:after="0" w:line="240" w:lineRule="auto"/>
        <w:jc w:val="both"/>
        <w:rPr>
          <w:lang w:val="en-US"/>
        </w:rPr>
      </w:pPr>
      <w:r>
        <w:t>ДОДАТОК А СТРУКТУРА РЕПОЗИТОРІЮ ТА КОМАНДИ ЗАПУСКУ . . . . . . . .3</w:t>
      </w:r>
      <w:r w:rsidR="00F13EF9">
        <w:rPr>
          <w:lang w:val="en-US"/>
        </w:rPr>
        <w:t>5</w:t>
      </w:r>
    </w:p>
    <w:p w14:paraId="30BA4C53" w14:textId="4E2BB3A7" w:rsidR="0007659C" w:rsidRDefault="00000000">
      <w:pPr>
        <w:spacing w:after="0" w:line="240" w:lineRule="auto"/>
        <w:jc w:val="both"/>
      </w:pPr>
      <w:r>
        <w:t>ДОДАТОК Б USE CASE ДІАГРАМА ВЕБЗАСТОСУНКУ MEAL PLANNER . . . . 36</w:t>
      </w:r>
    </w:p>
    <w:p w14:paraId="6FD4329A" w14:textId="4272A425" w:rsidR="00CC06B9" w:rsidRDefault="00CC06B9">
      <w:pPr>
        <w:spacing w:after="0" w:line="240" w:lineRule="auto"/>
        <w:jc w:val="both"/>
      </w:pPr>
      <w:r w:rsidRPr="00CC06B9">
        <w:t>ДОДАТОК В ЛОГІЧНА СТРУКТУРА БАЗИ ДАНИХ MEAL PLANNER</w:t>
      </w:r>
      <w:r>
        <w:t xml:space="preserve"> . . . . . . . .37</w:t>
      </w:r>
    </w:p>
    <w:p w14:paraId="760EC89E" w14:textId="77777777" w:rsidR="007B0498" w:rsidRPr="00131A10" w:rsidRDefault="00000000">
      <w:pPr>
        <w:rPr>
          <w:rFonts w:cs="Times New Roman"/>
          <w:color w:val="000000" w:themeColor="text1"/>
        </w:rPr>
      </w:pPr>
      <w:r w:rsidRPr="00131A10">
        <w:rPr>
          <w:rFonts w:cs="Times New Roman"/>
          <w:color w:val="000000" w:themeColor="text1"/>
        </w:rPr>
        <w:br w:type="page"/>
      </w:r>
    </w:p>
    <w:p w14:paraId="303345A4" w14:textId="77777777" w:rsidR="007B0498" w:rsidRPr="00131A10" w:rsidRDefault="00000000">
      <w:pPr>
        <w:pStyle w:val="1"/>
        <w:spacing w:before="0" w:after="240"/>
        <w:jc w:val="center"/>
        <w:rPr>
          <w:rFonts w:ascii="Times New Roman" w:hAnsi="Times New Roman" w:cs="Times New Roman"/>
          <w:color w:val="000000" w:themeColor="text1"/>
        </w:rPr>
      </w:pPr>
      <w:r w:rsidRPr="00131A10">
        <w:rPr>
          <w:rFonts w:ascii="Times New Roman" w:eastAsia="Times New Roman" w:hAnsi="Times New Roman" w:cs="Times New Roman"/>
          <w:color w:val="000000" w:themeColor="text1"/>
        </w:rPr>
        <w:lastRenderedPageBreak/>
        <w:t>СКОРОЧЕННЯ ТА УМОВНІ ПОЗНАКИ</w:t>
      </w:r>
    </w:p>
    <w:p w14:paraId="3A038250" w14:textId="77777777" w:rsidR="0007659C" w:rsidRDefault="00000000">
      <w:pPr>
        <w:spacing w:after="0" w:line="360" w:lineRule="auto"/>
        <w:ind w:firstLine="706"/>
        <w:jc w:val="both"/>
      </w:pPr>
      <w:r>
        <w:t xml:space="preserve">API — </w:t>
      </w:r>
      <w:proofErr w:type="spellStart"/>
      <w:r>
        <w:t>Application</w:t>
      </w:r>
      <w:proofErr w:type="spellEnd"/>
      <w:r>
        <w:t xml:space="preserve"> </w:t>
      </w:r>
      <w:proofErr w:type="spellStart"/>
      <w:r>
        <w:t>Programming</w:t>
      </w:r>
      <w:proofErr w:type="spellEnd"/>
      <w:r>
        <w:t xml:space="preserve"> </w:t>
      </w:r>
      <w:proofErr w:type="spellStart"/>
      <w:r>
        <w:t>Interface</w:t>
      </w:r>
      <w:proofErr w:type="spellEnd"/>
      <w:r>
        <w:t>, програмний інтерфейс для взаємодії між програмними компонентами;</w:t>
      </w:r>
    </w:p>
    <w:p w14:paraId="33AB19D2" w14:textId="77777777" w:rsidR="0007659C" w:rsidRDefault="00000000">
      <w:pPr>
        <w:spacing w:after="0" w:line="360" w:lineRule="auto"/>
        <w:ind w:firstLine="706"/>
        <w:jc w:val="both"/>
      </w:pPr>
      <w:r>
        <w:t xml:space="preserve">ASP.NET </w:t>
      </w:r>
      <w:proofErr w:type="spellStart"/>
      <w:r>
        <w:t>Core</w:t>
      </w:r>
      <w:proofErr w:type="spellEnd"/>
      <w:r>
        <w:t xml:space="preserve"> MVC — платформа та архітектурний підхід для створення </w:t>
      </w:r>
      <w:proofErr w:type="spellStart"/>
      <w:r>
        <w:t>вебзастосунків</w:t>
      </w:r>
      <w:proofErr w:type="spellEnd"/>
      <w:r>
        <w:t xml:space="preserve"> за шаблоном </w:t>
      </w:r>
      <w:proofErr w:type="spellStart"/>
      <w:r>
        <w:t>Model-View-Controller</w:t>
      </w:r>
      <w:proofErr w:type="spellEnd"/>
      <w:r>
        <w:t>;</w:t>
      </w:r>
    </w:p>
    <w:p w14:paraId="460A5033" w14:textId="77777777" w:rsidR="0007659C" w:rsidRDefault="00000000">
      <w:pPr>
        <w:spacing w:after="0" w:line="360" w:lineRule="auto"/>
        <w:ind w:firstLine="706"/>
        <w:jc w:val="both"/>
      </w:pPr>
      <w:r>
        <w:t xml:space="preserve">CRUD — </w:t>
      </w:r>
      <w:proofErr w:type="spellStart"/>
      <w:r>
        <w:t>Create</w:t>
      </w:r>
      <w:proofErr w:type="spellEnd"/>
      <w:r>
        <w:t xml:space="preserve">, </w:t>
      </w:r>
      <w:proofErr w:type="spellStart"/>
      <w:r>
        <w:t>Read</w:t>
      </w:r>
      <w:proofErr w:type="spellEnd"/>
      <w:r>
        <w:t xml:space="preserve">, </w:t>
      </w:r>
      <w:proofErr w:type="spellStart"/>
      <w:r>
        <w:t>Update</w:t>
      </w:r>
      <w:proofErr w:type="spellEnd"/>
      <w:r>
        <w:t xml:space="preserve">, </w:t>
      </w:r>
      <w:proofErr w:type="spellStart"/>
      <w:r>
        <w:t>Delete</w:t>
      </w:r>
      <w:proofErr w:type="spellEnd"/>
      <w:r>
        <w:t>, базові операції створення, перегляду, редагування та видалення даних;</w:t>
      </w:r>
    </w:p>
    <w:p w14:paraId="14B3963D" w14:textId="77777777" w:rsidR="0007659C" w:rsidRDefault="00000000">
      <w:pPr>
        <w:spacing w:after="0" w:line="360" w:lineRule="auto"/>
        <w:ind w:firstLine="706"/>
        <w:jc w:val="both"/>
      </w:pPr>
      <w:r>
        <w:t xml:space="preserve">EF </w:t>
      </w:r>
      <w:proofErr w:type="spellStart"/>
      <w:r>
        <w:t>Core</w:t>
      </w:r>
      <w:proofErr w:type="spellEnd"/>
      <w:r>
        <w:t xml:space="preserve"> — </w:t>
      </w:r>
      <w:proofErr w:type="spellStart"/>
      <w:r>
        <w:t>Entity</w:t>
      </w:r>
      <w:proofErr w:type="spellEnd"/>
      <w:r>
        <w:t xml:space="preserve"> </w:t>
      </w:r>
      <w:proofErr w:type="spellStart"/>
      <w:r>
        <w:t>Framework</w:t>
      </w:r>
      <w:proofErr w:type="spellEnd"/>
      <w:r>
        <w:t xml:space="preserve"> </w:t>
      </w:r>
      <w:proofErr w:type="spellStart"/>
      <w:r>
        <w:t>Core</w:t>
      </w:r>
      <w:proofErr w:type="spellEnd"/>
      <w:r>
        <w:t>, структура об’єктно-реляційного відображення;</w:t>
      </w:r>
    </w:p>
    <w:p w14:paraId="4897503E" w14:textId="77777777" w:rsidR="0007659C" w:rsidRDefault="00000000">
      <w:pPr>
        <w:spacing w:after="0" w:line="360" w:lineRule="auto"/>
        <w:ind w:firstLine="706"/>
        <w:jc w:val="both"/>
      </w:pPr>
      <w:r>
        <w:t xml:space="preserve">MVC — </w:t>
      </w:r>
      <w:proofErr w:type="spellStart"/>
      <w:r>
        <w:t>Model-View-Controller</w:t>
      </w:r>
      <w:proofErr w:type="spellEnd"/>
      <w:r>
        <w:t>, архітектурний шаблон «модель — представлення — контролер»;</w:t>
      </w:r>
    </w:p>
    <w:p w14:paraId="6FEE2932" w14:textId="77777777" w:rsidR="0007659C" w:rsidRDefault="00000000">
      <w:pPr>
        <w:spacing w:after="0" w:line="360" w:lineRule="auto"/>
        <w:ind w:firstLine="706"/>
        <w:jc w:val="both"/>
      </w:pPr>
      <w:r>
        <w:t xml:space="preserve">ORM — </w:t>
      </w:r>
      <w:proofErr w:type="spellStart"/>
      <w:r>
        <w:t>Object-Relational</w:t>
      </w:r>
      <w:proofErr w:type="spellEnd"/>
      <w:r>
        <w:t xml:space="preserve"> </w:t>
      </w:r>
      <w:proofErr w:type="spellStart"/>
      <w:r>
        <w:t>Mapping</w:t>
      </w:r>
      <w:proofErr w:type="spellEnd"/>
      <w:r>
        <w:t>, об’єктно-реляційне відображення;</w:t>
      </w:r>
    </w:p>
    <w:p w14:paraId="1EAF58BB" w14:textId="77777777" w:rsidR="0007659C" w:rsidRDefault="00000000">
      <w:pPr>
        <w:spacing w:after="0" w:line="360" w:lineRule="auto"/>
        <w:ind w:firstLine="706"/>
        <w:jc w:val="both"/>
      </w:pPr>
      <w:r>
        <w:t xml:space="preserve">RBAC — </w:t>
      </w:r>
      <w:proofErr w:type="spellStart"/>
      <w:r>
        <w:t>Role-Based</w:t>
      </w:r>
      <w:proofErr w:type="spellEnd"/>
      <w:r>
        <w:t xml:space="preserve"> Access </w:t>
      </w:r>
      <w:proofErr w:type="spellStart"/>
      <w:r>
        <w:t>Control</w:t>
      </w:r>
      <w:proofErr w:type="spellEnd"/>
      <w:r>
        <w:t>, керування доступом на основі ролей;</w:t>
      </w:r>
    </w:p>
    <w:p w14:paraId="47EBB142" w14:textId="77777777" w:rsidR="0007659C" w:rsidRDefault="00000000">
      <w:pPr>
        <w:spacing w:after="0" w:line="360" w:lineRule="auto"/>
        <w:ind w:firstLine="706"/>
        <w:jc w:val="both"/>
      </w:pPr>
      <w:r>
        <w:t xml:space="preserve">UI — </w:t>
      </w:r>
      <w:proofErr w:type="spellStart"/>
      <w:r>
        <w:t>User</w:t>
      </w:r>
      <w:proofErr w:type="spellEnd"/>
      <w:r>
        <w:t xml:space="preserve"> </w:t>
      </w:r>
      <w:proofErr w:type="spellStart"/>
      <w:r>
        <w:t>Interface</w:t>
      </w:r>
      <w:proofErr w:type="spellEnd"/>
      <w:r>
        <w:t>, користувацький інтерфейс;</w:t>
      </w:r>
    </w:p>
    <w:p w14:paraId="37FC1B13" w14:textId="77777777" w:rsidR="0007659C" w:rsidRDefault="00000000">
      <w:pPr>
        <w:spacing w:after="0" w:line="360" w:lineRule="auto"/>
        <w:ind w:firstLine="706"/>
        <w:jc w:val="both"/>
      </w:pPr>
      <w:r>
        <w:t xml:space="preserve">UX — </w:t>
      </w:r>
      <w:proofErr w:type="spellStart"/>
      <w:r>
        <w:t>User</w:t>
      </w:r>
      <w:proofErr w:type="spellEnd"/>
      <w:r>
        <w:t xml:space="preserve"> </w:t>
      </w:r>
      <w:proofErr w:type="spellStart"/>
      <w:r>
        <w:t>Experience</w:t>
      </w:r>
      <w:proofErr w:type="spellEnd"/>
      <w:r>
        <w:t>, користувацький досвід;</w:t>
      </w:r>
    </w:p>
    <w:p w14:paraId="5DA78988" w14:textId="77777777" w:rsidR="0007659C" w:rsidRDefault="00000000">
      <w:pPr>
        <w:spacing w:after="0" w:line="360" w:lineRule="auto"/>
        <w:ind w:firstLine="706"/>
        <w:jc w:val="both"/>
      </w:pPr>
      <w:r>
        <w:t>БД — база даних;</w:t>
      </w:r>
    </w:p>
    <w:p w14:paraId="7F541A3E" w14:textId="77777777" w:rsidR="0007659C" w:rsidRDefault="00000000">
      <w:pPr>
        <w:spacing w:after="0" w:line="360" w:lineRule="auto"/>
        <w:ind w:firstLine="706"/>
        <w:jc w:val="both"/>
      </w:pPr>
      <w:r>
        <w:t>БЖВ — білки, жири, вуглеводи;</w:t>
      </w:r>
    </w:p>
    <w:p w14:paraId="587FB5AE" w14:textId="77777777" w:rsidR="0007659C" w:rsidRDefault="00000000">
      <w:pPr>
        <w:spacing w:after="0" w:line="360" w:lineRule="auto"/>
        <w:ind w:firstLine="706"/>
        <w:jc w:val="both"/>
      </w:pPr>
      <w:r>
        <w:t>СКБД — система керування базами даних;</w:t>
      </w:r>
    </w:p>
    <w:p w14:paraId="3669C97A" w14:textId="77777777" w:rsidR="007B0498" w:rsidRPr="00131A10" w:rsidRDefault="00000000">
      <w:pPr>
        <w:spacing w:after="120" w:line="360" w:lineRule="auto"/>
        <w:ind w:firstLine="720"/>
        <w:jc w:val="both"/>
        <w:rPr>
          <w:rFonts w:cs="Times New Roman"/>
          <w:color w:val="000000" w:themeColor="text1"/>
        </w:rPr>
      </w:pPr>
      <w:r w:rsidRPr="00131A10">
        <w:rPr>
          <w:rFonts w:cs="Times New Roman"/>
          <w:color w:val="000000" w:themeColor="text1"/>
        </w:rPr>
        <w:t xml:space="preserve">У звіті назва </w:t>
      </w:r>
      <w:proofErr w:type="spellStart"/>
      <w:r w:rsidRPr="00131A10">
        <w:rPr>
          <w:rFonts w:cs="Times New Roman"/>
          <w:color w:val="000000" w:themeColor="text1"/>
        </w:rPr>
        <w:t>Meal</w:t>
      </w:r>
      <w:proofErr w:type="spellEnd"/>
      <w:r w:rsidRPr="00131A10">
        <w:rPr>
          <w:rFonts w:cs="Times New Roman"/>
          <w:color w:val="000000" w:themeColor="text1"/>
        </w:rPr>
        <w:t xml:space="preserve"> </w:t>
      </w:r>
      <w:proofErr w:type="spellStart"/>
      <w:r w:rsidRPr="00131A10">
        <w:rPr>
          <w:rFonts w:cs="Times New Roman"/>
          <w:color w:val="000000" w:themeColor="text1"/>
        </w:rPr>
        <w:t>Planner</w:t>
      </w:r>
      <w:proofErr w:type="spellEnd"/>
      <w:r w:rsidRPr="00131A10">
        <w:rPr>
          <w:rFonts w:cs="Times New Roman"/>
          <w:color w:val="000000" w:themeColor="text1"/>
        </w:rPr>
        <w:t xml:space="preserve"> використовується як власна назва розробленого </w:t>
      </w:r>
      <w:proofErr w:type="spellStart"/>
      <w:r w:rsidRPr="00131A10">
        <w:rPr>
          <w:rFonts w:cs="Times New Roman"/>
          <w:color w:val="000000" w:themeColor="text1"/>
        </w:rPr>
        <w:t>вебзастосунку</w:t>
      </w:r>
      <w:proofErr w:type="spellEnd"/>
      <w:r w:rsidRPr="00131A10">
        <w:rPr>
          <w:rFonts w:cs="Times New Roman"/>
          <w:color w:val="000000" w:themeColor="text1"/>
        </w:rPr>
        <w:t>.</w:t>
      </w:r>
    </w:p>
    <w:p w14:paraId="13630B10" w14:textId="77777777" w:rsidR="007B0498" w:rsidRPr="00131A10" w:rsidRDefault="00000000">
      <w:pPr>
        <w:rPr>
          <w:rFonts w:cs="Times New Roman"/>
          <w:color w:val="000000" w:themeColor="text1"/>
        </w:rPr>
      </w:pPr>
      <w:r w:rsidRPr="00131A10">
        <w:rPr>
          <w:rFonts w:cs="Times New Roman"/>
          <w:color w:val="000000" w:themeColor="text1"/>
        </w:rPr>
        <w:br w:type="page"/>
      </w:r>
    </w:p>
    <w:p w14:paraId="59AC3210" w14:textId="77777777" w:rsidR="007B0498" w:rsidRPr="00131A10" w:rsidRDefault="00000000">
      <w:pPr>
        <w:pStyle w:val="1"/>
        <w:spacing w:before="0" w:after="240"/>
        <w:jc w:val="center"/>
        <w:rPr>
          <w:rFonts w:ascii="Times New Roman" w:hAnsi="Times New Roman" w:cs="Times New Roman"/>
          <w:color w:val="000000" w:themeColor="text1"/>
        </w:rPr>
      </w:pPr>
      <w:r w:rsidRPr="00131A10">
        <w:rPr>
          <w:rFonts w:ascii="Times New Roman" w:eastAsia="Times New Roman" w:hAnsi="Times New Roman" w:cs="Times New Roman"/>
          <w:color w:val="000000" w:themeColor="text1"/>
        </w:rPr>
        <w:lastRenderedPageBreak/>
        <w:t>ВСТУП</w:t>
      </w:r>
    </w:p>
    <w:p w14:paraId="3E097411" w14:textId="77777777" w:rsidR="007B0498" w:rsidRPr="00131A10" w:rsidRDefault="00000000">
      <w:pPr>
        <w:spacing w:after="0" w:line="360" w:lineRule="auto"/>
        <w:ind w:firstLine="706"/>
        <w:jc w:val="both"/>
        <w:rPr>
          <w:rFonts w:cs="Times New Roman"/>
          <w:color w:val="000000" w:themeColor="text1"/>
        </w:rPr>
      </w:pPr>
      <w:r>
        <w:t xml:space="preserve">Оцінка сучасного стану об’єкта розроблення. Планування харчування сьогодні все частіше переноситься у цифрове середовище, оскільки користувачам потрібно швидко поєднувати власні цілі, харчову цінність продуктів і практичні потреби на кілька днів. У межах такого процесу важливо не лише підрахувати калорійність, а й врахувати білки, жири, вуглеводи, підібрати продукти та сформувати список покупок. Автоматизований </w:t>
      </w:r>
      <w:proofErr w:type="spellStart"/>
      <w:r>
        <w:t>вебзастосунок</w:t>
      </w:r>
      <w:proofErr w:type="spellEnd"/>
      <w:r>
        <w:t xml:space="preserve"> дає змогу зменшити кількість ручних перерахунків і зробити планування раціону більш послідовним.</w:t>
      </w:r>
    </w:p>
    <w:p w14:paraId="0BB68B5E" w14:textId="77777777" w:rsidR="007B0498" w:rsidRPr="00131A10" w:rsidRDefault="00000000">
      <w:pPr>
        <w:spacing w:after="0" w:line="360" w:lineRule="auto"/>
        <w:ind w:firstLine="706"/>
        <w:jc w:val="both"/>
        <w:rPr>
          <w:rFonts w:cs="Times New Roman"/>
          <w:color w:val="000000" w:themeColor="text1"/>
        </w:rPr>
      </w:pPr>
      <w:r>
        <w:t xml:space="preserve">Актуальність роботи та підстави для її виконання. Під час складання меню користувач має враховувати цілі за білками, жирами та вуглеводами, кількість прийомів їжі, поживну цінність продуктів, одиниці вимірювання та період, на який потрібен список покупок. </w:t>
      </w:r>
      <w:proofErr w:type="spellStart"/>
      <w:r>
        <w:t>Meal</w:t>
      </w:r>
      <w:proofErr w:type="spellEnd"/>
      <w:r>
        <w:t xml:space="preserve"> </w:t>
      </w:r>
      <w:proofErr w:type="spellStart"/>
      <w:r>
        <w:t>Planner</w:t>
      </w:r>
      <w:proofErr w:type="spellEnd"/>
      <w:r>
        <w:t xml:space="preserve"> об’єднує ці дії в один сценарій: користувач вводить цілі, обирає продукти й отримує готове меню разом зі списком покупок.</w:t>
      </w:r>
    </w:p>
    <w:p w14:paraId="750D4ACB" w14:textId="77777777" w:rsidR="007B0498" w:rsidRPr="00131A10" w:rsidRDefault="00000000">
      <w:pPr>
        <w:spacing w:after="120" w:line="360" w:lineRule="auto"/>
        <w:ind w:firstLine="720"/>
        <w:jc w:val="both"/>
        <w:rPr>
          <w:rFonts w:cs="Times New Roman"/>
          <w:color w:val="000000" w:themeColor="text1"/>
        </w:rPr>
      </w:pPr>
      <w:r w:rsidRPr="00131A10">
        <w:rPr>
          <w:rFonts w:cs="Times New Roman"/>
          <w:color w:val="000000" w:themeColor="text1"/>
        </w:rPr>
        <w:t xml:space="preserve">Метою лабораторного </w:t>
      </w:r>
      <w:proofErr w:type="spellStart"/>
      <w:r w:rsidRPr="00131A10">
        <w:rPr>
          <w:rFonts w:cs="Times New Roman"/>
          <w:color w:val="000000" w:themeColor="text1"/>
        </w:rPr>
        <w:t>проєкту</w:t>
      </w:r>
      <w:proofErr w:type="spellEnd"/>
      <w:r w:rsidRPr="00131A10">
        <w:rPr>
          <w:rFonts w:cs="Times New Roman"/>
          <w:color w:val="000000" w:themeColor="text1"/>
        </w:rPr>
        <w:t xml:space="preserve"> є створення </w:t>
      </w:r>
      <w:proofErr w:type="spellStart"/>
      <w:r w:rsidRPr="00131A10">
        <w:rPr>
          <w:rFonts w:cs="Times New Roman"/>
          <w:color w:val="000000" w:themeColor="text1"/>
        </w:rPr>
        <w:t>вебзастосунку</w:t>
      </w:r>
      <w:proofErr w:type="spellEnd"/>
      <w:r w:rsidRPr="00131A10">
        <w:rPr>
          <w:rFonts w:cs="Times New Roman"/>
          <w:color w:val="000000" w:themeColor="text1"/>
        </w:rPr>
        <w:t xml:space="preserve"> </w:t>
      </w:r>
      <w:proofErr w:type="spellStart"/>
      <w:r w:rsidRPr="00131A10">
        <w:rPr>
          <w:rFonts w:cs="Times New Roman"/>
          <w:color w:val="000000" w:themeColor="text1"/>
        </w:rPr>
        <w:t>Meal</w:t>
      </w:r>
      <w:proofErr w:type="spellEnd"/>
      <w:r w:rsidRPr="00131A10">
        <w:rPr>
          <w:rFonts w:cs="Times New Roman"/>
          <w:color w:val="000000" w:themeColor="text1"/>
        </w:rPr>
        <w:t xml:space="preserve"> </w:t>
      </w:r>
      <w:proofErr w:type="spellStart"/>
      <w:r w:rsidRPr="00131A10">
        <w:rPr>
          <w:rFonts w:cs="Times New Roman"/>
          <w:color w:val="000000" w:themeColor="text1"/>
        </w:rPr>
        <w:t>Planner</w:t>
      </w:r>
      <w:proofErr w:type="spellEnd"/>
      <w:r w:rsidRPr="00131A10">
        <w:rPr>
          <w:rFonts w:cs="Times New Roman"/>
          <w:color w:val="000000" w:themeColor="text1"/>
        </w:rPr>
        <w:t xml:space="preserve"> для планування раціону харчування на основі цільових показників БЖВ, з можливістю збереження планів, формування списку покупок, експорту, імпорту та візуалізації результатів.</w:t>
      </w:r>
    </w:p>
    <w:p w14:paraId="19FB500D" w14:textId="77777777" w:rsidR="007B0498" w:rsidRPr="00131A10" w:rsidRDefault="00000000">
      <w:pPr>
        <w:spacing w:after="120" w:line="360" w:lineRule="auto"/>
        <w:ind w:firstLine="720"/>
        <w:jc w:val="both"/>
        <w:rPr>
          <w:rFonts w:cs="Times New Roman"/>
          <w:color w:val="000000" w:themeColor="text1"/>
        </w:rPr>
      </w:pPr>
      <w:r w:rsidRPr="00131A10">
        <w:rPr>
          <w:rFonts w:cs="Times New Roman"/>
          <w:color w:val="000000" w:themeColor="text1"/>
        </w:rPr>
        <w:t>Для досягнення поставленої мети необхідно виконати такі завдання:</w:t>
      </w:r>
    </w:p>
    <w:p w14:paraId="593AB167" w14:textId="77777777" w:rsidR="007B0498" w:rsidRPr="00131A10" w:rsidRDefault="00000000">
      <w:pPr>
        <w:spacing w:after="40" w:line="360" w:lineRule="auto"/>
        <w:ind w:left="720"/>
        <w:jc w:val="both"/>
        <w:rPr>
          <w:rFonts w:cs="Times New Roman"/>
          <w:color w:val="000000" w:themeColor="text1"/>
        </w:rPr>
      </w:pPr>
      <w:r w:rsidRPr="00131A10">
        <w:rPr>
          <w:rFonts w:cs="Times New Roman"/>
          <w:color w:val="000000" w:themeColor="text1"/>
        </w:rPr>
        <w:t>— проаналізувати наявні цифрові рішення для планування харчування та визначити корисні підходи до організації користувацького сценарію;</w:t>
      </w:r>
    </w:p>
    <w:p w14:paraId="3BB49C7A" w14:textId="77777777" w:rsidR="007B0498" w:rsidRPr="00131A10" w:rsidRDefault="00000000">
      <w:pPr>
        <w:spacing w:after="40" w:line="360" w:lineRule="auto"/>
        <w:ind w:left="720"/>
        <w:jc w:val="both"/>
        <w:rPr>
          <w:rFonts w:cs="Times New Roman"/>
          <w:color w:val="000000" w:themeColor="text1"/>
        </w:rPr>
      </w:pPr>
      <w:r w:rsidRPr="00131A10">
        <w:rPr>
          <w:rFonts w:cs="Times New Roman"/>
          <w:color w:val="000000" w:themeColor="text1"/>
        </w:rPr>
        <w:t xml:space="preserve">— </w:t>
      </w:r>
      <w:proofErr w:type="spellStart"/>
      <w:r w:rsidRPr="00131A10">
        <w:rPr>
          <w:rFonts w:cs="Times New Roman"/>
          <w:color w:val="000000" w:themeColor="text1"/>
        </w:rPr>
        <w:t>спроєктувати</w:t>
      </w:r>
      <w:proofErr w:type="spellEnd"/>
      <w:r w:rsidRPr="00131A10">
        <w:rPr>
          <w:rFonts w:cs="Times New Roman"/>
          <w:color w:val="000000" w:themeColor="text1"/>
        </w:rPr>
        <w:t xml:space="preserve"> предметну область </w:t>
      </w:r>
      <w:proofErr w:type="spellStart"/>
      <w:r w:rsidRPr="00131A10">
        <w:rPr>
          <w:rFonts w:cs="Times New Roman"/>
          <w:color w:val="000000" w:themeColor="text1"/>
        </w:rPr>
        <w:t>вебзастосунку</w:t>
      </w:r>
      <w:proofErr w:type="spellEnd"/>
      <w:r w:rsidRPr="00131A10">
        <w:rPr>
          <w:rFonts w:cs="Times New Roman"/>
          <w:color w:val="000000" w:themeColor="text1"/>
        </w:rPr>
        <w:t xml:space="preserve"> </w:t>
      </w:r>
      <w:proofErr w:type="spellStart"/>
      <w:r w:rsidRPr="00131A10">
        <w:rPr>
          <w:rFonts w:cs="Times New Roman"/>
          <w:color w:val="000000" w:themeColor="text1"/>
        </w:rPr>
        <w:t>Meal</w:t>
      </w:r>
      <w:proofErr w:type="spellEnd"/>
      <w:r w:rsidRPr="00131A10">
        <w:rPr>
          <w:rFonts w:cs="Times New Roman"/>
          <w:color w:val="000000" w:themeColor="text1"/>
        </w:rPr>
        <w:t xml:space="preserve"> </w:t>
      </w:r>
      <w:proofErr w:type="spellStart"/>
      <w:r w:rsidRPr="00131A10">
        <w:rPr>
          <w:rFonts w:cs="Times New Roman"/>
          <w:color w:val="000000" w:themeColor="text1"/>
        </w:rPr>
        <w:t>Planner</w:t>
      </w:r>
      <w:proofErr w:type="spellEnd"/>
      <w:r w:rsidRPr="00131A10">
        <w:rPr>
          <w:rFonts w:cs="Times New Roman"/>
          <w:color w:val="000000" w:themeColor="text1"/>
        </w:rPr>
        <w:t xml:space="preserve"> та визначити основні сутності бази даних;</w:t>
      </w:r>
    </w:p>
    <w:p w14:paraId="1AE3C8EB" w14:textId="77777777" w:rsidR="007B0498" w:rsidRPr="00131A10" w:rsidRDefault="00000000">
      <w:pPr>
        <w:spacing w:after="40" w:line="360" w:lineRule="auto"/>
        <w:ind w:left="720"/>
        <w:jc w:val="both"/>
        <w:rPr>
          <w:rFonts w:cs="Times New Roman"/>
          <w:color w:val="000000" w:themeColor="text1"/>
        </w:rPr>
      </w:pPr>
      <w:r w:rsidRPr="00131A10">
        <w:rPr>
          <w:rFonts w:cs="Times New Roman"/>
          <w:color w:val="000000" w:themeColor="text1"/>
        </w:rPr>
        <w:t xml:space="preserve">— реалізувати збереження даних за допомогою </w:t>
      </w:r>
      <w:proofErr w:type="spellStart"/>
      <w:r w:rsidRPr="00131A10">
        <w:rPr>
          <w:rFonts w:cs="Times New Roman"/>
          <w:color w:val="000000" w:themeColor="text1"/>
        </w:rPr>
        <w:t>PostgreSQL</w:t>
      </w:r>
      <w:proofErr w:type="spellEnd"/>
      <w:r w:rsidRPr="00131A10">
        <w:rPr>
          <w:rFonts w:cs="Times New Roman"/>
          <w:color w:val="000000" w:themeColor="text1"/>
        </w:rPr>
        <w:t xml:space="preserve"> та </w:t>
      </w:r>
      <w:proofErr w:type="spellStart"/>
      <w:r w:rsidRPr="00131A10">
        <w:rPr>
          <w:rFonts w:cs="Times New Roman"/>
          <w:color w:val="000000" w:themeColor="text1"/>
        </w:rPr>
        <w:t>Entity</w:t>
      </w:r>
      <w:proofErr w:type="spellEnd"/>
      <w:r w:rsidRPr="00131A10">
        <w:rPr>
          <w:rFonts w:cs="Times New Roman"/>
          <w:color w:val="000000" w:themeColor="text1"/>
        </w:rPr>
        <w:t xml:space="preserve"> </w:t>
      </w:r>
      <w:proofErr w:type="spellStart"/>
      <w:r w:rsidRPr="00131A10">
        <w:rPr>
          <w:rFonts w:cs="Times New Roman"/>
          <w:color w:val="000000" w:themeColor="text1"/>
        </w:rPr>
        <w:t>Framework</w:t>
      </w:r>
      <w:proofErr w:type="spellEnd"/>
      <w:r w:rsidRPr="00131A10">
        <w:rPr>
          <w:rFonts w:cs="Times New Roman"/>
          <w:color w:val="000000" w:themeColor="text1"/>
        </w:rPr>
        <w:t xml:space="preserve"> </w:t>
      </w:r>
      <w:proofErr w:type="spellStart"/>
      <w:r w:rsidRPr="00131A10">
        <w:rPr>
          <w:rFonts w:cs="Times New Roman"/>
          <w:color w:val="000000" w:themeColor="text1"/>
        </w:rPr>
        <w:t>Core</w:t>
      </w:r>
      <w:proofErr w:type="spellEnd"/>
      <w:r w:rsidRPr="00131A10">
        <w:rPr>
          <w:rFonts w:cs="Times New Roman"/>
          <w:color w:val="000000" w:themeColor="text1"/>
        </w:rPr>
        <w:t xml:space="preserve"> з підходом </w:t>
      </w:r>
      <w:proofErr w:type="spellStart"/>
      <w:r w:rsidRPr="00131A10">
        <w:rPr>
          <w:rFonts w:cs="Times New Roman"/>
          <w:color w:val="000000" w:themeColor="text1"/>
        </w:rPr>
        <w:t>Code</w:t>
      </w:r>
      <w:proofErr w:type="spellEnd"/>
      <w:r w:rsidRPr="00131A10">
        <w:rPr>
          <w:rFonts w:cs="Times New Roman"/>
          <w:color w:val="000000" w:themeColor="text1"/>
        </w:rPr>
        <w:t xml:space="preserve"> </w:t>
      </w:r>
      <w:proofErr w:type="spellStart"/>
      <w:r w:rsidRPr="00131A10">
        <w:rPr>
          <w:rFonts w:cs="Times New Roman"/>
          <w:color w:val="000000" w:themeColor="text1"/>
        </w:rPr>
        <w:t>First</w:t>
      </w:r>
      <w:proofErr w:type="spellEnd"/>
      <w:r w:rsidRPr="00131A10">
        <w:rPr>
          <w:rFonts w:cs="Times New Roman"/>
          <w:color w:val="000000" w:themeColor="text1"/>
        </w:rPr>
        <w:t>;</w:t>
      </w:r>
    </w:p>
    <w:p w14:paraId="2F9F959F" w14:textId="77777777" w:rsidR="007B0498" w:rsidRPr="00131A10" w:rsidRDefault="00000000">
      <w:pPr>
        <w:spacing w:after="40" w:line="360" w:lineRule="auto"/>
        <w:ind w:left="720"/>
        <w:jc w:val="both"/>
        <w:rPr>
          <w:rFonts w:cs="Times New Roman"/>
          <w:color w:val="000000" w:themeColor="text1"/>
        </w:rPr>
      </w:pPr>
      <w:r w:rsidRPr="00131A10">
        <w:rPr>
          <w:rFonts w:cs="Times New Roman"/>
          <w:color w:val="000000" w:themeColor="text1"/>
        </w:rPr>
        <w:t>— розробити користувацький інтерфейс конструктора меню з вибором цілей БЖВ, кількості прийомів їжі та продуктів;</w:t>
      </w:r>
    </w:p>
    <w:p w14:paraId="183BBBB9" w14:textId="77777777" w:rsidR="007B0498" w:rsidRPr="00131A10" w:rsidRDefault="00000000">
      <w:pPr>
        <w:spacing w:after="40" w:line="360" w:lineRule="auto"/>
        <w:ind w:left="720"/>
        <w:jc w:val="both"/>
        <w:rPr>
          <w:rFonts w:cs="Times New Roman"/>
          <w:color w:val="000000" w:themeColor="text1"/>
        </w:rPr>
      </w:pPr>
      <w:r w:rsidRPr="00131A10">
        <w:rPr>
          <w:rFonts w:cs="Times New Roman"/>
          <w:color w:val="000000" w:themeColor="text1"/>
        </w:rPr>
        <w:lastRenderedPageBreak/>
        <w:t>— реалізувати автоматизований розрахунок меню, підсумкових показників та списку покупок;</w:t>
      </w:r>
    </w:p>
    <w:p w14:paraId="469D5C35" w14:textId="77777777" w:rsidR="007B0498" w:rsidRPr="00131A10" w:rsidRDefault="00000000">
      <w:pPr>
        <w:spacing w:after="40" w:line="360" w:lineRule="auto"/>
        <w:ind w:left="720"/>
        <w:jc w:val="both"/>
        <w:rPr>
          <w:rFonts w:cs="Times New Roman"/>
          <w:color w:val="000000" w:themeColor="text1"/>
        </w:rPr>
      </w:pPr>
      <w:r w:rsidRPr="00131A10">
        <w:rPr>
          <w:rFonts w:cs="Times New Roman"/>
          <w:color w:val="000000" w:themeColor="text1"/>
        </w:rPr>
        <w:t>— додати механізми автентифікації, авторизації та розмежування доступу за ролями;</w:t>
      </w:r>
    </w:p>
    <w:p w14:paraId="1DE73958" w14:textId="77777777" w:rsidR="007B0498" w:rsidRPr="00131A10" w:rsidRDefault="00000000">
      <w:pPr>
        <w:spacing w:after="40" w:line="360" w:lineRule="auto"/>
        <w:ind w:left="720"/>
        <w:jc w:val="both"/>
        <w:rPr>
          <w:rFonts w:cs="Times New Roman"/>
          <w:color w:val="000000" w:themeColor="text1"/>
        </w:rPr>
      </w:pPr>
      <w:r w:rsidRPr="00131A10">
        <w:rPr>
          <w:rFonts w:cs="Times New Roman"/>
          <w:color w:val="000000" w:themeColor="text1"/>
        </w:rPr>
        <w:t>— реалізувати експорт, імпорт і візуалізацію результатів.</w:t>
      </w:r>
    </w:p>
    <w:p w14:paraId="4A8FA183" w14:textId="77777777" w:rsidR="007B0498" w:rsidRPr="00131A10" w:rsidRDefault="00000000">
      <w:pPr>
        <w:spacing w:after="120" w:line="360" w:lineRule="auto"/>
        <w:ind w:firstLine="720"/>
        <w:jc w:val="both"/>
        <w:rPr>
          <w:rFonts w:cs="Times New Roman"/>
          <w:color w:val="000000" w:themeColor="text1"/>
        </w:rPr>
      </w:pPr>
      <w:r w:rsidRPr="00131A10">
        <w:rPr>
          <w:rFonts w:cs="Times New Roman"/>
          <w:color w:val="000000" w:themeColor="text1"/>
        </w:rPr>
        <w:t xml:space="preserve">Об’єктом розроблення є процес автоматизації планування раціону харчування, розрахунку харчових цілей та формування списку покупок. Предметом розроблення є програмна реалізація </w:t>
      </w:r>
      <w:proofErr w:type="spellStart"/>
      <w:r w:rsidRPr="00131A10">
        <w:rPr>
          <w:rFonts w:cs="Times New Roman"/>
          <w:color w:val="000000" w:themeColor="text1"/>
        </w:rPr>
        <w:t>вебзастосунку</w:t>
      </w:r>
      <w:proofErr w:type="spellEnd"/>
      <w:r w:rsidRPr="00131A10">
        <w:rPr>
          <w:rFonts w:cs="Times New Roman"/>
          <w:color w:val="000000" w:themeColor="text1"/>
        </w:rPr>
        <w:t xml:space="preserve"> </w:t>
      </w:r>
      <w:proofErr w:type="spellStart"/>
      <w:r w:rsidRPr="00131A10">
        <w:rPr>
          <w:rFonts w:cs="Times New Roman"/>
          <w:color w:val="000000" w:themeColor="text1"/>
        </w:rPr>
        <w:t>Meal</w:t>
      </w:r>
      <w:proofErr w:type="spellEnd"/>
      <w:r w:rsidRPr="00131A10">
        <w:rPr>
          <w:rFonts w:cs="Times New Roman"/>
          <w:color w:val="000000" w:themeColor="text1"/>
        </w:rPr>
        <w:t xml:space="preserve"> </w:t>
      </w:r>
      <w:proofErr w:type="spellStart"/>
      <w:r w:rsidRPr="00131A10">
        <w:rPr>
          <w:rFonts w:cs="Times New Roman"/>
          <w:color w:val="000000" w:themeColor="text1"/>
        </w:rPr>
        <w:t>Planner</w:t>
      </w:r>
      <w:proofErr w:type="spellEnd"/>
      <w:r w:rsidRPr="00131A10">
        <w:rPr>
          <w:rFonts w:cs="Times New Roman"/>
          <w:color w:val="000000" w:themeColor="text1"/>
        </w:rPr>
        <w:t xml:space="preserve"> на платформі ASP.NET </w:t>
      </w:r>
      <w:proofErr w:type="spellStart"/>
      <w:r w:rsidRPr="00131A10">
        <w:rPr>
          <w:rFonts w:cs="Times New Roman"/>
          <w:color w:val="000000" w:themeColor="text1"/>
        </w:rPr>
        <w:t>Core</w:t>
      </w:r>
      <w:proofErr w:type="spellEnd"/>
      <w:r w:rsidRPr="00131A10">
        <w:rPr>
          <w:rFonts w:cs="Times New Roman"/>
          <w:color w:val="000000" w:themeColor="text1"/>
        </w:rPr>
        <w:t xml:space="preserve"> MVC з використанням EF </w:t>
      </w:r>
      <w:proofErr w:type="spellStart"/>
      <w:r w:rsidRPr="00131A10">
        <w:rPr>
          <w:rFonts w:cs="Times New Roman"/>
          <w:color w:val="000000" w:themeColor="text1"/>
        </w:rPr>
        <w:t>Core</w:t>
      </w:r>
      <w:proofErr w:type="spellEnd"/>
      <w:r w:rsidRPr="00131A10">
        <w:rPr>
          <w:rFonts w:cs="Times New Roman"/>
          <w:color w:val="000000" w:themeColor="text1"/>
        </w:rPr>
        <w:t xml:space="preserve">, </w:t>
      </w:r>
      <w:proofErr w:type="spellStart"/>
      <w:r w:rsidRPr="00131A10">
        <w:rPr>
          <w:rFonts w:cs="Times New Roman"/>
          <w:color w:val="000000" w:themeColor="text1"/>
        </w:rPr>
        <w:t>PostgreSQL</w:t>
      </w:r>
      <w:proofErr w:type="spellEnd"/>
      <w:r w:rsidRPr="00131A10">
        <w:rPr>
          <w:rFonts w:cs="Times New Roman"/>
          <w:color w:val="000000" w:themeColor="text1"/>
        </w:rPr>
        <w:t xml:space="preserve"> і допоміжних засобів для експорту та візуалізації.</w:t>
      </w:r>
    </w:p>
    <w:p w14:paraId="0333EF71" w14:textId="77777777" w:rsidR="007B0498" w:rsidRPr="00131A10" w:rsidRDefault="00000000">
      <w:pPr>
        <w:spacing w:after="120" w:line="360" w:lineRule="auto"/>
        <w:ind w:firstLine="720"/>
        <w:jc w:val="both"/>
        <w:rPr>
          <w:rFonts w:cs="Times New Roman"/>
          <w:color w:val="000000" w:themeColor="text1"/>
        </w:rPr>
      </w:pPr>
      <w:r w:rsidRPr="00131A10">
        <w:rPr>
          <w:rFonts w:cs="Times New Roman"/>
          <w:color w:val="000000" w:themeColor="text1"/>
        </w:rPr>
        <w:t xml:space="preserve">Під час виконання роботи застосовано методи аналізу наявних рішень, моделювання предметної області, </w:t>
      </w:r>
      <w:proofErr w:type="spellStart"/>
      <w:r w:rsidRPr="00131A10">
        <w:rPr>
          <w:rFonts w:cs="Times New Roman"/>
          <w:color w:val="000000" w:themeColor="text1"/>
        </w:rPr>
        <w:t>проєктування</w:t>
      </w:r>
      <w:proofErr w:type="spellEnd"/>
      <w:r w:rsidRPr="00131A10">
        <w:rPr>
          <w:rFonts w:cs="Times New Roman"/>
          <w:color w:val="000000" w:themeColor="text1"/>
        </w:rPr>
        <w:t xml:space="preserve"> реляційної бази даних, розроблення програмного забезпечення за шаблоном MVC, а також тестування типових сценаріїв використання.</w:t>
      </w:r>
    </w:p>
    <w:p w14:paraId="7A757526" w14:textId="77777777" w:rsidR="007B0498" w:rsidRPr="00131A10" w:rsidRDefault="00000000">
      <w:pPr>
        <w:spacing w:after="120" w:line="360" w:lineRule="auto"/>
        <w:ind w:firstLine="720"/>
        <w:jc w:val="both"/>
        <w:rPr>
          <w:rFonts w:cs="Times New Roman"/>
          <w:color w:val="000000" w:themeColor="text1"/>
        </w:rPr>
      </w:pPr>
      <w:r w:rsidRPr="00131A10">
        <w:rPr>
          <w:rFonts w:cs="Times New Roman"/>
          <w:color w:val="000000" w:themeColor="text1"/>
        </w:rPr>
        <w:t xml:space="preserve">Результати роботи можуть бути використані як навчальний приклад створення </w:t>
      </w:r>
      <w:proofErr w:type="spellStart"/>
      <w:r w:rsidRPr="00131A10">
        <w:rPr>
          <w:rFonts w:cs="Times New Roman"/>
          <w:color w:val="000000" w:themeColor="text1"/>
        </w:rPr>
        <w:t>вебзастосунку</w:t>
      </w:r>
      <w:proofErr w:type="spellEnd"/>
      <w:r w:rsidRPr="00131A10">
        <w:rPr>
          <w:rFonts w:cs="Times New Roman"/>
          <w:color w:val="000000" w:themeColor="text1"/>
        </w:rPr>
        <w:t xml:space="preserve"> з базою даних, авторизацією, адміністративною частиною, користувацьким сценарієм, експортом даних і візуальною аналітикою.</w:t>
      </w:r>
    </w:p>
    <w:p w14:paraId="071C2E5E" w14:textId="77777777" w:rsidR="007B0498" w:rsidRPr="00131A10" w:rsidRDefault="00000000">
      <w:pPr>
        <w:rPr>
          <w:rFonts w:cs="Times New Roman"/>
          <w:color w:val="000000" w:themeColor="text1"/>
        </w:rPr>
      </w:pPr>
      <w:r w:rsidRPr="00131A10">
        <w:rPr>
          <w:rFonts w:cs="Times New Roman"/>
          <w:color w:val="000000" w:themeColor="text1"/>
        </w:rPr>
        <w:br w:type="page"/>
      </w:r>
    </w:p>
    <w:p w14:paraId="5F2B846B" w14:textId="77777777" w:rsidR="007B0498" w:rsidRPr="00131A10" w:rsidRDefault="00000000">
      <w:pPr>
        <w:pStyle w:val="1"/>
        <w:spacing w:before="0" w:after="240"/>
        <w:jc w:val="center"/>
        <w:rPr>
          <w:rFonts w:ascii="Times New Roman" w:hAnsi="Times New Roman" w:cs="Times New Roman"/>
          <w:color w:val="000000" w:themeColor="text1"/>
        </w:rPr>
      </w:pPr>
      <w:r w:rsidRPr="00131A10">
        <w:rPr>
          <w:rFonts w:ascii="Times New Roman" w:eastAsia="Times New Roman" w:hAnsi="Times New Roman" w:cs="Times New Roman"/>
          <w:color w:val="000000" w:themeColor="text1"/>
        </w:rPr>
        <w:lastRenderedPageBreak/>
        <w:t>1 ОГЛЯД НАЯВНИХ НА РИНКУ РІШЕНЬ</w:t>
      </w:r>
    </w:p>
    <w:p w14:paraId="2383E686" w14:textId="77777777" w:rsidR="007B0498" w:rsidRPr="00131A10" w:rsidRDefault="00000000">
      <w:pPr>
        <w:spacing w:before="120" w:after="0" w:line="360" w:lineRule="auto"/>
        <w:rPr>
          <w:rFonts w:cs="Times New Roman"/>
          <w:color w:val="000000" w:themeColor="text1"/>
        </w:rPr>
      </w:pPr>
      <w:r>
        <w:rPr>
          <w:b/>
        </w:rPr>
        <w:t>Огляд сервісів цифрового планування харчування</w:t>
      </w:r>
    </w:p>
    <w:p w14:paraId="162F5A81" w14:textId="77777777" w:rsidR="007B0498" w:rsidRPr="00131A10" w:rsidRDefault="00000000">
      <w:pPr>
        <w:spacing w:after="0" w:line="360" w:lineRule="auto"/>
        <w:ind w:firstLine="706"/>
        <w:jc w:val="both"/>
        <w:rPr>
          <w:rFonts w:cs="Times New Roman"/>
          <w:color w:val="000000" w:themeColor="text1"/>
        </w:rPr>
      </w:pPr>
      <w:r>
        <w:t xml:space="preserve">У сфері цифрового контролю харчування поширені застосунки, які допомагають користувачам відстежувати продукти, калорійність, </w:t>
      </w:r>
      <w:proofErr w:type="spellStart"/>
      <w:r>
        <w:t>макронутрієнти</w:t>
      </w:r>
      <w:proofErr w:type="spellEnd"/>
      <w:r>
        <w:t xml:space="preserve"> та індивідуальні цілі. До таких рішень належать </w:t>
      </w:r>
      <w:proofErr w:type="spellStart"/>
      <w:r>
        <w:t>MyFitnessPal</w:t>
      </w:r>
      <w:proofErr w:type="spellEnd"/>
      <w:r>
        <w:t xml:space="preserve"> [8], YAZIO [9], </w:t>
      </w:r>
      <w:proofErr w:type="spellStart"/>
      <w:r>
        <w:t>FatSecret</w:t>
      </w:r>
      <w:proofErr w:type="spellEnd"/>
      <w:r>
        <w:t xml:space="preserve"> [10] та інші сервіси, орієнтовані на ведення харчового щоденника і контроль раціону.</w:t>
      </w:r>
    </w:p>
    <w:p w14:paraId="31AFC6B4" w14:textId="77777777" w:rsidR="007B0498" w:rsidRPr="00131A10" w:rsidRDefault="00000000">
      <w:pPr>
        <w:spacing w:after="120" w:line="360" w:lineRule="auto"/>
        <w:ind w:firstLine="720"/>
        <w:jc w:val="both"/>
        <w:rPr>
          <w:rFonts w:cs="Times New Roman"/>
          <w:color w:val="000000" w:themeColor="text1"/>
        </w:rPr>
      </w:pPr>
      <w:r w:rsidRPr="00131A10">
        <w:rPr>
          <w:rFonts w:cs="Times New Roman"/>
          <w:color w:val="000000" w:themeColor="text1"/>
        </w:rPr>
        <w:t xml:space="preserve">Більшість наявних рішень мають спільні функції: каталог продуктів, фіксацію прийомів їжі, підрахунок калорій і </w:t>
      </w:r>
      <w:proofErr w:type="spellStart"/>
      <w:r w:rsidRPr="00131A10">
        <w:rPr>
          <w:rFonts w:cs="Times New Roman"/>
          <w:color w:val="000000" w:themeColor="text1"/>
        </w:rPr>
        <w:t>макронутрієнтів</w:t>
      </w:r>
      <w:proofErr w:type="spellEnd"/>
      <w:r w:rsidRPr="00131A10">
        <w:rPr>
          <w:rFonts w:cs="Times New Roman"/>
          <w:color w:val="000000" w:themeColor="text1"/>
        </w:rPr>
        <w:t>, історію харчування та профіль користувача. Водночас частина таких сервісів зосереджена саме на щоденному обліку, а не на швидкому формуванні готового меню та списку покупок за обраними продуктами.</w:t>
      </w:r>
    </w:p>
    <w:p w14:paraId="3F66B7F0" w14:textId="77777777" w:rsidR="007B0498" w:rsidRPr="00131A10" w:rsidRDefault="00000000">
      <w:pPr>
        <w:spacing w:before="120" w:after="0" w:line="360" w:lineRule="auto"/>
        <w:rPr>
          <w:rFonts w:cs="Times New Roman"/>
          <w:color w:val="000000" w:themeColor="text1"/>
        </w:rPr>
      </w:pPr>
      <w:r>
        <w:rPr>
          <w:b/>
        </w:rPr>
        <w:t>Порівняльний аналіз рішень</w:t>
      </w:r>
    </w:p>
    <w:p w14:paraId="62AB5624" w14:textId="77777777" w:rsidR="007B0498" w:rsidRPr="00131A10" w:rsidRDefault="00000000">
      <w:pPr>
        <w:spacing w:after="120" w:line="360" w:lineRule="auto"/>
        <w:ind w:firstLine="720"/>
        <w:jc w:val="both"/>
        <w:rPr>
          <w:rFonts w:cs="Times New Roman"/>
          <w:color w:val="000000" w:themeColor="text1"/>
        </w:rPr>
      </w:pPr>
      <w:r w:rsidRPr="00131A10">
        <w:rPr>
          <w:rFonts w:cs="Times New Roman"/>
          <w:color w:val="000000" w:themeColor="text1"/>
        </w:rPr>
        <w:t xml:space="preserve">Для визначення доцільних функцій </w:t>
      </w:r>
      <w:proofErr w:type="spellStart"/>
      <w:r w:rsidRPr="00131A10">
        <w:rPr>
          <w:rFonts w:cs="Times New Roman"/>
          <w:color w:val="000000" w:themeColor="text1"/>
        </w:rPr>
        <w:t>Meal</w:t>
      </w:r>
      <w:proofErr w:type="spellEnd"/>
      <w:r w:rsidRPr="00131A10">
        <w:rPr>
          <w:rFonts w:cs="Times New Roman"/>
          <w:color w:val="000000" w:themeColor="text1"/>
        </w:rPr>
        <w:t xml:space="preserve"> </w:t>
      </w:r>
      <w:proofErr w:type="spellStart"/>
      <w:r w:rsidRPr="00131A10">
        <w:rPr>
          <w:rFonts w:cs="Times New Roman"/>
          <w:color w:val="000000" w:themeColor="text1"/>
        </w:rPr>
        <w:t>Planner</w:t>
      </w:r>
      <w:proofErr w:type="spellEnd"/>
      <w:r w:rsidRPr="00131A10">
        <w:rPr>
          <w:rFonts w:cs="Times New Roman"/>
          <w:color w:val="000000" w:themeColor="text1"/>
        </w:rPr>
        <w:t xml:space="preserve"> було порівняно кілька типових рішень. Результати порівняння подано в таблиці 1.1.</w:t>
      </w:r>
    </w:p>
    <w:p w14:paraId="621488C1" w14:textId="77777777" w:rsidR="007B0498" w:rsidRPr="00E018EB" w:rsidRDefault="00000000" w:rsidP="00C54AAB">
      <w:pPr>
        <w:spacing w:before="120" w:after="60"/>
        <w:ind w:firstLine="720"/>
        <w:rPr>
          <w:rFonts w:cs="Times New Roman"/>
          <w:color w:val="000000" w:themeColor="text1"/>
          <w:szCs w:val="28"/>
        </w:rPr>
      </w:pPr>
      <w:r w:rsidRPr="00E018EB">
        <w:rPr>
          <w:rFonts w:cs="Times New Roman"/>
          <w:b/>
          <w:color w:val="000000" w:themeColor="text1"/>
          <w:szCs w:val="28"/>
        </w:rPr>
        <w:t>Таблиця 1.1 — Порівняльна характеристика наявних рішень</w:t>
      </w:r>
    </w:p>
    <w:tbl>
      <w:tblPr>
        <w:tblStyle w:val="aff0"/>
        <w:tblW w:w="0" w:type="auto"/>
        <w:jc w:val="center"/>
        <w:shd w:val="clear" w:color="auto" w:fill="FFFFFF" w:themeFill="background1"/>
        <w:tblLook w:val="04A0" w:firstRow="1" w:lastRow="0" w:firstColumn="1" w:lastColumn="0" w:noHBand="0" w:noVBand="1"/>
      </w:tblPr>
      <w:tblGrid>
        <w:gridCol w:w="1701"/>
        <w:gridCol w:w="2268"/>
        <w:gridCol w:w="2268"/>
        <w:gridCol w:w="2835"/>
      </w:tblGrid>
      <w:tr w:rsidR="00131A10" w:rsidRPr="00E018EB" w14:paraId="77E779C7" w14:textId="77777777" w:rsidTr="00131A10">
        <w:trPr>
          <w:tblHeader/>
          <w:jc w:val="center"/>
        </w:trPr>
        <w:tc>
          <w:tcPr>
            <w:tcW w:w="1701" w:type="dxa"/>
            <w:shd w:val="clear" w:color="auto" w:fill="FFFFFF" w:themeFill="background1"/>
            <w:tcMar>
              <w:top w:w="80" w:type="dxa"/>
              <w:left w:w="80" w:type="dxa"/>
              <w:bottom w:w="80" w:type="dxa"/>
              <w:right w:w="80" w:type="dxa"/>
            </w:tcMar>
            <w:vAlign w:val="center"/>
          </w:tcPr>
          <w:p w14:paraId="48CF409C" w14:textId="77777777" w:rsidR="007B0498" w:rsidRPr="00E018EB" w:rsidRDefault="00000000">
            <w:pPr>
              <w:jc w:val="center"/>
              <w:rPr>
                <w:rFonts w:cs="Times New Roman"/>
                <w:color w:val="000000" w:themeColor="text1"/>
                <w:szCs w:val="28"/>
              </w:rPr>
            </w:pPr>
            <w:r w:rsidRPr="00E018EB">
              <w:rPr>
                <w:rFonts w:cs="Times New Roman"/>
                <w:b/>
                <w:color w:val="000000" w:themeColor="text1"/>
                <w:szCs w:val="28"/>
              </w:rPr>
              <w:t>Рішення</w:t>
            </w:r>
          </w:p>
        </w:tc>
        <w:tc>
          <w:tcPr>
            <w:tcW w:w="2268" w:type="dxa"/>
            <w:shd w:val="clear" w:color="auto" w:fill="FFFFFF" w:themeFill="background1"/>
            <w:tcMar>
              <w:top w:w="80" w:type="dxa"/>
              <w:left w:w="80" w:type="dxa"/>
              <w:bottom w:w="80" w:type="dxa"/>
              <w:right w:w="80" w:type="dxa"/>
            </w:tcMar>
            <w:vAlign w:val="center"/>
          </w:tcPr>
          <w:p w14:paraId="51EE7B1C" w14:textId="77777777" w:rsidR="007B0498" w:rsidRPr="00E018EB" w:rsidRDefault="00000000">
            <w:pPr>
              <w:jc w:val="center"/>
              <w:rPr>
                <w:rFonts w:cs="Times New Roman"/>
                <w:color w:val="000000" w:themeColor="text1"/>
                <w:szCs w:val="28"/>
              </w:rPr>
            </w:pPr>
            <w:r w:rsidRPr="00E018EB">
              <w:rPr>
                <w:rFonts w:cs="Times New Roman"/>
                <w:b/>
                <w:color w:val="000000" w:themeColor="text1"/>
                <w:szCs w:val="28"/>
              </w:rPr>
              <w:t>Основне призначення</w:t>
            </w:r>
          </w:p>
        </w:tc>
        <w:tc>
          <w:tcPr>
            <w:tcW w:w="2268" w:type="dxa"/>
            <w:shd w:val="clear" w:color="auto" w:fill="FFFFFF" w:themeFill="background1"/>
            <w:tcMar>
              <w:top w:w="80" w:type="dxa"/>
              <w:left w:w="80" w:type="dxa"/>
              <w:bottom w:w="80" w:type="dxa"/>
              <w:right w:w="80" w:type="dxa"/>
            </w:tcMar>
            <w:vAlign w:val="center"/>
          </w:tcPr>
          <w:p w14:paraId="44F5C43A" w14:textId="77777777" w:rsidR="007B0498" w:rsidRPr="00E018EB" w:rsidRDefault="00000000">
            <w:pPr>
              <w:jc w:val="center"/>
              <w:rPr>
                <w:rFonts w:cs="Times New Roman"/>
                <w:color w:val="000000" w:themeColor="text1"/>
                <w:szCs w:val="28"/>
              </w:rPr>
            </w:pPr>
            <w:r w:rsidRPr="00E018EB">
              <w:rPr>
                <w:rFonts w:cs="Times New Roman"/>
                <w:b/>
                <w:color w:val="000000" w:themeColor="text1"/>
                <w:szCs w:val="28"/>
              </w:rPr>
              <w:t>Переваги</w:t>
            </w:r>
          </w:p>
        </w:tc>
        <w:tc>
          <w:tcPr>
            <w:tcW w:w="2835" w:type="dxa"/>
            <w:shd w:val="clear" w:color="auto" w:fill="FFFFFF" w:themeFill="background1"/>
            <w:tcMar>
              <w:top w:w="80" w:type="dxa"/>
              <w:left w:w="80" w:type="dxa"/>
              <w:bottom w:w="80" w:type="dxa"/>
              <w:right w:w="80" w:type="dxa"/>
            </w:tcMar>
            <w:vAlign w:val="center"/>
          </w:tcPr>
          <w:p w14:paraId="2375C3DB" w14:textId="77777777" w:rsidR="007B0498" w:rsidRPr="00E018EB" w:rsidRDefault="00000000">
            <w:pPr>
              <w:jc w:val="center"/>
              <w:rPr>
                <w:rFonts w:cs="Times New Roman"/>
                <w:color w:val="000000" w:themeColor="text1"/>
                <w:szCs w:val="28"/>
              </w:rPr>
            </w:pPr>
            <w:r w:rsidRPr="00E018EB">
              <w:rPr>
                <w:rFonts w:cs="Times New Roman"/>
                <w:b/>
                <w:color w:val="000000" w:themeColor="text1"/>
                <w:szCs w:val="28"/>
              </w:rPr>
              <w:t xml:space="preserve">Особливості, враховані в </w:t>
            </w:r>
            <w:proofErr w:type="spellStart"/>
            <w:r w:rsidRPr="00E018EB">
              <w:rPr>
                <w:rFonts w:cs="Times New Roman"/>
                <w:b/>
                <w:color w:val="000000" w:themeColor="text1"/>
                <w:szCs w:val="28"/>
              </w:rPr>
              <w:t>Meal</w:t>
            </w:r>
            <w:proofErr w:type="spellEnd"/>
            <w:r w:rsidRPr="00E018EB">
              <w:rPr>
                <w:rFonts w:cs="Times New Roman"/>
                <w:b/>
                <w:color w:val="000000" w:themeColor="text1"/>
                <w:szCs w:val="28"/>
              </w:rPr>
              <w:t xml:space="preserve"> </w:t>
            </w:r>
            <w:proofErr w:type="spellStart"/>
            <w:r w:rsidRPr="00E018EB">
              <w:rPr>
                <w:rFonts w:cs="Times New Roman"/>
                <w:b/>
                <w:color w:val="000000" w:themeColor="text1"/>
                <w:szCs w:val="28"/>
              </w:rPr>
              <w:t>Planner</w:t>
            </w:r>
            <w:proofErr w:type="spellEnd"/>
          </w:p>
        </w:tc>
      </w:tr>
      <w:tr w:rsidR="00131A10" w:rsidRPr="00E018EB" w14:paraId="6722D765" w14:textId="77777777" w:rsidTr="00131A10">
        <w:trPr>
          <w:jc w:val="center"/>
        </w:trPr>
        <w:tc>
          <w:tcPr>
            <w:tcW w:w="1701" w:type="dxa"/>
            <w:shd w:val="clear" w:color="auto" w:fill="FFFFFF" w:themeFill="background1"/>
            <w:tcMar>
              <w:top w:w="80" w:type="dxa"/>
              <w:left w:w="80" w:type="dxa"/>
              <w:bottom w:w="80" w:type="dxa"/>
              <w:right w:w="80" w:type="dxa"/>
            </w:tcMar>
            <w:vAlign w:val="center"/>
          </w:tcPr>
          <w:p w14:paraId="0637C39A" w14:textId="77777777" w:rsidR="007B0498" w:rsidRPr="00E018EB" w:rsidRDefault="00000000">
            <w:pPr>
              <w:rPr>
                <w:rFonts w:cs="Times New Roman"/>
                <w:color w:val="000000" w:themeColor="text1"/>
                <w:szCs w:val="28"/>
              </w:rPr>
            </w:pPr>
            <w:proofErr w:type="spellStart"/>
            <w:r w:rsidRPr="00E018EB">
              <w:rPr>
                <w:rFonts w:cs="Times New Roman"/>
                <w:color w:val="000000" w:themeColor="text1"/>
                <w:szCs w:val="28"/>
              </w:rPr>
              <w:t>MyFitnessPal</w:t>
            </w:r>
            <w:proofErr w:type="spellEnd"/>
          </w:p>
        </w:tc>
        <w:tc>
          <w:tcPr>
            <w:tcW w:w="2268" w:type="dxa"/>
            <w:shd w:val="clear" w:color="auto" w:fill="FFFFFF" w:themeFill="background1"/>
            <w:tcMar>
              <w:top w:w="80" w:type="dxa"/>
              <w:left w:w="80" w:type="dxa"/>
              <w:bottom w:w="80" w:type="dxa"/>
              <w:right w:w="80" w:type="dxa"/>
            </w:tcMar>
            <w:vAlign w:val="center"/>
          </w:tcPr>
          <w:p w14:paraId="2457AB9C" w14:textId="77777777" w:rsidR="007B0498" w:rsidRPr="00E018EB" w:rsidRDefault="00000000">
            <w:pPr>
              <w:rPr>
                <w:rFonts w:cs="Times New Roman"/>
                <w:color w:val="000000" w:themeColor="text1"/>
                <w:szCs w:val="28"/>
              </w:rPr>
            </w:pPr>
            <w:r w:rsidRPr="00E018EB">
              <w:rPr>
                <w:rFonts w:cs="Times New Roman"/>
                <w:color w:val="000000" w:themeColor="text1"/>
                <w:szCs w:val="28"/>
              </w:rPr>
              <w:t>ведення харчового щоденника та контроль калорійності</w:t>
            </w:r>
          </w:p>
        </w:tc>
        <w:tc>
          <w:tcPr>
            <w:tcW w:w="2268" w:type="dxa"/>
            <w:shd w:val="clear" w:color="auto" w:fill="FFFFFF" w:themeFill="background1"/>
            <w:tcMar>
              <w:top w:w="80" w:type="dxa"/>
              <w:left w:w="80" w:type="dxa"/>
              <w:bottom w:w="80" w:type="dxa"/>
              <w:right w:w="80" w:type="dxa"/>
            </w:tcMar>
            <w:vAlign w:val="center"/>
          </w:tcPr>
          <w:p w14:paraId="525F5025" w14:textId="77777777" w:rsidR="007B0498" w:rsidRPr="00E018EB" w:rsidRDefault="00000000">
            <w:pPr>
              <w:rPr>
                <w:rFonts w:cs="Times New Roman"/>
                <w:color w:val="000000" w:themeColor="text1"/>
                <w:szCs w:val="28"/>
              </w:rPr>
            </w:pPr>
            <w:r w:rsidRPr="00E018EB">
              <w:rPr>
                <w:rFonts w:cs="Times New Roman"/>
                <w:color w:val="000000" w:themeColor="text1"/>
                <w:szCs w:val="28"/>
              </w:rPr>
              <w:t xml:space="preserve">велика база продуктів, контроль </w:t>
            </w:r>
            <w:proofErr w:type="spellStart"/>
            <w:r w:rsidRPr="00E018EB">
              <w:rPr>
                <w:rFonts w:cs="Times New Roman"/>
                <w:color w:val="000000" w:themeColor="text1"/>
                <w:szCs w:val="28"/>
              </w:rPr>
              <w:t>макронутрієнтів</w:t>
            </w:r>
            <w:proofErr w:type="spellEnd"/>
            <w:r w:rsidRPr="00E018EB">
              <w:rPr>
                <w:rFonts w:cs="Times New Roman"/>
                <w:color w:val="000000" w:themeColor="text1"/>
                <w:szCs w:val="28"/>
              </w:rPr>
              <w:t>, історія споживання</w:t>
            </w:r>
          </w:p>
        </w:tc>
        <w:tc>
          <w:tcPr>
            <w:tcW w:w="2835" w:type="dxa"/>
            <w:shd w:val="clear" w:color="auto" w:fill="FFFFFF" w:themeFill="background1"/>
            <w:tcMar>
              <w:top w:w="80" w:type="dxa"/>
              <w:left w:w="80" w:type="dxa"/>
              <w:bottom w:w="80" w:type="dxa"/>
              <w:right w:w="80" w:type="dxa"/>
            </w:tcMar>
            <w:vAlign w:val="center"/>
          </w:tcPr>
          <w:p w14:paraId="2D92786E" w14:textId="77777777" w:rsidR="007B0498" w:rsidRPr="00E018EB" w:rsidRDefault="00000000">
            <w:pPr>
              <w:rPr>
                <w:rFonts w:cs="Times New Roman"/>
                <w:color w:val="000000" w:themeColor="text1"/>
                <w:szCs w:val="28"/>
              </w:rPr>
            </w:pPr>
            <w:r w:rsidRPr="00E018EB">
              <w:rPr>
                <w:rFonts w:cs="Times New Roman"/>
                <w:color w:val="000000" w:themeColor="text1"/>
                <w:szCs w:val="28"/>
              </w:rPr>
              <w:t>доцільність збереження харчових цілей і підрахунку БЖВ</w:t>
            </w:r>
          </w:p>
        </w:tc>
      </w:tr>
      <w:tr w:rsidR="00131A10" w:rsidRPr="00E018EB" w14:paraId="1E3A82C4" w14:textId="77777777" w:rsidTr="00131A10">
        <w:trPr>
          <w:jc w:val="center"/>
        </w:trPr>
        <w:tc>
          <w:tcPr>
            <w:tcW w:w="1701" w:type="dxa"/>
            <w:shd w:val="clear" w:color="auto" w:fill="FFFFFF" w:themeFill="background1"/>
            <w:tcMar>
              <w:top w:w="80" w:type="dxa"/>
              <w:left w:w="80" w:type="dxa"/>
              <w:bottom w:w="80" w:type="dxa"/>
              <w:right w:w="80" w:type="dxa"/>
            </w:tcMar>
            <w:vAlign w:val="center"/>
          </w:tcPr>
          <w:p w14:paraId="3EAE29D0" w14:textId="77777777" w:rsidR="007B0498" w:rsidRPr="00E018EB" w:rsidRDefault="00000000">
            <w:pPr>
              <w:rPr>
                <w:rFonts w:cs="Times New Roman"/>
                <w:color w:val="000000" w:themeColor="text1"/>
                <w:szCs w:val="28"/>
              </w:rPr>
            </w:pPr>
            <w:r w:rsidRPr="00E018EB">
              <w:rPr>
                <w:rFonts w:cs="Times New Roman"/>
                <w:color w:val="000000" w:themeColor="text1"/>
                <w:szCs w:val="28"/>
              </w:rPr>
              <w:t>YAZIO</w:t>
            </w:r>
          </w:p>
        </w:tc>
        <w:tc>
          <w:tcPr>
            <w:tcW w:w="2268" w:type="dxa"/>
            <w:shd w:val="clear" w:color="auto" w:fill="FFFFFF" w:themeFill="background1"/>
            <w:tcMar>
              <w:top w:w="80" w:type="dxa"/>
              <w:left w:w="80" w:type="dxa"/>
              <w:bottom w:w="80" w:type="dxa"/>
              <w:right w:w="80" w:type="dxa"/>
            </w:tcMar>
            <w:vAlign w:val="center"/>
          </w:tcPr>
          <w:p w14:paraId="3A86EE86" w14:textId="77777777" w:rsidR="007B0498" w:rsidRPr="00E018EB" w:rsidRDefault="00000000">
            <w:pPr>
              <w:rPr>
                <w:rFonts w:cs="Times New Roman"/>
                <w:color w:val="000000" w:themeColor="text1"/>
                <w:szCs w:val="28"/>
              </w:rPr>
            </w:pPr>
            <w:r w:rsidRPr="00E018EB">
              <w:rPr>
                <w:rFonts w:cs="Times New Roman"/>
                <w:color w:val="000000" w:themeColor="text1"/>
                <w:szCs w:val="28"/>
              </w:rPr>
              <w:t>планування харчування та контроль раціону</w:t>
            </w:r>
          </w:p>
        </w:tc>
        <w:tc>
          <w:tcPr>
            <w:tcW w:w="2268" w:type="dxa"/>
            <w:shd w:val="clear" w:color="auto" w:fill="FFFFFF" w:themeFill="background1"/>
            <w:tcMar>
              <w:top w:w="80" w:type="dxa"/>
              <w:left w:w="80" w:type="dxa"/>
              <w:bottom w:w="80" w:type="dxa"/>
              <w:right w:w="80" w:type="dxa"/>
            </w:tcMar>
            <w:vAlign w:val="center"/>
          </w:tcPr>
          <w:p w14:paraId="65795BFA" w14:textId="77777777" w:rsidR="007B0498" w:rsidRPr="00E018EB" w:rsidRDefault="00000000">
            <w:pPr>
              <w:rPr>
                <w:rFonts w:cs="Times New Roman"/>
                <w:color w:val="000000" w:themeColor="text1"/>
                <w:szCs w:val="28"/>
              </w:rPr>
            </w:pPr>
            <w:r w:rsidRPr="00E018EB">
              <w:rPr>
                <w:rFonts w:cs="Times New Roman"/>
                <w:color w:val="000000" w:themeColor="text1"/>
                <w:szCs w:val="28"/>
              </w:rPr>
              <w:t>зручний користувацький інтерфейс, фокус на щоденному прогресі</w:t>
            </w:r>
          </w:p>
        </w:tc>
        <w:tc>
          <w:tcPr>
            <w:tcW w:w="2835" w:type="dxa"/>
            <w:shd w:val="clear" w:color="auto" w:fill="FFFFFF" w:themeFill="background1"/>
            <w:tcMar>
              <w:top w:w="80" w:type="dxa"/>
              <w:left w:w="80" w:type="dxa"/>
              <w:bottom w:w="80" w:type="dxa"/>
              <w:right w:w="80" w:type="dxa"/>
            </w:tcMar>
            <w:vAlign w:val="center"/>
          </w:tcPr>
          <w:p w14:paraId="7BCA62BA" w14:textId="77777777" w:rsidR="007B0498" w:rsidRPr="00E018EB" w:rsidRDefault="00000000">
            <w:pPr>
              <w:rPr>
                <w:rFonts w:cs="Times New Roman"/>
                <w:color w:val="000000" w:themeColor="text1"/>
                <w:szCs w:val="28"/>
              </w:rPr>
            </w:pPr>
            <w:r w:rsidRPr="00E018EB">
              <w:rPr>
                <w:rFonts w:cs="Times New Roman"/>
                <w:color w:val="000000" w:themeColor="text1"/>
                <w:szCs w:val="28"/>
              </w:rPr>
              <w:t>необхідність простого сценарію для користувача без перевантаження формами</w:t>
            </w:r>
          </w:p>
        </w:tc>
      </w:tr>
      <w:tr w:rsidR="00131A10" w:rsidRPr="00E018EB" w14:paraId="4C104D73" w14:textId="77777777" w:rsidTr="00131A10">
        <w:trPr>
          <w:jc w:val="center"/>
        </w:trPr>
        <w:tc>
          <w:tcPr>
            <w:tcW w:w="1701" w:type="dxa"/>
            <w:shd w:val="clear" w:color="auto" w:fill="FFFFFF" w:themeFill="background1"/>
            <w:tcMar>
              <w:top w:w="80" w:type="dxa"/>
              <w:left w:w="80" w:type="dxa"/>
              <w:bottom w:w="80" w:type="dxa"/>
              <w:right w:w="80" w:type="dxa"/>
            </w:tcMar>
            <w:vAlign w:val="center"/>
          </w:tcPr>
          <w:p w14:paraId="45B76328" w14:textId="77777777" w:rsidR="007B0498" w:rsidRPr="00E018EB" w:rsidRDefault="00000000">
            <w:pPr>
              <w:rPr>
                <w:rFonts w:cs="Times New Roman"/>
                <w:color w:val="000000" w:themeColor="text1"/>
                <w:szCs w:val="28"/>
              </w:rPr>
            </w:pPr>
            <w:proofErr w:type="spellStart"/>
            <w:r w:rsidRPr="00E018EB">
              <w:rPr>
                <w:rFonts w:cs="Times New Roman"/>
                <w:color w:val="000000" w:themeColor="text1"/>
                <w:szCs w:val="28"/>
              </w:rPr>
              <w:lastRenderedPageBreak/>
              <w:t>FatSecret</w:t>
            </w:r>
            <w:proofErr w:type="spellEnd"/>
          </w:p>
        </w:tc>
        <w:tc>
          <w:tcPr>
            <w:tcW w:w="2268" w:type="dxa"/>
            <w:shd w:val="clear" w:color="auto" w:fill="FFFFFF" w:themeFill="background1"/>
            <w:tcMar>
              <w:top w:w="80" w:type="dxa"/>
              <w:left w:w="80" w:type="dxa"/>
              <w:bottom w:w="80" w:type="dxa"/>
              <w:right w:w="80" w:type="dxa"/>
            </w:tcMar>
            <w:vAlign w:val="center"/>
          </w:tcPr>
          <w:p w14:paraId="2763DA16" w14:textId="77777777" w:rsidR="007B0498" w:rsidRPr="00E018EB" w:rsidRDefault="00000000">
            <w:pPr>
              <w:rPr>
                <w:rFonts w:cs="Times New Roman"/>
                <w:color w:val="000000" w:themeColor="text1"/>
                <w:szCs w:val="28"/>
              </w:rPr>
            </w:pPr>
            <w:r w:rsidRPr="00E018EB">
              <w:rPr>
                <w:rFonts w:cs="Times New Roman"/>
                <w:color w:val="000000" w:themeColor="text1"/>
                <w:szCs w:val="28"/>
              </w:rPr>
              <w:t>облік харчування, продуктів і щоденних показників</w:t>
            </w:r>
          </w:p>
        </w:tc>
        <w:tc>
          <w:tcPr>
            <w:tcW w:w="2268" w:type="dxa"/>
            <w:shd w:val="clear" w:color="auto" w:fill="FFFFFF" w:themeFill="background1"/>
            <w:tcMar>
              <w:top w:w="80" w:type="dxa"/>
              <w:left w:w="80" w:type="dxa"/>
              <w:bottom w:w="80" w:type="dxa"/>
              <w:right w:w="80" w:type="dxa"/>
            </w:tcMar>
            <w:vAlign w:val="center"/>
          </w:tcPr>
          <w:p w14:paraId="3CB24EB1" w14:textId="77777777" w:rsidR="007B0498" w:rsidRPr="00E018EB" w:rsidRDefault="00000000">
            <w:pPr>
              <w:rPr>
                <w:rFonts w:cs="Times New Roman"/>
                <w:color w:val="000000" w:themeColor="text1"/>
                <w:szCs w:val="28"/>
              </w:rPr>
            </w:pPr>
            <w:r w:rsidRPr="00E018EB">
              <w:rPr>
                <w:rFonts w:cs="Times New Roman"/>
                <w:color w:val="000000" w:themeColor="text1"/>
                <w:szCs w:val="28"/>
              </w:rPr>
              <w:t>каталог продуктів, щоденник, підрахунок поживних речовин</w:t>
            </w:r>
          </w:p>
        </w:tc>
        <w:tc>
          <w:tcPr>
            <w:tcW w:w="2835" w:type="dxa"/>
            <w:shd w:val="clear" w:color="auto" w:fill="FFFFFF" w:themeFill="background1"/>
            <w:tcMar>
              <w:top w:w="80" w:type="dxa"/>
              <w:left w:w="80" w:type="dxa"/>
              <w:bottom w:w="80" w:type="dxa"/>
              <w:right w:w="80" w:type="dxa"/>
            </w:tcMar>
            <w:vAlign w:val="center"/>
          </w:tcPr>
          <w:p w14:paraId="1F81A7D5" w14:textId="77777777" w:rsidR="007B0498" w:rsidRPr="00E018EB" w:rsidRDefault="00000000">
            <w:pPr>
              <w:rPr>
                <w:rFonts w:cs="Times New Roman"/>
                <w:color w:val="000000" w:themeColor="text1"/>
                <w:szCs w:val="28"/>
              </w:rPr>
            </w:pPr>
            <w:r w:rsidRPr="00E018EB">
              <w:rPr>
                <w:rFonts w:cs="Times New Roman"/>
                <w:color w:val="000000" w:themeColor="text1"/>
                <w:szCs w:val="28"/>
              </w:rPr>
              <w:t>потреба у зрозумілому поданні підсумкових значень</w:t>
            </w:r>
          </w:p>
        </w:tc>
      </w:tr>
      <w:tr w:rsidR="00131A10" w:rsidRPr="00E018EB" w14:paraId="1FB3B443" w14:textId="77777777" w:rsidTr="00131A10">
        <w:trPr>
          <w:jc w:val="center"/>
        </w:trPr>
        <w:tc>
          <w:tcPr>
            <w:tcW w:w="1701" w:type="dxa"/>
            <w:shd w:val="clear" w:color="auto" w:fill="FFFFFF" w:themeFill="background1"/>
            <w:tcMar>
              <w:top w:w="80" w:type="dxa"/>
              <w:left w:w="80" w:type="dxa"/>
              <w:bottom w:w="80" w:type="dxa"/>
              <w:right w:w="80" w:type="dxa"/>
            </w:tcMar>
            <w:vAlign w:val="center"/>
          </w:tcPr>
          <w:p w14:paraId="28782206" w14:textId="77777777" w:rsidR="007B0498" w:rsidRPr="00E018EB" w:rsidRDefault="00000000">
            <w:pPr>
              <w:rPr>
                <w:rFonts w:cs="Times New Roman"/>
                <w:color w:val="000000" w:themeColor="text1"/>
                <w:szCs w:val="28"/>
              </w:rPr>
            </w:pPr>
            <w:proofErr w:type="spellStart"/>
            <w:r w:rsidRPr="00E018EB">
              <w:rPr>
                <w:rFonts w:cs="Times New Roman"/>
                <w:color w:val="000000" w:themeColor="text1"/>
                <w:szCs w:val="28"/>
              </w:rPr>
              <w:t>Meal</w:t>
            </w:r>
            <w:proofErr w:type="spellEnd"/>
            <w:r w:rsidRPr="00E018EB">
              <w:rPr>
                <w:rFonts w:cs="Times New Roman"/>
                <w:color w:val="000000" w:themeColor="text1"/>
                <w:szCs w:val="28"/>
              </w:rPr>
              <w:t xml:space="preserve"> </w:t>
            </w:r>
            <w:proofErr w:type="spellStart"/>
            <w:r w:rsidRPr="00E018EB">
              <w:rPr>
                <w:rFonts w:cs="Times New Roman"/>
                <w:color w:val="000000" w:themeColor="text1"/>
                <w:szCs w:val="28"/>
              </w:rPr>
              <w:t>Planner</w:t>
            </w:r>
            <w:proofErr w:type="spellEnd"/>
          </w:p>
        </w:tc>
        <w:tc>
          <w:tcPr>
            <w:tcW w:w="2268" w:type="dxa"/>
            <w:shd w:val="clear" w:color="auto" w:fill="FFFFFF" w:themeFill="background1"/>
            <w:tcMar>
              <w:top w:w="80" w:type="dxa"/>
              <w:left w:w="80" w:type="dxa"/>
              <w:bottom w:w="80" w:type="dxa"/>
              <w:right w:w="80" w:type="dxa"/>
            </w:tcMar>
            <w:vAlign w:val="center"/>
          </w:tcPr>
          <w:p w14:paraId="23BE1394" w14:textId="77777777" w:rsidR="007B0498" w:rsidRPr="00E018EB" w:rsidRDefault="00000000">
            <w:pPr>
              <w:rPr>
                <w:rFonts w:cs="Times New Roman"/>
                <w:color w:val="000000" w:themeColor="text1"/>
                <w:szCs w:val="28"/>
              </w:rPr>
            </w:pPr>
            <w:r w:rsidRPr="00E018EB">
              <w:rPr>
                <w:rFonts w:cs="Times New Roman"/>
                <w:color w:val="000000" w:themeColor="text1"/>
                <w:szCs w:val="28"/>
              </w:rPr>
              <w:t>формування меню за ціллю БЖВ і створення списку покупок</w:t>
            </w:r>
          </w:p>
        </w:tc>
        <w:tc>
          <w:tcPr>
            <w:tcW w:w="2268" w:type="dxa"/>
            <w:shd w:val="clear" w:color="auto" w:fill="FFFFFF" w:themeFill="background1"/>
            <w:tcMar>
              <w:top w:w="80" w:type="dxa"/>
              <w:left w:w="80" w:type="dxa"/>
              <w:bottom w:w="80" w:type="dxa"/>
              <w:right w:w="80" w:type="dxa"/>
            </w:tcMar>
            <w:vAlign w:val="center"/>
          </w:tcPr>
          <w:p w14:paraId="4E01CE9C" w14:textId="77777777" w:rsidR="007B0498" w:rsidRPr="00E018EB" w:rsidRDefault="00000000">
            <w:pPr>
              <w:rPr>
                <w:rFonts w:cs="Times New Roman"/>
                <w:color w:val="000000" w:themeColor="text1"/>
                <w:szCs w:val="28"/>
              </w:rPr>
            </w:pPr>
            <w:proofErr w:type="spellStart"/>
            <w:r w:rsidRPr="00E018EB">
              <w:rPr>
                <w:rFonts w:cs="Times New Roman"/>
                <w:color w:val="000000" w:themeColor="text1"/>
                <w:szCs w:val="28"/>
              </w:rPr>
              <w:t>вебінтерфейс</w:t>
            </w:r>
            <w:proofErr w:type="spellEnd"/>
            <w:r w:rsidRPr="00E018EB">
              <w:rPr>
                <w:rFonts w:cs="Times New Roman"/>
                <w:color w:val="000000" w:themeColor="text1"/>
                <w:szCs w:val="28"/>
              </w:rPr>
              <w:t>, розрахунок кількості продуктів, експорт, імпорт, ролі</w:t>
            </w:r>
          </w:p>
        </w:tc>
        <w:tc>
          <w:tcPr>
            <w:tcW w:w="2835" w:type="dxa"/>
            <w:shd w:val="clear" w:color="auto" w:fill="FFFFFF" w:themeFill="background1"/>
            <w:tcMar>
              <w:top w:w="80" w:type="dxa"/>
              <w:left w:w="80" w:type="dxa"/>
              <w:bottom w:w="80" w:type="dxa"/>
              <w:right w:w="80" w:type="dxa"/>
            </w:tcMar>
            <w:vAlign w:val="center"/>
          </w:tcPr>
          <w:p w14:paraId="36601934" w14:textId="77777777" w:rsidR="007B0498" w:rsidRPr="00E018EB" w:rsidRDefault="00000000">
            <w:pPr>
              <w:rPr>
                <w:rFonts w:cs="Times New Roman"/>
                <w:color w:val="000000" w:themeColor="text1"/>
                <w:szCs w:val="28"/>
              </w:rPr>
            </w:pPr>
            <w:r w:rsidRPr="00E018EB">
              <w:rPr>
                <w:rFonts w:cs="Times New Roman"/>
                <w:color w:val="000000" w:themeColor="text1"/>
                <w:szCs w:val="28"/>
              </w:rPr>
              <w:t>спрямованість на готовий результат: меню та список покупок</w:t>
            </w:r>
          </w:p>
        </w:tc>
      </w:tr>
    </w:tbl>
    <w:p w14:paraId="4C17360C" w14:textId="77777777" w:rsidR="007B0498" w:rsidRPr="00131A10" w:rsidRDefault="00000000">
      <w:pPr>
        <w:spacing w:before="120" w:after="0" w:line="360" w:lineRule="auto"/>
        <w:rPr>
          <w:rFonts w:cs="Times New Roman"/>
          <w:color w:val="000000" w:themeColor="text1"/>
        </w:rPr>
      </w:pPr>
      <w:r>
        <w:rPr>
          <w:b/>
        </w:rPr>
        <w:t>Висновки до розділу</w:t>
      </w:r>
    </w:p>
    <w:p w14:paraId="31813DAE" w14:textId="77777777" w:rsidR="007B0498" w:rsidRPr="00131A10" w:rsidRDefault="00000000">
      <w:pPr>
        <w:spacing w:after="120" w:line="360" w:lineRule="auto"/>
        <w:ind w:firstLine="720"/>
        <w:jc w:val="both"/>
        <w:rPr>
          <w:rFonts w:cs="Times New Roman"/>
          <w:color w:val="000000" w:themeColor="text1"/>
        </w:rPr>
      </w:pPr>
      <w:r w:rsidRPr="00131A10">
        <w:rPr>
          <w:rFonts w:cs="Times New Roman"/>
          <w:color w:val="000000" w:themeColor="text1"/>
        </w:rPr>
        <w:t xml:space="preserve">Проведений огляд показав, що на ринку існують розвинені інструменти для обліку харчування, однак у межах лабораторного </w:t>
      </w:r>
      <w:proofErr w:type="spellStart"/>
      <w:r w:rsidRPr="00131A10">
        <w:rPr>
          <w:rFonts w:cs="Times New Roman"/>
          <w:color w:val="000000" w:themeColor="text1"/>
        </w:rPr>
        <w:t>проєкту</w:t>
      </w:r>
      <w:proofErr w:type="spellEnd"/>
      <w:r w:rsidRPr="00131A10">
        <w:rPr>
          <w:rFonts w:cs="Times New Roman"/>
          <w:color w:val="000000" w:themeColor="text1"/>
        </w:rPr>
        <w:t xml:space="preserve"> доцільно зосередитися на чіткому сценарії планування: користувач задає цілі, обирає продукти, отримує розраховане меню і список покупок. Саме така логіка покладена в основу </w:t>
      </w:r>
      <w:proofErr w:type="spellStart"/>
      <w:r w:rsidRPr="00131A10">
        <w:rPr>
          <w:rFonts w:cs="Times New Roman"/>
          <w:color w:val="000000" w:themeColor="text1"/>
        </w:rPr>
        <w:t>вебзастосунку</w:t>
      </w:r>
      <w:proofErr w:type="spellEnd"/>
      <w:r w:rsidRPr="00131A10">
        <w:rPr>
          <w:rFonts w:cs="Times New Roman"/>
          <w:color w:val="000000" w:themeColor="text1"/>
        </w:rPr>
        <w:t xml:space="preserve"> </w:t>
      </w:r>
      <w:proofErr w:type="spellStart"/>
      <w:r w:rsidRPr="00131A10">
        <w:rPr>
          <w:rFonts w:cs="Times New Roman"/>
          <w:color w:val="000000" w:themeColor="text1"/>
        </w:rPr>
        <w:t>Meal</w:t>
      </w:r>
      <w:proofErr w:type="spellEnd"/>
      <w:r w:rsidRPr="00131A10">
        <w:rPr>
          <w:rFonts w:cs="Times New Roman"/>
          <w:color w:val="000000" w:themeColor="text1"/>
        </w:rPr>
        <w:t xml:space="preserve"> </w:t>
      </w:r>
      <w:proofErr w:type="spellStart"/>
      <w:r w:rsidRPr="00131A10">
        <w:rPr>
          <w:rFonts w:cs="Times New Roman"/>
          <w:color w:val="000000" w:themeColor="text1"/>
        </w:rPr>
        <w:t>Planner</w:t>
      </w:r>
      <w:proofErr w:type="spellEnd"/>
      <w:r w:rsidRPr="00131A10">
        <w:rPr>
          <w:rFonts w:cs="Times New Roman"/>
          <w:color w:val="000000" w:themeColor="text1"/>
        </w:rPr>
        <w:t>.</w:t>
      </w:r>
    </w:p>
    <w:p w14:paraId="46281573" w14:textId="77777777" w:rsidR="007B0498" w:rsidRPr="00131A10" w:rsidRDefault="00000000">
      <w:pPr>
        <w:rPr>
          <w:rFonts w:cs="Times New Roman"/>
          <w:color w:val="000000" w:themeColor="text1"/>
        </w:rPr>
      </w:pPr>
      <w:r w:rsidRPr="00131A10">
        <w:rPr>
          <w:rFonts w:cs="Times New Roman"/>
          <w:color w:val="000000" w:themeColor="text1"/>
        </w:rPr>
        <w:br w:type="page"/>
      </w:r>
    </w:p>
    <w:p w14:paraId="0ACBC36F" w14:textId="77777777" w:rsidR="007B0498" w:rsidRPr="00131A10" w:rsidRDefault="00000000">
      <w:pPr>
        <w:pStyle w:val="1"/>
        <w:spacing w:before="0" w:after="240"/>
        <w:jc w:val="center"/>
        <w:rPr>
          <w:rFonts w:ascii="Times New Roman" w:hAnsi="Times New Roman" w:cs="Times New Roman"/>
          <w:color w:val="000000" w:themeColor="text1"/>
        </w:rPr>
      </w:pPr>
      <w:r w:rsidRPr="00131A10">
        <w:rPr>
          <w:rFonts w:ascii="Times New Roman" w:eastAsia="Times New Roman" w:hAnsi="Times New Roman" w:cs="Times New Roman"/>
          <w:color w:val="000000" w:themeColor="text1"/>
        </w:rPr>
        <w:lastRenderedPageBreak/>
        <w:t>2 ОГЛЯД ВИКОРИСТАНИХ ТЕХНОЛОГІЙ</w:t>
      </w:r>
    </w:p>
    <w:p w14:paraId="461526F5" w14:textId="77777777" w:rsidR="007B0498" w:rsidRPr="00131A10" w:rsidRDefault="00000000">
      <w:pPr>
        <w:spacing w:before="120" w:after="0" w:line="360" w:lineRule="auto"/>
        <w:rPr>
          <w:rFonts w:cs="Times New Roman"/>
          <w:color w:val="000000" w:themeColor="text1"/>
        </w:rPr>
      </w:pPr>
      <w:r>
        <w:rPr>
          <w:b/>
        </w:rPr>
        <w:t>Обґрунтування вибору технологічного стеку</w:t>
      </w:r>
    </w:p>
    <w:p w14:paraId="3484503C" w14:textId="77777777" w:rsidR="007B0498" w:rsidRPr="00131A10" w:rsidRDefault="00000000">
      <w:pPr>
        <w:spacing w:after="120" w:line="360" w:lineRule="auto"/>
        <w:ind w:firstLine="720"/>
        <w:jc w:val="both"/>
        <w:rPr>
          <w:rFonts w:cs="Times New Roman"/>
          <w:color w:val="000000" w:themeColor="text1"/>
        </w:rPr>
      </w:pPr>
      <w:r w:rsidRPr="00131A10">
        <w:rPr>
          <w:rFonts w:cs="Times New Roman"/>
          <w:color w:val="000000" w:themeColor="text1"/>
        </w:rPr>
        <w:t xml:space="preserve">Для реалізації </w:t>
      </w:r>
      <w:proofErr w:type="spellStart"/>
      <w:r w:rsidRPr="00131A10">
        <w:rPr>
          <w:rFonts w:cs="Times New Roman"/>
          <w:color w:val="000000" w:themeColor="text1"/>
        </w:rPr>
        <w:t>Meal</w:t>
      </w:r>
      <w:proofErr w:type="spellEnd"/>
      <w:r w:rsidRPr="00131A10">
        <w:rPr>
          <w:rFonts w:cs="Times New Roman"/>
          <w:color w:val="000000" w:themeColor="text1"/>
        </w:rPr>
        <w:t xml:space="preserve"> </w:t>
      </w:r>
      <w:proofErr w:type="spellStart"/>
      <w:r w:rsidRPr="00131A10">
        <w:rPr>
          <w:rFonts w:cs="Times New Roman"/>
          <w:color w:val="000000" w:themeColor="text1"/>
        </w:rPr>
        <w:t>Planner</w:t>
      </w:r>
      <w:proofErr w:type="spellEnd"/>
      <w:r w:rsidRPr="00131A10">
        <w:rPr>
          <w:rFonts w:cs="Times New Roman"/>
          <w:color w:val="000000" w:themeColor="text1"/>
        </w:rPr>
        <w:t xml:space="preserve"> обрано технології, які добре поєднуються між собою та відповідають навчальним цілям лабораторного </w:t>
      </w:r>
      <w:proofErr w:type="spellStart"/>
      <w:r w:rsidRPr="00131A10">
        <w:rPr>
          <w:rFonts w:cs="Times New Roman"/>
          <w:color w:val="000000" w:themeColor="text1"/>
        </w:rPr>
        <w:t>проєкту</w:t>
      </w:r>
      <w:proofErr w:type="spellEnd"/>
      <w:r w:rsidRPr="00131A10">
        <w:rPr>
          <w:rFonts w:cs="Times New Roman"/>
          <w:color w:val="000000" w:themeColor="text1"/>
        </w:rPr>
        <w:t xml:space="preserve">. Основу становить платформа .NET і </w:t>
      </w:r>
      <w:proofErr w:type="spellStart"/>
      <w:r w:rsidRPr="00131A10">
        <w:rPr>
          <w:rFonts w:cs="Times New Roman"/>
          <w:color w:val="000000" w:themeColor="text1"/>
        </w:rPr>
        <w:t>вебшаблон</w:t>
      </w:r>
      <w:proofErr w:type="spellEnd"/>
      <w:r w:rsidRPr="00131A10">
        <w:rPr>
          <w:rFonts w:cs="Times New Roman"/>
          <w:color w:val="000000" w:themeColor="text1"/>
        </w:rPr>
        <w:t xml:space="preserve"> ASP.NET </w:t>
      </w:r>
      <w:proofErr w:type="spellStart"/>
      <w:r w:rsidRPr="00131A10">
        <w:rPr>
          <w:rFonts w:cs="Times New Roman"/>
          <w:color w:val="000000" w:themeColor="text1"/>
        </w:rPr>
        <w:t>Core</w:t>
      </w:r>
      <w:proofErr w:type="spellEnd"/>
      <w:r w:rsidRPr="00131A10">
        <w:rPr>
          <w:rFonts w:cs="Times New Roman"/>
          <w:color w:val="000000" w:themeColor="text1"/>
        </w:rPr>
        <w:t xml:space="preserve"> MVC, що дає змогу розділити логіку обробки запитів, доменну модель і представлення сторінок [1].</w:t>
      </w:r>
    </w:p>
    <w:p w14:paraId="5306CF5C" w14:textId="77777777" w:rsidR="007B0498" w:rsidRPr="00C54AAB" w:rsidRDefault="00000000">
      <w:pPr>
        <w:spacing w:after="120" w:line="360" w:lineRule="auto"/>
        <w:ind w:firstLine="720"/>
        <w:jc w:val="both"/>
        <w:rPr>
          <w:rFonts w:cs="Times New Roman"/>
          <w:color w:val="000000" w:themeColor="text1"/>
          <w:szCs w:val="28"/>
        </w:rPr>
      </w:pPr>
      <w:r w:rsidRPr="00C54AAB">
        <w:rPr>
          <w:rFonts w:cs="Times New Roman"/>
          <w:color w:val="000000" w:themeColor="text1"/>
          <w:szCs w:val="28"/>
        </w:rPr>
        <w:t>Короткий опис використаного технологічного стеку наведено в таблиці 2.1.</w:t>
      </w:r>
    </w:p>
    <w:p w14:paraId="474DD3CA" w14:textId="77777777" w:rsidR="007B0498" w:rsidRPr="00C54AAB" w:rsidRDefault="00000000" w:rsidP="00C54AAB">
      <w:pPr>
        <w:spacing w:before="120" w:after="60"/>
        <w:ind w:firstLine="720"/>
        <w:rPr>
          <w:rFonts w:cs="Times New Roman"/>
          <w:color w:val="000000" w:themeColor="text1"/>
          <w:szCs w:val="28"/>
        </w:rPr>
      </w:pPr>
      <w:r w:rsidRPr="00C54AAB">
        <w:rPr>
          <w:rFonts w:cs="Times New Roman"/>
          <w:b/>
          <w:color w:val="000000" w:themeColor="text1"/>
          <w:szCs w:val="28"/>
        </w:rPr>
        <w:t>Таблиця 2.1 — Використані технології та їх призначення</w:t>
      </w:r>
    </w:p>
    <w:tbl>
      <w:tblPr>
        <w:tblStyle w:val="aff0"/>
        <w:tblW w:w="0" w:type="auto"/>
        <w:jc w:val="center"/>
        <w:shd w:val="clear" w:color="auto" w:fill="FFFFFF" w:themeFill="background1"/>
        <w:tblLook w:val="04A0" w:firstRow="1" w:lastRow="0" w:firstColumn="1" w:lastColumn="0" w:noHBand="0" w:noVBand="1"/>
      </w:tblPr>
      <w:tblGrid>
        <w:gridCol w:w="2835"/>
        <w:gridCol w:w="6236"/>
      </w:tblGrid>
      <w:tr w:rsidR="00131A10" w:rsidRPr="00C54AAB" w14:paraId="5A796C37" w14:textId="77777777" w:rsidTr="00131A10">
        <w:trPr>
          <w:tblHeader/>
          <w:jc w:val="center"/>
        </w:trPr>
        <w:tc>
          <w:tcPr>
            <w:tcW w:w="2835" w:type="dxa"/>
            <w:shd w:val="clear" w:color="auto" w:fill="FFFFFF" w:themeFill="background1"/>
            <w:tcMar>
              <w:top w:w="80" w:type="dxa"/>
              <w:left w:w="80" w:type="dxa"/>
              <w:bottom w:w="80" w:type="dxa"/>
              <w:right w:w="80" w:type="dxa"/>
            </w:tcMar>
            <w:vAlign w:val="center"/>
          </w:tcPr>
          <w:p w14:paraId="0FC2BE48" w14:textId="77777777" w:rsidR="007B0498" w:rsidRPr="00C54AAB" w:rsidRDefault="00000000">
            <w:pPr>
              <w:jc w:val="center"/>
              <w:rPr>
                <w:rFonts w:cs="Times New Roman"/>
                <w:color w:val="000000" w:themeColor="text1"/>
                <w:szCs w:val="28"/>
              </w:rPr>
            </w:pPr>
            <w:r w:rsidRPr="00C54AAB">
              <w:rPr>
                <w:rFonts w:cs="Times New Roman"/>
                <w:b/>
                <w:color w:val="000000" w:themeColor="text1"/>
                <w:szCs w:val="28"/>
              </w:rPr>
              <w:t>Технологія</w:t>
            </w:r>
          </w:p>
        </w:tc>
        <w:tc>
          <w:tcPr>
            <w:tcW w:w="6236" w:type="dxa"/>
            <w:shd w:val="clear" w:color="auto" w:fill="FFFFFF" w:themeFill="background1"/>
            <w:tcMar>
              <w:top w:w="80" w:type="dxa"/>
              <w:left w:w="80" w:type="dxa"/>
              <w:bottom w:w="80" w:type="dxa"/>
              <w:right w:w="80" w:type="dxa"/>
            </w:tcMar>
            <w:vAlign w:val="center"/>
          </w:tcPr>
          <w:p w14:paraId="3D0A9817" w14:textId="77777777" w:rsidR="007B0498" w:rsidRPr="00C54AAB" w:rsidRDefault="00000000">
            <w:pPr>
              <w:jc w:val="center"/>
              <w:rPr>
                <w:rFonts w:cs="Times New Roman"/>
                <w:color w:val="000000" w:themeColor="text1"/>
                <w:szCs w:val="28"/>
              </w:rPr>
            </w:pPr>
            <w:r w:rsidRPr="00C54AAB">
              <w:rPr>
                <w:rFonts w:cs="Times New Roman"/>
                <w:b/>
                <w:color w:val="000000" w:themeColor="text1"/>
                <w:szCs w:val="28"/>
              </w:rPr>
              <w:t xml:space="preserve">Призначення у </w:t>
            </w:r>
            <w:proofErr w:type="spellStart"/>
            <w:r w:rsidRPr="00C54AAB">
              <w:rPr>
                <w:rFonts w:cs="Times New Roman"/>
                <w:b/>
                <w:color w:val="000000" w:themeColor="text1"/>
                <w:szCs w:val="28"/>
              </w:rPr>
              <w:t>вебзастосунку</w:t>
            </w:r>
            <w:proofErr w:type="spellEnd"/>
          </w:p>
        </w:tc>
      </w:tr>
      <w:tr w:rsidR="00131A10" w:rsidRPr="00C54AAB" w14:paraId="37A59FC4" w14:textId="77777777" w:rsidTr="00131A10">
        <w:trPr>
          <w:jc w:val="center"/>
        </w:trPr>
        <w:tc>
          <w:tcPr>
            <w:tcW w:w="2835" w:type="dxa"/>
            <w:shd w:val="clear" w:color="auto" w:fill="FFFFFF" w:themeFill="background1"/>
            <w:tcMar>
              <w:top w:w="80" w:type="dxa"/>
              <w:left w:w="80" w:type="dxa"/>
              <w:bottom w:w="80" w:type="dxa"/>
              <w:right w:w="80" w:type="dxa"/>
            </w:tcMar>
            <w:vAlign w:val="center"/>
          </w:tcPr>
          <w:p w14:paraId="7F396D37" w14:textId="77777777" w:rsidR="007B0498" w:rsidRPr="00C54AAB" w:rsidRDefault="00000000">
            <w:pPr>
              <w:rPr>
                <w:rFonts w:cs="Times New Roman"/>
                <w:color w:val="000000" w:themeColor="text1"/>
                <w:szCs w:val="28"/>
              </w:rPr>
            </w:pPr>
            <w:r w:rsidRPr="00C54AAB">
              <w:rPr>
                <w:rFonts w:cs="Times New Roman"/>
                <w:color w:val="000000" w:themeColor="text1"/>
                <w:szCs w:val="28"/>
              </w:rPr>
              <w:t>C# та .NET</w:t>
            </w:r>
          </w:p>
        </w:tc>
        <w:tc>
          <w:tcPr>
            <w:tcW w:w="6236" w:type="dxa"/>
            <w:shd w:val="clear" w:color="auto" w:fill="FFFFFF" w:themeFill="background1"/>
            <w:tcMar>
              <w:top w:w="80" w:type="dxa"/>
              <w:left w:w="80" w:type="dxa"/>
              <w:bottom w:w="80" w:type="dxa"/>
              <w:right w:w="80" w:type="dxa"/>
            </w:tcMar>
            <w:vAlign w:val="center"/>
          </w:tcPr>
          <w:p w14:paraId="591FE51E" w14:textId="77777777" w:rsidR="007B0498" w:rsidRPr="00C54AAB" w:rsidRDefault="00000000">
            <w:pPr>
              <w:rPr>
                <w:rFonts w:cs="Times New Roman"/>
                <w:color w:val="000000" w:themeColor="text1"/>
                <w:szCs w:val="28"/>
              </w:rPr>
            </w:pPr>
            <w:r w:rsidRPr="00C54AAB">
              <w:rPr>
                <w:rFonts w:cs="Times New Roman"/>
                <w:color w:val="000000" w:themeColor="text1"/>
                <w:szCs w:val="28"/>
              </w:rPr>
              <w:t>реалізація серверної логіки, моделей, контролерів і допоміжних методів</w:t>
            </w:r>
          </w:p>
        </w:tc>
      </w:tr>
      <w:tr w:rsidR="00131A10" w:rsidRPr="00C54AAB" w14:paraId="6C6FAFE7" w14:textId="77777777" w:rsidTr="00131A10">
        <w:trPr>
          <w:jc w:val="center"/>
        </w:trPr>
        <w:tc>
          <w:tcPr>
            <w:tcW w:w="2835" w:type="dxa"/>
            <w:shd w:val="clear" w:color="auto" w:fill="FFFFFF" w:themeFill="background1"/>
            <w:tcMar>
              <w:top w:w="80" w:type="dxa"/>
              <w:left w:w="80" w:type="dxa"/>
              <w:bottom w:w="80" w:type="dxa"/>
              <w:right w:w="80" w:type="dxa"/>
            </w:tcMar>
            <w:vAlign w:val="center"/>
          </w:tcPr>
          <w:p w14:paraId="67EF034F" w14:textId="77777777" w:rsidR="007B0498" w:rsidRPr="00C54AAB" w:rsidRDefault="00000000">
            <w:pPr>
              <w:rPr>
                <w:rFonts w:cs="Times New Roman"/>
                <w:color w:val="000000" w:themeColor="text1"/>
                <w:szCs w:val="28"/>
              </w:rPr>
            </w:pPr>
            <w:r w:rsidRPr="00C54AAB">
              <w:rPr>
                <w:rFonts w:cs="Times New Roman"/>
                <w:color w:val="000000" w:themeColor="text1"/>
                <w:szCs w:val="28"/>
              </w:rPr>
              <w:t xml:space="preserve">ASP.NET </w:t>
            </w:r>
            <w:proofErr w:type="spellStart"/>
            <w:r w:rsidRPr="00C54AAB">
              <w:rPr>
                <w:rFonts w:cs="Times New Roman"/>
                <w:color w:val="000000" w:themeColor="text1"/>
                <w:szCs w:val="28"/>
              </w:rPr>
              <w:t>Core</w:t>
            </w:r>
            <w:proofErr w:type="spellEnd"/>
            <w:r w:rsidRPr="00C54AAB">
              <w:rPr>
                <w:rFonts w:cs="Times New Roman"/>
                <w:color w:val="000000" w:themeColor="text1"/>
                <w:szCs w:val="28"/>
              </w:rPr>
              <w:t xml:space="preserve"> MVC</w:t>
            </w:r>
          </w:p>
        </w:tc>
        <w:tc>
          <w:tcPr>
            <w:tcW w:w="6236" w:type="dxa"/>
            <w:shd w:val="clear" w:color="auto" w:fill="FFFFFF" w:themeFill="background1"/>
            <w:tcMar>
              <w:top w:w="80" w:type="dxa"/>
              <w:left w:w="80" w:type="dxa"/>
              <w:bottom w:w="80" w:type="dxa"/>
              <w:right w:w="80" w:type="dxa"/>
            </w:tcMar>
            <w:vAlign w:val="center"/>
          </w:tcPr>
          <w:p w14:paraId="575ED71F" w14:textId="77777777" w:rsidR="007B0498" w:rsidRPr="00C54AAB" w:rsidRDefault="00000000">
            <w:pPr>
              <w:rPr>
                <w:rFonts w:cs="Times New Roman"/>
                <w:color w:val="000000" w:themeColor="text1"/>
                <w:szCs w:val="28"/>
              </w:rPr>
            </w:pPr>
            <w:r w:rsidRPr="00C54AAB">
              <w:rPr>
                <w:rFonts w:cs="Times New Roman"/>
                <w:color w:val="000000" w:themeColor="text1"/>
                <w:szCs w:val="28"/>
              </w:rPr>
              <w:t xml:space="preserve">обробка HTTP-запитів, маршрутизація, контролери та </w:t>
            </w:r>
            <w:proofErr w:type="spellStart"/>
            <w:r w:rsidRPr="00C54AAB">
              <w:rPr>
                <w:rFonts w:cs="Times New Roman"/>
                <w:color w:val="000000" w:themeColor="text1"/>
                <w:szCs w:val="28"/>
              </w:rPr>
              <w:t>Razor</w:t>
            </w:r>
            <w:proofErr w:type="spellEnd"/>
            <w:r w:rsidRPr="00C54AAB">
              <w:rPr>
                <w:rFonts w:cs="Times New Roman"/>
                <w:color w:val="000000" w:themeColor="text1"/>
                <w:szCs w:val="28"/>
              </w:rPr>
              <w:t>-представлення</w:t>
            </w:r>
          </w:p>
        </w:tc>
      </w:tr>
      <w:tr w:rsidR="00131A10" w:rsidRPr="00C54AAB" w14:paraId="1FEF98FC" w14:textId="77777777" w:rsidTr="00131A10">
        <w:trPr>
          <w:jc w:val="center"/>
        </w:trPr>
        <w:tc>
          <w:tcPr>
            <w:tcW w:w="2835" w:type="dxa"/>
            <w:shd w:val="clear" w:color="auto" w:fill="FFFFFF" w:themeFill="background1"/>
            <w:tcMar>
              <w:top w:w="80" w:type="dxa"/>
              <w:left w:w="80" w:type="dxa"/>
              <w:bottom w:w="80" w:type="dxa"/>
              <w:right w:w="80" w:type="dxa"/>
            </w:tcMar>
            <w:vAlign w:val="center"/>
          </w:tcPr>
          <w:p w14:paraId="13BC237D" w14:textId="77777777" w:rsidR="007B0498" w:rsidRPr="00C54AAB" w:rsidRDefault="00000000">
            <w:pPr>
              <w:rPr>
                <w:rFonts w:cs="Times New Roman"/>
                <w:color w:val="000000" w:themeColor="text1"/>
                <w:szCs w:val="28"/>
              </w:rPr>
            </w:pPr>
            <w:proofErr w:type="spellStart"/>
            <w:r w:rsidRPr="00C54AAB">
              <w:rPr>
                <w:rFonts w:cs="Times New Roman"/>
                <w:color w:val="000000" w:themeColor="text1"/>
                <w:szCs w:val="28"/>
              </w:rPr>
              <w:t>Entity</w:t>
            </w:r>
            <w:proofErr w:type="spellEnd"/>
            <w:r w:rsidRPr="00C54AAB">
              <w:rPr>
                <w:rFonts w:cs="Times New Roman"/>
                <w:color w:val="000000" w:themeColor="text1"/>
                <w:szCs w:val="28"/>
              </w:rPr>
              <w:t xml:space="preserve"> </w:t>
            </w:r>
            <w:proofErr w:type="spellStart"/>
            <w:r w:rsidRPr="00C54AAB">
              <w:rPr>
                <w:rFonts w:cs="Times New Roman"/>
                <w:color w:val="000000" w:themeColor="text1"/>
                <w:szCs w:val="28"/>
              </w:rPr>
              <w:t>Framework</w:t>
            </w:r>
            <w:proofErr w:type="spellEnd"/>
            <w:r w:rsidRPr="00C54AAB">
              <w:rPr>
                <w:rFonts w:cs="Times New Roman"/>
                <w:color w:val="000000" w:themeColor="text1"/>
                <w:szCs w:val="28"/>
              </w:rPr>
              <w:t xml:space="preserve"> </w:t>
            </w:r>
            <w:proofErr w:type="spellStart"/>
            <w:r w:rsidRPr="00C54AAB">
              <w:rPr>
                <w:rFonts w:cs="Times New Roman"/>
                <w:color w:val="000000" w:themeColor="text1"/>
                <w:szCs w:val="28"/>
              </w:rPr>
              <w:t>Core</w:t>
            </w:r>
            <w:proofErr w:type="spellEnd"/>
          </w:p>
        </w:tc>
        <w:tc>
          <w:tcPr>
            <w:tcW w:w="6236" w:type="dxa"/>
            <w:shd w:val="clear" w:color="auto" w:fill="FFFFFF" w:themeFill="background1"/>
            <w:tcMar>
              <w:top w:w="80" w:type="dxa"/>
              <w:left w:w="80" w:type="dxa"/>
              <w:bottom w:w="80" w:type="dxa"/>
              <w:right w:w="80" w:type="dxa"/>
            </w:tcMar>
            <w:vAlign w:val="center"/>
          </w:tcPr>
          <w:p w14:paraId="33AA1B8C" w14:textId="77777777" w:rsidR="007B0498" w:rsidRPr="00C54AAB" w:rsidRDefault="00000000">
            <w:pPr>
              <w:rPr>
                <w:rFonts w:cs="Times New Roman"/>
                <w:color w:val="000000" w:themeColor="text1"/>
                <w:szCs w:val="28"/>
              </w:rPr>
            </w:pPr>
            <w:r w:rsidRPr="00C54AAB">
              <w:rPr>
                <w:rFonts w:cs="Times New Roman"/>
                <w:color w:val="000000" w:themeColor="text1"/>
                <w:szCs w:val="28"/>
              </w:rPr>
              <w:t xml:space="preserve">об’єктно-реляційне відображення та робота з базою даних через </w:t>
            </w:r>
            <w:proofErr w:type="spellStart"/>
            <w:r w:rsidRPr="00C54AAB">
              <w:rPr>
                <w:rFonts w:cs="Times New Roman"/>
                <w:color w:val="000000" w:themeColor="text1"/>
                <w:szCs w:val="28"/>
              </w:rPr>
              <w:t>DbContext</w:t>
            </w:r>
            <w:proofErr w:type="spellEnd"/>
          </w:p>
        </w:tc>
      </w:tr>
      <w:tr w:rsidR="00131A10" w:rsidRPr="00C54AAB" w14:paraId="26A7791A" w14:textId="77777777" w:rsidTr="00131A10">
        <w:trPr>
          <w:jc w:val="center"/>
        </w:trPr>
        <w:tc>
          <w:tcPr>
            <w:tcW w:w="2835" w:type="dxa"/>
            <w:shd w:val="clear" w:color="auto" w:fill="FFFFFF" w:themeFill="background1"/>
            <w:tcMar>
              <w:top w:w="80" w:type="dxa"/>
              <w:left w:w="80" w:type="dxa"/>
              <w:bottom w:w="80" w:type="dxa"/>
              <w:right w:w="80" w:type="dxa"/>
            </w:tcMar>
            <w:vAlign w:val="center"/>
          </w:tcPr>
          <w:p w14:paraId="45CCCE31" w14:textId="77777777" w:rsidR="007B0498" w:rsidRPr="00C54AAB" w:rsidRDefault="00000000">
            <w:pPr>
              <w:rPr>
                <w:rFonts w:cs="Times New Roman"/>
                <w:color w:val="000000" w:themeColor="text1"/>
                <w:szCs w:val="28"/>
              </w:rPr>
            </w:pPr>
            <w:proofErr w:type="spellStart"/>
            <w:r w:rsidRPr="00C54AAB">
              <w:rPr>
                <w:rFonts w:cs="Times New Roman"/>
                <w:color w:val="000000" w:themeColor="text1"/>
                <w:szCs w:val="28"/>
              </w:rPr>
              <w:t>PostgreSQL</w:t>
            </w:r>
            <w:proofErr w:type="spellEnd"/>
          </w:p>
        </w:tc>
        <w:tc>
          <w:tcPr>
            <w:tcW w:w="6236" w:type="dxa"/>
            <w:shd w:val="clear" w:color="auto" w:fill="FFFFFF" w:themeFill="background1"/>
            <w:tcMar>
              <w:top w:w="80" w:type="dxa"/>
              <w:left w:w="80" w:type="dxa"/>
              <w:bottom w:w="80" w:type="dxa"/>
              <w:right w:w="80" w:type="dxa"/>
            </w:tcMar>
            <w:vAlign w:val="center"/>
          </w:tcPr>
          <w:p w14:paraId="5D0F150D" w14:textId="77777777" w:rsidR="007B0498" w:rsidRPr="00C54AAB" w:rsidRDefault="00000000">
            <w:pPr>
              <w:rPr>
                <w:rFonts w:cs="Times New Roman"/>
                <w:color w:val="000000" w:themeColor="text1"/>
                <w:szCs w:val="28"/>
              </w:rPr>
            </w:pPr>
            <w:r w:rsidRPr="00C54AAB">
              <w:rPr>
                <w:rFonts w:cs="Times New Roman"/>
                <w:color w:val="000000" w:themeColor="text1"/>
                <w:szCs w:val="28"/>
              </w:rPr>
              <w:t>реляційне збереження даних користувачів, продуктів, планів, прийомів їжі та списків покупок</w:t>
            </w:r>
          </w:p>
        </w:tc>
      </w:tr>
      <w:tr w:rsidR="00131A10" w:rsidRPr="00C54AAB" w14:paraId="6EA31EA3" w14:textId="77777777" w:rsidTr="00131A10">
        <w:trPr>
          <w:jc w:val="center"/>
        </w:trPr>
        <w:tc>
          <w:tcPr>
            <w:tcW w:w="2835" w:type="dxa"/>
            <w:shd w:val="clear" w:color="auto" w:fill="FFFFFF" w:themeFill="background1"/>
            <w:tcMar>
              <w:top w:w="80" w:type="dxa"/>
              <w:left w:w="80" w:type="dxa"/>
              <w:bottom w:w="80" w:type="dxa"/>
              <w:right w:w="80" w:type="dxa"/>
            </w:tcMar>
            <w:vAlign w:val="center"/>
          </w:tcPr>
          <w:p w14:paraId="01DDAB13" w14:textId="77777777" w:rsidR="007B0498" w:rsidRPr="00C54AAB" w:rsidRDefault="00000000">
            <w:pPr>
              <w:rPr>
                <w:rFonts w:cs="Times New Roman"/>
                <w:color w:val="000000" w:themeColor="text1"/>
                <w:szCs w:val="28"/>
              </w:rPr>
            </w:pPr>
            <w:proofErr w:type="spellStart"/>
            <w:r w:rsidRPr="00C54AAB">
              <w:rPr>
                <w:rFonts w:cs="Times New Roman"/>
                <w:color w:val="000000" w:themeColor="text1"/>
                <w:szCs w:val="28"/>
              </w:rPr>
              <w:t>Docker</w:t>
            </w:r>
            <w:proofErr w:type="spellEnd"/>
            <w:r w:rsidRPr="00C54AAB">
              <w:rPr>
                <w:rFonts w:cs="Times New Roman"/>
                <w:color w:val="000000" w:themeColor="text1"/>
                <w:szCs w:val="28"/>
              </w:rPr>
              <w:t xml:space="preserve"> </w:t>
            </w:r>
            <w:proofErr w:type="spellStart"/>
            <w:r w:rsidRPr="00C54AAB">
              <w:rPr>
                <w:rFonts w:cs="Times New Roman"/>
                <w:color w:val="000000" w:themeColor="text1"/>
                <w:szCs w:val="28"/>
              </w:rPr>
              <w:t>Compose</w:t>
            </w:r>
            <w:proofErr w:type="spellEnd"/>
          </w:p>
        </w:tc>
        <w:tc>
          <w:tcPr>
            <w:tcW w:w="6236" w:type="dxa"/>
            <w:shd w:val="clear" w:color="auto" w:fill="FFFFFF" w:themeFill="background1"/>
            <w:tcMar>
              <w:top w:w="80" w:type="dxa"/>
              <w:left w:w="80" w:type="dxa"/>
              <w:bottom w:w="80" w:type="dxa"/>
              <w:right w:w="80" w:type="dxa"/>
            </w:tcMar>
            <w:vAlign w:val="center"/>
          </w:tcPr>
          <w:p w14:paraId="2FF8961A" w14:textId="77777777" w:rsidR="007B0498" w:rsidRPr="00C54AAB" w:rsidRDefault="00000000">
            <w:pPr>
              <w:rPr>
                <w:rFonts w:cs="Times New Roman"/>
                <w:color w:val="000000" w:themeColor="text1"/>
                <w:szCs w:val="28"/>
              </w:rPr>
            </w:pPr>
            <w:r w:rsidRPr="00C54AAB">
              <w:rPr>
                <w:rFonts w:cs="Times New Roman"/>
                <w:color w:val="000000" w:themeColor="text1"/>
                <w:szCs w:val="28"/>
              </w:rPr>
              <w:t xml:space="preserve">локальне розгортання </w:t>
            </w:r>
            <w:proofErr w:type="spellStart"/>
            <w:r w:rsidRPr="00C54AAB">
              <w:rPr>
                <w:rFonts w:cs="Times New Roman"/>
                <w:color w:val="000000" w:themeColor="text1"/>
                <w:szCs w:val="28"/>
              </w:rPr>
              <w:t>PostgreSQL</w:t>
            </w:r>
            <w:proofErr w:type="spellEnd"/>
            <w:r w:rsidRPr="00C54AAB">
              <w:rPr>
                <w:rFonts w:cs="Times New Roman"/>
                <w:color w:val="000000" w:themeColor="text1"/>
                <w:szCs w:val="28"/>
              </w:rPr>
              <w:t xml:space="preserve"> у контейнері</w:t>
            </w:r>
          </w:p>
        </w:tc>
      </w:tr>
      <w:tr w:rsidR="00131A10" w:rsidRPr="00C54AAB" w14:paraId="6FEE4F87" w14:textId="77777777" w:rsidTr="00131A10">
        <w:trPr>
          <w:jc w:val="center"/>
        </w:trPr>
        <w:tc>
          <w:tcPr>
            <w:tcW w:w="2835" w:type="dxa"/>
            <w:shd w:val="clear" w:color="auto" w:fill="FFFFFF" w:themeFill="background1"/>
            <w:tcMar>
              <w:top w:w="80" w:type="dxa"/>
              <w:left w:w="80" w:type="dxa"/>
              <w:bottom w:w="80" w:type="dxa"/>
              <w:right w:w="80" w:type="dxa"/>
            </w:tcMar>
            <w:vAlign w:val="center"/>
          </w:tcPr>
          <w:p w14:paraId="02DB5718" w14:textId="77777777" w:rsidR="007B0498" w:rsidRPr="00C54AAB" w:rsidRDefault="00000000">
            <w:pPr>
              <w:rPr>
                <w:rFonts w:cs="Times New Roman"/>
                <w:color w:val="000000" w:themeColor="text1"/>
                <w:szCs w:val="28"/>
              </w:rPr>
            </w:pPr>
            <w:proofErr w:type="spellStart"/>
            <w:r w:rsidRPr="00C54AAB">
              <w:rPr>
                <w:rFonts w:cs="Times New Roman"/>
                <w:color w:val="000000" w:themeColor="text1"/>
                <w:szCs w:val="28"/>
              </w:rPr>
              <w:t>Razor</w:t>
            </w:r>
            <w:proofErr w:type="spellEnd"/>
            <w:r w:rsidRPr="00C54AAB">
              <w:rPr>
                <w:rFonts w:cs="Times New Roman"/>
                <w:color w:val="000000" w:themeColor="text1"/>
                <w:szCs w:val="28"/>
              </w:rPr>
              <w:t xml:space="preserve"> </w:t>
            </w:r>
            <w:proofErr w:type="spellStart"/>
            <w:r w:rsidRPr="00C54AAB">
              <w:rPr>
                <w:rFonts w:cs="Times New Roman"/>
                <w:color w:val="000000" w:themeColor="text1"/>
                <w:szCs w:val="28"/>
              </w:rPr>
              <w:t>Views</w:t>
            </w:r>
            <w:proofErr w:type="spellEnd"/>
            <w:r w:rsidRPr="00C54AAB">
              <w:rPr>
                <w:rFonts w:cs="Times New Roman"/>
                <w:color w:val="000000" w:themeColor="text1"/>
                <w:szCs w:val="28"/>
              </w:rPr>
              <w:t xml:space="preserve"> і </w:t>
            </w:r>
            <w:proofErr w:type="spellStart"/>
            <w:r w:rsidRPr="00C54AAB">
              <w:rPr>
                <w:rFonts w:cs="Times New Roman"/>
                <w:color w:val="000000" w:themeColor="text1"/>
                <w:szCs w:val="28"/>
              </w:rPr>
              <w:t>Bootstrap</w:t>
            </w:r>
            <w:proofErr w:type="spellEnd"/>
          </w:p>
        </w:tc>
        <w:tc>
          <w:tcPr>
            <w:tcW w:w="6236" w:type="dxa"/>
            <w:shd w:val="clear" w:color="auto" w:fill="FFFFFF" w:themeFill="background1"/>
            <w:tcMar>
              <w:top w:w="80" w:type="dxa"/>
              <w:left w:w="80" w:type="dxa"/>
              <w:bottom w:w="80" w:type="dxa"/>
              <w:right w:w="80" w:type="dxa"/>
            </w:tcMar>
            <w:vAlign w:val="center"/>
          </w:tcPr>
          <w:p w14:paraId="33A8DB35" w14:textId="77777777" w:rsidR="007B0498" w:rsidRPr="00C54AAB" w:rsidRDefault="00000000">
            <w:pPr>
              <w:rPr>
                <w:rFonts w:cs="Times New Roman"/>
                <w:color w:val="000000" w:themeColor="text1"/>
                <w:szCs w:val="28"/>
              </w:rPr>
            </w:pPr>
            <w:r w:rsidRPr="00C54AAB">
              <w:rPr>
                <w:rFonts w:cs="Times New Roman"/>
                <w:color w:val="000000" w:themeColor="text1"/>
                <w:szCs w:val="28"/>
              </w:rPr>
              <w:t>створення україномовного користувацького інтерфейсу</w:t>
            </w:r>
          </w:p>
        </w:tc>
      </w:tr>
      <w:tr w:rsidR="00131A10" w:rsidRPr="00C54AAB" w14:paraId="0B688DEA" w14:textId="77777777" w:rsidTr="00131A10">
        <w:trPr>
          <w:jc w:val="center"/>
        </w:trPr>
        <w:tc>
          <w:tcPr>
            <w:tcW w:w="2835" w:type="dxa"/>
            <w:shd w:val="clear" w:color="auto" w:fill="FFFFFF" w:themeFill="background1"/>
            <w:tcMar>
              <w:top w:w="80" w:type="dxa"/>
              <w:left w:w="80" w:type="dxa"/>
              <w:bottom w:w="80" w:type="dxa"/>
              <w:right w:w="80" w:type="dxa"/>
            </w:tcMar>
            <w:vAlign w:val="center"/>
          </w:tcPr>
          <w:p w14:paraId="246DE5A1" w14:textId="77777777" w:rsidR="007B0498" w:rsidRPr="00C54AAB" w:rsidRDefault="00000000">
            <w:pPr>
              <w:rPr>
                <w:rFonts w:cs="Times New Roman"/>
                <w:color w:val="000000" w:themeColor="text1"/>
                <w:szCs w:val="28"/>
              </w:rPr>
            </w:pPr>
            <w:proofErr w:type="spellStart"/>
            <w:r w:rsidRPr="00C54AAB">
              <w:rPr>
                <w:rFonts w:cs="Times New Roman"/>
                <w:color w:val="000000" w:themeColor="text1"/>
                <w:szCs w:val="28"/>
              </w:rPr>
              <w:t>ClosedXML</w:t>
            </w:r>
            <w:proofErr w:type="spellEnd"/>
          </w:p>
        </w:tc>
        <w:tc>
          <w:tcPr>
            <w:tcW w:w="6236" w:type="dxa"/>
            <w:shd w:val="clear" w:color="auto" w:fill="FFFFFF" w:themeFill="background1"/>
            <w:tcMar>
              <w:top w:w="80" w:type="dxa"/>
              <w:left w:w="80" w:type="dxa"/>
              <w:bottom w:w="80" w:type="dxa"/>
              <w:right w:w="80" w:type="dxa"/>
            </w:tcMar>
            <w:vAlign w:val="center"/>
          </w:tcPr>
          <w:p w14:paraId="270F276F" w14:textId="77777777" w:rsidR="007B0498" w:rsidRPr="00C54AAB" w:rsidRDefault="00000000">
            <w:pPr>
              <w:rPr>
                <w:rFonts w:cs="Times New Roman"/>
                <w:color w:val="000000" w:themeColor="text1"/>
                <w:szCs w:val="28"/>
              </w:rPr>
            </w:pPr>
            <w:r w:rsidRPr="00C54AAB">
              <w:rPr>
                <w:rFonts w:cs="Times New Roman"/>
                <w:color w:val="000000" w:themeColor="text1"/>
                <w:szCs w:val="28"/>
              </w:rPr>
              <w:t>експорт та імпорт Excel-файлів</w:t>
            </w:r>
          </w:p>
        </w:tc>
      </w:tr>
      <w:tr w:rsidR="00131A10" w:rsidRPr="00C54AAB" w14:paraId="39F9BB17" w14:textId="77777777" w:rsidTr="00131A10">
        <w:trPr>
          <w:jc w:val="center"/>
        </w:trPr>
        <w:tc>
          <w:tcPr>
            <w:tcW w:w="2835" w:type="dxa"/>
            <w:shd w:val="clear" w:color="auto" w:fill="FFFFFF" w:themeFill="background1"/>
            <w:tcMar>
              <w:top w:w="80" w:type="dxa"/>
              <w:left w:w="80" w:type="dxa"/>
              <w:bottom w:w="80" w:type="dxa"/>
              <w:right w:w="80" w:type="dxa"/>
            </w:tcMar>
            <w:vAlign w:val="center"/>
          </w:tcPr>
          <w:p w14:paraId="45191383" w14:textId="77777777" w:rsidR="007B0498" w:rsidRPr="00C54AAB" w:rsidRDefault="00000000">
            <w:pPr>
              <w:rPr>
                <w:rFonts w:cs="Times New Roman"/>
                <w:color w:val="000000" w:themeColor="text1"/>
                <w:szCs w:val="28"/>
              </w:rPr>
            </w:pPr>
            <w:proofErr w:type="spellStart"/>
            <w:r w:rsidRPr="00C54AAB">
              <w:rPr>
                <w:rFonts w:cs="Times New Roman"/>
                <w:color w:val="000000" w:themeColor="text1"/>
                <w:szCs w:val="28"/>
              </w:rPr>
              <w:t>Google</w:t>
            </w:r>
            <w:proofErr w:type="spellEnd"/>
            <w:r w:rsidRPr="00C54AAB">
              <w:rPr>
                <w:rFonts w:cs="Times New Roman"/>
                <w:color w:val="000000" w:themeColor="text1"/>
                <w:szCs w:val="28"/>
              </w:rPr>
              <w:t xml:space="preserve"> </w:t>
            </w:r>
            <w:proofErr w:type="spellStart"/>
            <w:r w:rsidRPr="00C54AAB">
              <w:rPr>
                <w:rFonts w:cs="Times New Roman"/>
                <w:color w:val="000000" w:themeColor="text1"/>
                <w:szCs w:val="28"/>
              </w:rPr>
              <w:t>Charts</w:t>
            </w:r>
            <w:proofErr w:type="spellEnd"/>
          </w:p>
        </w:tc>
        <w:tc>
          <w:tcPr>
            <w:tcW w:w="6236" w:type="dxa"/>
            <w:shd w:val="clear" w:color="auto" w:fill="FFFFFF" w:themeFill="background1"/>
            <w:tcMar>
              <w:top w:w="80" w:type="dxa"/>
              <w:left w:w="80" w:type="dxa"/>
              <w:bottom w:w="80" w:type="dxa"/>
              <w:right w:w="80" w:type="dxa"/>
            </w:tcMar>
            <w:vAlign w:val="center"/>
          </w:tcPr>
          <w:p w14:paraId="6E0E69B2" w14:textId="77777777" w:rsidR="007B0498" w:rsidRPr="00C54AAB" w:rsidRDefault="00000000">
            <w:pPr>
              <w:rPr>
                <w:rFonts w:cs="Times New Roman"/>
                <w:color w:val="000000" w:themeColor="text1"/>
                <w:szCs w:val="28"/>
              </w:rPr>
            </w:pPr>
            <w:r w:rsidRPr="00C54AAB">
              <w:rPr>
                <w:rFonts w:cs="Times New Roman"/>
                <w:color w:val="000000" w:themeColor="text1"/>
                <w:szCs w:val="28"/>
              </w:rPr>
              <w:t>побудова діаграм для аналізу результатів</w:t>
            </w:r>
          </w:p>
        </w:tc>
      </w:tr>
    </w:tbl>
    <w:p w14:paraId="3C8B2AB6" w14:textId="77777777" w:rsidR="007B0498" w:rsidRPr="00131A10" w:rsidRDefault="00000000">
      <w:pPr>
        <w:spacing w:before="120" w:after="0" w:line="360" w:lineRule="auto"/>
        <w:rPr>
          <w:rFonts w:cs="Times New Roman"/>
          <w:color w:val="000000" w:themeColor="text1"/>
        </w:rPr>
      </w:pPr>
      <w:r>
        <w:rPr>
          <w:b/>
        </w:rPr>
        <w:t>Технології серверної частини</w:t>
      </w:r>
    </w:p>
    <w:p w14:paraId="41F25B4A" w14:textId="77777777" w:rsidR="007B0498" w:rsidRPr="00131A10" w:rsidRDefault="00000000">
      <w:pPr>
        <w:spacing w:after="120" w:line="360" w:lineRule="auto"/>
        <w:ind w:firstLine="720"/>
        <w:jc w:val="both"/>
        <w:rPr>
          <w:rFonts w:cs="Times New Roman"/>
          <w:color w:val="000000" w:themeColor="text1"/>
        </w:rPr>
      </w:pPr>
      <w:r w:rsidRPr="00131A10">
        <w:rPr>
          <w:rFonts w:cs="Times New Roman"/>
          <w:color w:val="000000" w:themeColor="text1"/>
        </w:rPr>
        <w:t xml:space="preserve">Серверна частина реалізована на основі ASP.NET </w:t>
      </w:r>
      <w:proofErr w:type="spellStart"/>
      <w:r w:rsidRPr="00131A10">
        <w:rPr>
          <w:rFonts w:cs="Times New Roman"/>
          <w:color w:val="000000" w:themeColor="text1"/>
        </w:rPr>
        <w:t>Core</w:t>
      </w:r>
      <w:proofErr w:type="spellEnd"/>
      <w:r w:rsidRPr="00131A10">
        <w:rPr>
          <w:rFonts w:cs="Times New Roman"/>
          <w:color w:val="000000" w:themeColor="text1"/>
        </w:rPr>
        <w:t xml:space="preserve"> MVC. Такий підхід дозволяє виділити контролери, які приймають запити користувача, моделі, які описують дані й бізнес-об’єкти, та представлення, які відповідають за відображення HTML-сторінок. У </w:t>
      </w:r>
      <w:proofErr w:type="spellStart"/>
      <w:r w:rsidRPr="00131A10">
        <w:rPr>
          <w:rFonts w:cs="Times New Roman"/>
          <w:color w:val="000000" w:themeColor="text1"/>
        </w:rPr>
        <w:t>проєкті</w:t>
      </w:r>
      <w:proofErr w:type="spellEnd"/>
      <w:r w:rsidRPr="00131A10">
        <w:rPr>
          <w:rFonts w:cs="Times New Roman"/>
          <w:color w:val="000000" w:themeColor="text1"/>
        </w:rPr>
        <w:t xml:space="preserve"> це відображено через окремі контролери для планувальника, авторизації, довідкових сутностей та аналітичних API.</w:t>
      </w:r>
    </w:p>
    <w:p w14:paraId="09A4F130" w14:textId="77777777" w:rsidR="007B0498" w:rsidRPr="00131A10" w:rsidRDefault="00000000">
      <w:pPr>
        <w:spacing w:after="120" w:line="360" w:lineRule="auto"/>
        <w:ind w:firstLine="720"/>
        <w:jc w:val="both"/>
        <w:rPr>
          <w:rFonts w:cs="Times New Roman"/>
          <w:color w:val="000000" w:themeColor="text1"/>
        </w:rPr>
      </w:pPr>
      <w:r w:rsidRPr="00131A10">
        <w:rPr>
          <w:rFonts w:cs="Times New Roman"/>
          <w:color w:val="000000" w:themeColor="text1"/>
        </w:rPr>
        <w:lastRenderedPageBreak/>
        <w:t xml:space="preserve">Для керування доступом використано механізми автентифікації та авторизації ASP.NET </w:t>
      </w:r>
      <w:proofErr w:type="spellStart"/>
      <w:r w:rsidRPr="00131A10">
        <w:rPr>
          <w:rFonts w:cs="Times New Roman"/>
          <w:color w:val="000000" w:themeColor="text1"/>
        </w:rPr>
        <w:t>Core</w:t>
      </w:r>
      <w:proofErr w:type="spellEnd"/>
      <w:r w:rsidRPr="00131A10">
        <w:rPr>
          <w:rFonts w:cs="Times New Roman"/>
          <w:color w:val="000000" w:themeColor="text1"/>
        </w:rPr>
        <w:t xml:space="preserve"> [3]. У </w:t>
      </w:r>
      <w:proofErr w:type="spellStart"/>
      <w:r w:rsidRPr="00131A10">
        <w:rPr>
          <w:rFonts w:cs="Times New Roman"/>
          <w:color w:val="000000" w:themeColor="text1"/>
        </w:rPr>
        <w:t>Meal</w:t>
      </w:r>
      <w:proofErr w:type="spellEnd"/>
      <w:r w:rsidRPr="00131A10">
        <w:rPr>
          <w:rFonts w:cs="Times New Roman"/>
          <w:color w:val="000000" w:themeColor="text1"/>
        </w:rPr>
        <w:t xml:space="preserve"> </w:t>
      </w:r>
      <w:proofErr w:type="spellStart"/>
      <w:r w:rsidRPr="00131A10">
        <w:rPr>
          <w:rFonts w:cs="Times New Roman"/>
          <w:color w:val="000000" w:themeColor="text1"/>
        </w:rPr>
        <w:t>Planner</w:t>
      </w:r>
      <w:proofErr w:type="spellEnd"/>
      <w:r w:rsidRPr="00131A10">
        <w:rPr>
          <w:rFonts w:cs="Times New Roman"/>
          <w:color w:val="000000" w:themeColor="text1"/>
        </w:rPr>
        <w:t xml:space="preserve"> реалізовано </w:t>
      </w:r>
      <w:proofErr w:type="spellStart"/>
      <w:r w:rsidRPr="00131A10">
        <w:rPr>
          <w:rFonts w:cs="Times New Roman"/>
          <w:color w:val="000000" w:themeColor="text1"/>
        </w:rPr>
        <w:t>cookie</w:t>
      </w:r>
      <w:proofErr w:type="spellEnd"/>
      <w:r w:rsidRPr="00131A10">
        <w:rPr>
          <w:rFonts w:cs="Times New Roman"/>
          <w:color w:val="000000" w:themeColor="text1"/>
        </w:rPr>
        <w:t xml:space="preserve">-автентифікацію, збереження </w:t>
      </w:r>
      <w:proofErr w:type="spellStart"/>
      <w:r w:rsidRPr="00131A10">
        <w:rPr>
          <w:rFonts w:cs="Times New Roman"/>
          <w:color w:val="000000" w:themeColor="text1"/>
        </w:rPr>
        <w:t>хешованих</w:t>
      </w:r>
      <w:proofErr w:type="spellEnd"/>
      <w:r w:rsidRPr="00131A10">
        <w:rPr>
          <w:rFonts w:cs="Times New Roman"/>
          <w:color w:val="000000" w:themeColor="text1"/>
        </w:rPr>
        <w:t xml:space="preserve"> паролів і </w:t>
      </w:r>
      <w:proofErr w:type="spellStart"/>
      <w:r w:rsidRPr="00131A10">
        <w:rPr>
          <w:rFonts w:cs="Times New Roman"/>
          <w:color w:val="000000" w:themeColor="text1"/>
        </w:rPr>
        <w:t>claims-based</w:t>
      </w:r>
      <w:proofErr w:type="spellEnd"/>
      <w:r w:rsidRPr="00131A10">
        <w:rPr>
          <w:rFonts w:cs="Times New Roman"/>
          <w:color w:val="000000" w:themeColor="text1"/>
        </w:rPr>
        <w:t xml:space="preserve"> авторизацію з ролями </w:t>
      </w:r>
      <w:proofErr w:type="spellStart"/>
      <w:r w:rsidRPr="00131A10">
        <w:rPr>
          <w:rFonts w:cs="Times New Roman"/>
          <w:color w:val="000000" w:themeColor="text1"/>
        </w:rPr>
        <w:t>Admin</w:t>
      </w:r>
      <w:proofErr w:type="spellEnd"/>
      <w:r w:rsidRPr="00131A10">
        <w:rPr>
          <w:rFonts w:cs="Times New Roman"/>
          <w:color w:val="000000" w:themeColor="text1"/>
        </w:rPr>
        <w:t xml:space="preserve"> та </w:t>
      </w:r>
      <w:proofErr w:type="spellStart"/>
      <w:r w:rsidRPr="00131A10">
        <w:rPr>
          <w:rFonts w:cs="Times New Roman"/>
          <w:color w:val="000000" w:themeColor="text1"/>
        </w:rPr>
        <w:t>User</w:t>
      </w:r>
      <w:proofErr w:type="spellEnd"/>
      <w:r w:rsidRPr="00131A10">
        <w:rPr>
          <w:rFonts w:cs="Times New Roman"/>
          <w:color w:val="000000" w:themeColor="text1"/>
        </w:rPr>
        <w:t>.</w:t>
      </w:r>
    </w:p>
    <w:p w14:paraId="17C586F9" w14:textId="77777777" w:rsidR="007B0498" w:rsidRPr="00131A10" w:rsidRDefault="00000000">
      <w:pPr>
        <w:spacing w:before="120" w:after="0" w:line="360" w:lineRule="auto"/>
        <w:rPr>
          <w:rFonts w:cs="Times New Roman"/>
          <w:color w:val="000000" w:themeColor="text1"/>
        </w:rPr>
      </w:pPr>
      <w:r>
        <w:rPr>
          <w:b/>
        </w:rPr>
        <w:t>Технології роботи з даними</w:t>
      </w:r>
    </w:p>
    <w:p w14:paraId="0FD7AB58" w14:textId="77777777" w:rsidR="007B0498" w:rsidRPr="00131A10" w:rsidRDefault="00000000">
      <w:pPr>
        <w:spacing w:after="120" w:line="360" w:lineRule="auto"/>
        <w:ind w:firstLine="720"/>
        <w:jc w:val="both"/>
        <w:rPr>
          <w:rFonts w:cs="Times New Roman"/>
          <w:color w:val="000000" w:themeColor="text1"/>
        </w:rPr>
      </w:pPr>
      <w:r w:rsidRPr="00131A10">
        <w:rPr>
          <w:rFonts w:cs="Times New Roman"/>
          <w:color w:val="000000" w:themeColor="text1"/>
        </w:rPr>
        <w:t xml:space="preserve">Для роботи з базою даних застосовано </w:t>
      </w:r>
      <w:proofErr w:type="spellStart"/>
      <w:r w:rsidRPr="00131A10">
        <w:rPr>
          <w:rFonts w:cs="Times New Roman"/>
          <w:color w:val="000000" w:themeColor="text1"/>
        </w:rPr>
        <w:t>Entity</w:t>
      </w:r>
      <w:proofErr w:type="spellEnd"/>
      <w:r w:rsidRPr="00131A10">
        <w:rPr>
          <w:rFonts w:cs="Times New Roman"/>
          <w:color w:val="000000" w:themeColor="text1"/>
        </w:rPr>
        <w:t xml:space="preserve"> </w:t>
      </w:r>
      <w:proofErr w:type="spellStart"/>
      <w:r w:rsidRPr="00131A10">
        <w:rPr>
          <w:rFonts w:cs="Times New Roman"/>
          <w:color w:val="000000" w:themeColor="text1"/>
        </w:rPr>
        <w:t>Framework</w:t>
      </w:r>
      <w:proofErr w:type="spellEnd"/>
      <w:r w:rsidRPr="00131A10">
        <w:rPr>
          <w:rFonts w:cs="Times New Roman"/>
          <w:color w:val="000000" w:themeColor="text1"/>
        </w:rPr>
        <w:t xml:space="preserve"> </w:t>
      </w:r>
      <w:proofErr w:type="spellStart"/>
      <w:r w:rsidRPr="00131A10">
        <w:rPr>
          <w:rFonts w:cs="Times New Roman"/>
          <w:color w:val="000000" w:themeColor="text1"/>
        </w:rPr>
        <w:t>Core</w:t>
      </w:r>
      <w:proofErr w:type="spellEnd"/>
      <w:r w:rsidRPr="00131A10">
        <w:rPr>
          <w:rFonts w:cs="Times New Roman"/>
          <w:color w:val="000000" w:themeColor="text1"/>
        </w:rPr>
        <w:t xml:space="preserve">, який дозволяє описувати таблиці бази даних через класи C# і конфігурацію </w:t>
      </w:r>
      <w:proofErr w:type="spellStart"/>
      <w:r w:rsidRPr="00131A10">
        <w:rPr>
          <w:rFonts w:cs="Times New Roman"/>
          <w:color w:val="000000" w:themeColor="text1"/>
        </w:rPr>
        <w:t>Fluent</w:t>
      </w:r>
      <w:proofErr w:type="spellEnd"/>
      <w:r w:rsidRPr="00131A10">
        <w:rPr>
          <w:rFonts w:cs="Times New Roman"/>
          <w:color w:val="000000" w:themeColor="text1"/>
        </w:rPr>
        <w:t xml:space="preserve"> API [2]. У </w:t>
      </w:r>
      <w:proofErr w:type="spellStart"/>
      <w:r w:rsidRPr="00131A10">
        <w:rPr>
          <w:rFonts w:cs="Times New Roman"/>
          <w:color w:val="000000" w:themeColor="text1"/>
        </w:rPr>
        <w:t>проєкті</w:t>
      </w:r>
      <w:proofErr w:type="spellEnd"/>
      <w:r w:rsidRPr="00131A10">
        <w:rPr>
          <w:rFonts w:cs="Times New Roman"/>
          <w:color w:val="000000" w:themeColor="text1"/>
        </w:rPr>
        <w:t xml:space="preserve"> використано підхід </w:t>
      </w:r>
      <w:proofErr w:type="spellStart"/>
      <w:r w:rsidRPr="00131A10">
        <w:rPr>
          <w:rFonts w:cs="Times New Roman"/>
          <w:color w:val="000000" w:themeColor="text1"/>
        </w:rPr>
        <w:t>Code</w:t>
      </w:r>
      <w:proofErr w:type="spellEnd"/>
      <w:r w:rsidRPr="00131A10">
        <w:rPr>
          <w:rFonts w:cs="Times New Roman"/>
          <w:color w:val="000000" w:themeColor="text1"/>
        </w:rPr>
        <w:t xml:space="preserve"> </w:t>
      </w:r>
      <w:proofErr w:type="spellStart"/>
      <w:r w:rsidRPr="00131A10">
        <w:rPr>
          <w:rFonts w:cs="Times New Roman"/>
          <w:color w:val="000000" w:themeColor="text1"/>
        </w:rPr>
        <w:t>First</w:t>
      </w:r>
      <w:proofErr w:type="spellEnd"/>
      <w:r w:rsidRPr="00131A10">
        <w:rPr>
          <w:rFonts w:cs="Times New Roman"/>
          <w:color w:val="000000" w:themeColor="text1"/>
        </w:rPr>
        <w:t>, за якого структура бази формується на основі доменних сутностей та міграцій.</w:t>
      </w:r>
    </w:p>
    <w:p w14:paraId="5FD4FAE0" w14:textId="77777777" w:rsidR="007B0498" w:rsidRPr="00131A10" w:rsidRDefault="00000000">
      <w:pPr>
        <w:spacing w:after="120" w:line="360" w:lineRule="auto"/>
        <w:ind w:firstLine="720"/>
        <w:jc w:val="both"/>
        <w:rPr>
          <w:rFonts w:cs="Times New Roman"/>
          <w:color w:val="000000" w:themeColor="text1"/>
        </w:rPr>
      </w:pPr>
      <w:r w:rsidRPr="00131A10">
        <w:rPr>
          <w:rFonts w:cs="Times New Roman"/>
          <w:color w:val="000000" w:themeColor="text1"/>
        </w:rPr>
        <w:t xml:space="preserve">Як СКБД використано </w:t>
      </w:r>
      <w:proofErr w:type="spellStart"/>
      <w:r w:rsidRPr="00131A10">
        <w:rPr>
          <w:rFonts w:cs="Times New Roman"/>
          <w:color w:val="000000" w:themeColor="text1"/>
        </w:rPr>
        <w:t>PostgreSQL</w:t>
      </w:r>
      <w:proofErr w:type="spellEnd"/>
      <w:r w:rsidRPr="00131A10">
        <w:rPr>
          <w:rFonts w:cs="Times New Roman"/>
          <w:color w:val="000000" w:themeColor="text1"/>
        </w:rPr>
        <w:t xml:space="preserve">, розгорнутий у </w:t>
      </w:r>
      <w:proofErr w:type="spellStart"/>
      <w:r w:rsidRPr="00131A10">
        <w:rPr>
          <w:rFonts w:cs="Times New Roman"/>
          <w:color w:val="000000" w:themeColor="text1"/>
        </w:rPr>
        <w:t>Docker</w:t>
      </w:r>
      <w:proofErr w:type="spellEnd"/>
      <w:r w:rsidRPr="00131A10">
        <w:rPr>
          <w:rFonts w:cs="Times New Roman"/>
          <w:color w:val="000000" w:themeColor="text1"/>
        </w:rPr>
        <w:t xml:space="preserve">-контейнері. </w:t>
      </w:r>
      <w:proofErr w:type="spellStart"/>
      <w:r w:rsidRPr="00131A10">
        <w:rPr>
          <w:rFonts w:cs="Times New Roman"/>
          <w:color w:val="000000" w:themeColor="text1"/>
        </w:rPr>
        <w:t>PostgreSQL</w:t>
      </w:r>
      <w:proofErr w:type="spellEnd"/>
      <w:r w:rsidRPr="00131A10">
        <w:rPr>
          <w:rFonts w:cs="Times New Roman"/>
          <w:color w:val="000000" w:themeColor="text1"/>
        </w:rPr>
        <w:t xml:space="preserve"> забезпечує підтримку реляційної моделі, зовнішніх ключів, індексів, обмежень цілісності та стабільної роботи з пов’язаними даними [4]. </w:t>
      </w:r>
      <w:proofErr w:type="spellStart"/>
      <w:r w:rsidRPr="00131A10">
        <w:rPr>
          <w:rFonts w:cs="Times New Roman"/>
          <w:color w:val="000000" w:themeColor="text1"/>
        </w:rPr>
        <w:t>Docker</w:t>
      </w:r>
      <w:proofErr w:type="spellEnd"/>
      <w:r w:rsidRPr="00131A10">
        <w:rPr>
          <w:rFonts w:cs="Times New Roman"/>
          <w:color w:val="000000" w:themeColor="text1"/>
        </w:rPr>
        <w:t xml:space="preserve"> </w:t>
      </w:r>
      <w:proofErr w:type="spellStart"/>
      <w:r w:rsidRPr="00131A10">
        <w:rPr>
          <w:rFonts w:cs="Times New Roman"/>
          <w:color w:val="000000" w:themeColor="text1"/>
        </w:rPr>
        <w:t>Compose</w:t>
      </w:r>
      <w:proofErr w:type="spellEnd"/>
      <w:r w:rsidRPr="00131A10">
        <w:rPr>
          <w:rFonts w:cs="Times New Roman"/>
          <w:color w:val="000000" w:themeColor="text1"/>
        </w:rPr>
        <w:t xml:space="preserve"> спрощує запуск середовища розроблення, оскільки конфігурація бази даних описана в одному файлі [5].</w:t>
      </w:r>
    </w:p>
    <w:p w14:paraId="08A94E27" w14:textId="77777777" w:rsidR="007B0498" w:rsidRPr="00131A10" w:rsidRDefault="00000000">
      <w:pPr>
        <w:spacing w:before="120" w:after="0" w:line="360" w:lineRule="auto"/>
        <w:rPr>
          <w:rFonts w:cs="Times New Roman"/>
          <w:color w:val="000000" w:themeColor="text1"/>
        </w:rPr>
      </w:pPr>
      <w:r>
        <w:rPr>
          <w:b/>
        </w:rPr>
        <w:t>Технології інтерфейсу, експорту та візуалізації</w:t>
      </w:r>
    </w:p>
    <w:p w14:paraId="6227DB6C" w14:textId="77777777" w:rsidR="007B0498" w:rsidRPr="00131A10" w:rsidRDefault="00000000">
      <w:pPr>
        <w:spacing w:after="120" w:line="360" w:lineRule="auto"/>
        <w:ind w:firstLine="720"/>
        <w:jc w:val="both"/>
        <w:rPr>
          <w:rFonts w:cs="Times New Roman"/>
          <w:color w:val="000000" w:themeColor="text1"/>
        </w:rPr>
      </w:pPr>
      <w:r w:rsidRPr="00131A10">
        <w:rPr>
          <w:rFonts w:cs="Times New Roman"/>
          <w:color w:val="000000" w:themeColor="text1"/>
        </w:rPr>
        <w:t xml:space="preserve">Користувацький інтерфейс реалізовано за допомогою </w:t>
      </w:r>
      <w:proofErr w:type="spellStart"/>
      <w:r w:rsidRPr="00131A10">
        <w:rPr>
          <w:rFonts w:cs="Times New Roman"/>
          <w:color w:val="000000" w:themeColor="text1"/>
        </w:rPr>
        <w:t>Razor</w:t>
      </w:r>
      <w:proofErr w:type="spellEnd"/>
      <w:r w:rsidRPr="00131A10">
        <w:rPr>
          <w:rFonts w:cs="Times New Roman"/>
          <w:color w:val="000000" w:themeColor="text1"/>
        </w:rPr>
        <w:t xml:space="preserve"> </w:t>
      </w:r>
      <w:proofErr w:type="spellStart"/>
      <w:r w:rsidRPr="00131A10">
        <w:rPr>
          <w:rFonts w:cs="Times New Roman"/>
          <w:color w:val="000000" w:themeColor="text1"/>
        </w:rPr>
        <w:t>Views</w:t>
      </w:r>
      <w:proofErr w:type="spellEnd"/>
      <w:r w:rsidRPr="00131A10">
        <w:rPr>
          <w:rFonts w:cs="Times New Roman"/>
          <w:color w:val="000000" w:themeColor="text1"/>
        </w:rPr>
        <w:t xml:space="preserve">, HTML, CSS і </w:t>
      </w:r>
      <w:proofErr w:type="spellStart"/>
      <w:r w:rsidRPr="00131A10">
        <w:rPr>
          <w:rFonts w:cs="Times New Roman"/>
          <w:color w:val="000000" w:themeColor="text1"/>
        </w:rPr>
        <w:t>Bootstrap</w:t>
      </w:r>
      <w:proofErr w:type="spellEnd"/>
      <w:r w:rsidRPr="00131A10">
        <w:rPr>
          <w:rFonts w:cs="Times New Roman"/>
          <w:color w:val="000000" w:themeColor="text1"/>
        </w:rPr>
        <w:t>. Інтерфейс орієнтований на роботу з кінцевим користувачем: головною точкою входу є конструктор меню, а адміністративні сторінки виконують допоміжну роль керування довідковими даними.</w:t>
      </w:r>
    </w:p>
    <w:p w14:paraId="2E19B359" w14:textId="77777777" w:rsidR="007B0498" w:rsidRPr="00131A10" w:rsidRDefault="00000000">
      <w:pPr>
        <w:spacing w:after="120" w:line="360" w:lineRule="auto"/>
        <w:ind w:firstLine="720"/>
        <w:jc w:val="both"/>
        <w:rPr>
          <w:rFonts w:cs="Times New Roman"/>
          <w:color w:val="000000" w:themeColor="text1"/>
        </w:rPr>
      </w:pPr>
      <w:r w:rsidRPr="00131A10">
        <w:rPr>
          <w:rFonts w:cs="Times New Roman"/>
          <w:color w:val="000000" w:themeColor="text1"/>
        </w:rPr>
        <w:t xml:space="preserve">Для експорту та імпорту Excel-файлів використано бібліотеку </w:t>
      </w:r>
      <w:proofErr w:type="spellStart"/>
      <w:r w:rsidRPr="00131A10">
        <w:rPr>
          <w:rFonts w:cs="Times New Roman"/>
          <w:color w:val="000000" w:themeColor="text1"/>
        </w:rPr>
        <w:t>ClosedXML</w:t>
      </w:r>
      <w:proofErr w:type="spellEnd"/>
      <w:r w:rsidRPr="00131A10">
        <w:rPr>
          <w:rFonts w:cs="Times New Roman"/>
          <w:color w:val="000000" w:themeColor="text1"/>
        </w:rPr>
        <w:t xml:space="preserve">, яка дозволяє створювати структуровані аркуші з підсумками, меню та списком покупок [6]. Для візуалізації результатів використано </w:t>
      </w:r>
      <w:proofErr w:type="spellStart"/>
      <w:r w:rsidRPr="00131A10">
        <w:rPr>
          <w:rFonts w:cs="Times New Roman"/>
          <w:color w:val="000000" w:themeColor="text1"/>
        </w:rPr>
        <w:t>Google</w:t>
      </w:r>
      <w:proofErr w:type="spellEnd"/>
      <w:r w:rsidRPr="00131A10">
        <w:rPr>
          <w:rFonts w:cs="Times New Roman"/>
          <w:color w:val="000000" w:themeColor="text1"/>
        </w:rPr>
        <w:t xml:space="preserve"> </w:t>
      </w:r>
      <w:proofErr w:type="spellStart"/>
      <w:r w:rsidRPr="00131A10">
        <w:rPr>
          <w:rFonts w:cs="Times New Roman"/>
          <w:color w:val="000000" w:themeColor="text1"/>
        </w:rPr>
        <w:t>Charts</w:t>
      </w:r>
      <w:proofErr w:type="spellEnd"/>
      <w:r w:rsidRPr="00131A10">
        <w:rPr>
          <w:rFonts w:cs="Times New Roman"/>
          <w:color w:val="000000" w:themeColor="text1"/>
        </w:rPr>
        <w:t xml:space="preserve">, що дає змогу будувати діаграми розподілу калорій та </w:t>
      </w:r>
      <w:proofErr w:type="spellStart"/>
      <w:r w:rsidRPr="00131A10">
        <w:rPr>
          <w:rFonts w:cs="Times New Roman"/>
          <w:color w:val="000000" w:themeColor="text1"/>
        </w:rPr>
        <w:t>макронутрієнтів</w:t>
      </w:r>
      <w:proofErr w:type="spellEnd"/>
      <w:r w:rsidRPr="00131A10">
        <w:rPr>
          <w:rFonts w:cs="Times New Roman"/>
          <w:color w:val="000000" w:themeColor="text1"/>
        </w:rPr>
        <w:t xml:space="preserve"> без додаткової серверної обробки графіки [7].</w:t>
      </w:r>
    </w:p>
    <w:p w14:paraId="2B023380" w14:textId="77777777" w:rsidR="007B0498" w:rsidRPr="00131A10" w:rsidRDefault="00000000">
      <w:pPr>
        <w:spacing w:after="120" w:line="360" w:lineRule="auto"/>
        <w:ind w:firstLine="720"/>
        <w:jc w:val="both"/>
        <w:rPr>
          <w:rFonts w:cs="Times New Roman"/>
          <w:color w:val="000000" w:themeColor="text1"/>
        </w:rPr>
      </w:pPr>
      <w:r w:rsidRPr="00131A10">
        <w:rPr>
          <w:rFonts w:cs="Times New Roman"/>
          <w:color w:val="000000" w:themeColor="text1"/>
        </w:rPr>
        <w:t xml:space="preserve">Отже, обраний стек технологій забезпечує повний цикл роботи </w:t>
      </w:r>
      <w:proofErr w:type="spellStart"/>
      <w:r w:rsidRPr="00131A10">
        <w:rPr>
          <w:rFonts w:cs="Times New Roman"/>
          <w:color w:val="000000" w:themeColor="text1"/>
        </w:rPr>
        <w:t>вебзастосунку</w:t>
      </w:r>
      <w:proofErr w:type="spellEnd"/>
      <w:r w:rsidRPr="00131A10">
        <w:rPr>
          <w:rFonts w:cs="Times New Roman"/>
          <w:color w:val="000000" w:themeColor="text1"/>
        </w:rPr>
        <w:t>: від взаємодії користувача з формами до збереження результатів у базі даних, експорту файлів і візуального аналізу.</w:t>
      </w:r>
    </w:p>
    <w:p w14:paraId="0E7E8AFF" w14:textId="77777777" w:rsidR="007B0498" w:rsidRPr="00131A10" w:rsidRDefault="00000000" w:rsidP="00C54AAB">
      <w:pPr>
        <w:jc w:val="center"/>
        <w:rPr>
          <w:rFonts w:cs="Times New Roman"/>
          <w:color w:val="000000" w:themeColor="text1"/>
        </w:rPr>
      </w:pPr>
      <w:r w:rsidRPr="00131A10">
        <w:rPr>
          <w:rFonts w:cs="Times New Roman"/>
          <w:color w:val="000000" w:themeColor="text1"/>
        </w:rPr>
        <w:br w:type="page"/>
      </w:r>
      <w:r w:rsidRPr="00131A10">
        <w:rPr>
          <w:rFonts w:cs="Times New Roman"/>
          <w:b/>
          <w:color w:val="000000" w:themeColor="text1"/>
        </w:rPr>
        <w:lastRenderedPageBreak/>
        <w:t>3 ПРИЗНАЧЕННЯ І ЦІЛІ СТВОРЕННЯ ВЕБЗАСТОСУНКУ</w:t>
      </w:r>
    </w:p>
    <w:p w14:paraId="27A715C8" w14:textId="77777777" w:rsidR="007B0498" w:rsidRPr="00131A10" w:rsidRDefault="00000000">
      <w:pPr>
        <w:spacing w:before="120" w:after="0" w:line="360" w:lineRule="auto"/>
        <w:rPr>
          <w:rFonts w:cs="Times New Roman"/>
          <w:color w:val="000000" w:themeColor="text1"/>
        </w:rPr>
      </w:pPr>
      <w:r>
        <w:rPr>
          <w:b/>
        </w:rPr>
        <w:t xml:space="preserve">Призначення </w:t>
      </w:r>
      <w:proofErr w:type="spellStart"/>
      <w:r>
        <w:rPr>
          <w:b/>
        </w:rPr>
        <w:t>вебзастосунку</w:t>
      </w:r>
      <w:proofErr w:type="spellEnd"/>
    </w:p>
    <w:p w14:paraId="4FFB5586" w14:textId="77777777" w:rsidR="007B0498" w:rsidRPr="00131A10" w:rsidRDefault="00000000">
      <w:pPr>
        <w:spacing w:after="120" w:line="360" w:lineRule="auto"/>
        <w:ind w:firstLine="720"/>
        <w:jc w:val="both"/>
        <w:rPr>
          <w:rFonts w:cs="Times New Roman"/>
          <w:color w:val="000000" w:themeColor="text1"/>
        </w:rPr>
      </w:pPr>
      <w:r w:rsidRPr="00131A10">
        <w:rPr>
          <w:rFonts w:cs="Times New Roman"/>
          <w:color w:val="000000" w:themeColor="text1"/>
        </w:rPr>
        <w:t xml:space="preserve">Призначенням </w:t>
      </w:r>
      <w:proofErr w:type="spellStart"/>
      <w:r w:rsidRPr="00131A10">
        <w:rPr>
          <w:rFonts w:cs="Times New Roman"/>
          <w:color w:val="000000" w:themeColor="text1"/>
        </w:rPr>
        <w:t>вебзастосунку</w:t>
      </w:r>
      <w:proofErr w:type="spellEnd"/>
      <w:r w:rsidRPr="00131A10">
        <w:rPr>
          <w:rFonts w:cs="Times New Roman"/>
          <w:color w:val="000000" w:themeColor="text1"/>
        </w:rPr>
        <w:t xml:space="preserve"> </w:t>
      </w:r>
      <w:proofErr w:type="spellStart"/>
      <w:r w:rsidRPr="00131A10">
        <w:rPr>
          <w:rFonts w:cs="Times New Roman"/>
          <w:color w:val="000000" w:themeColor="text1"/>
        </w:rPr>
        <w:t>Meal</w:t>
      </w:r>
      <w:proofErr w:type="spellEnd"/>
      <w:r w:rsidRPr="00131A10">
        <w:rPr>
          <w:rFonts w:cs="Times New Roman"/>
          <w:color w:val="000000" w:themeColor="text1"/>
        </w:rPr>
        <w:t xml:space="preserve"> </w:t>
      </w:r>
      <w:proofErr w:type="spellStart"/>
      <w:r w:rsidRPr="00131A10">
        <w:rPr>
          <w:rFonts w:cs="Times New Roman"/>
          <w:color w:val="000000" w:themeColor="text1"/>
        </w:rPr>
        <w:t>Planner</w:t>
      </w:r>
      <w:proofErr w:type="spellEnd"/>
      <w:r w:rsidRPr="00131A10">
        <w:rPr>
          <w:rFonts w:cs="Times New Roman"/>
          <w:color w:val="000000" w:themeColor="text1"/>
        </w:rPr>
        <w:t xml:space="preserve"> є автоматизація процесу формування меню на основі цільових показників білків, жирів і вуглеводів. </w:t>
      </w:r>
      <w:proofErr w:type="spellStart"/>
      <w:r w:rsidRPr="00131A10">
        <w:rPr>
          <w:rFonts w:cs="Times New Roman"/>
          <w:color w:val="000000" w:themeColor="text1"/>
        </w:rPr>
        <w:t>Вебзастосунок</w:t>
      </w:r>
      <w:proofErr w:type="spellEnd"/>
      <w:r w:rsidRPr="00131A10">
        <w:rPr>
          <w:rFonts w:cs="Times New Roman"/>
          <w:color w:val="000000" w:themeColor="text1"/>
        </w:rPr>
        <w:t xml:space="preserve"> дозволяє користувачу задати харчові цілі, вибрати кількість прийомів їжі, обрати продукти за категоріями, отримати розраховані кількості продуктів, переглянути підсумки та сформувати список покупок.</w:t>
      </w:r>
    </w:p>
    <w:p w14:paraId="780CD489" w14:textId="77777777" w:rsidR="007B0498" w:rsidRPr="00131A10" w:rsidRDefault="00000000">
      <w:pPr>
        <w:spacing w:after="120" w:line="360" w:lineRule="auto"/>
        <w:ind w:firstLine="720"/>
        <w:jc w:val="both"/>
        <w:rPr>
          <w:rFonts w:cs="Times New Roman"/>
          <w:color w:val="000000" w:themeColor="text1"/>
        </w:rPr>
      </w:pPr>
      <w:proofErr w:type="spellStart"/>
      <w:r w:rsidRPr="00131A10">
        <w:rPr>
          <w:rFonts w:cs="Times New Roman"/>
          <w:color w:val="000000" w:themeColor="text1"/>
        </w:rPr>
        <w:t>Meal</w:t>
      </w:r>
      <w:proofErr w:type="spellEnd"/>
      <w:r w:rsidRPr="00131A10">
        <w:rPr>
          <w:rFonts w:cs="Times New Roman"/>
          <w:color w:val="000000" w:themeColor="text1"/>
        </w:rPr>
        <w:t xml:space="preserve"> </w:t>
      </w:r>
      <w:proofErr w:type="spellStart"/>
      <w:r w:rsidRPr="00131A10">
        <w:rPr>
          <w:rFonts w:cs="Times New Roman"/>
          <w:color w:val="000000" w:themeColor="text1"/>
        </w:rPr>
        <w:t>Planner</w:t>
      </w:r>
      <w:proofErr w:type="spellEnd"/>
      <w:r w:rsidRPr="00131A10">
        <w:rPr>
          <w:rFonts w:cs="Times New Roman"/>
          <w:color w:val="000000" w:themeColor="text1"/>
        </w:rPr>
        <w:t xml:space="preserve"> також підтримує адміністративне керування довідковими даними: користувачами, продуктами, одиницями вимірювання, планами, прийомами їжі, списками покупок та </w:t>
      </w:r>
      <w:proofErr w:type="spellStart"/>
      <w:r w:rsidRPr="00131A10">
        <w:rPr>
          <w:rFonts w:cs="Times New Roman"/>
          <w:color w:val="000000" w:themeColor="text1"/>
        </w:rPr>
        <w:t>експортами</w:t>
      </w:r>
      <w:proofErr w:type="spellEnd"/>
      <w:r w:rsidRPr="00131A10">
        <w:rPr>
          <w:rFonts w:cs="Times New Roman"/>
          <w:color w:val="000000" w:themeColor="text1"/>
        </w:rPr>
        <w:t xml:space="preserve">. Це дає змогу розглядати </w:t>
      </w:r>
      <w:proofErr w:type="spellStart"/>
      <w:r w:rsidRPr="00131A10">
        <w:rPr>
          <w:rFonts w:cs="Times New Roman"/>
          <w:color w:val="000000" w:themeColor="text1"/>
        </w:rPr>
        <w:t>вебзастосунок</w:t>
      </w:r>
      <w:proofErr w:type="spellEnd"/>
      <w:r w:rsidRPr="00131A10">
        <w:rPr>
          <w:rFonts w:cs="Times New Roman"/>
          <w:color w:val="000000" w:themeColor="text1"/>
        </w:rPr>
        <w:t xml:space="preserve"> не лише як форму розрахунку, а як цілісне програмне рішення для збереження та повторного використання даних.</w:t>
      </w:r>
    </w:p>
    <w:p w14:paraId="1F428A53" w14:textId="77777777" w:rsidR="007B0498" w:rsidRPr="00131A10" w:rsidRDefault="00000000">
      <w:pPr>
        <w:spacing w:before="120" w:after="0" w:line="360" w:lineRule="auto"/>
        <w:rPr>
          <w:rFonts w:cs="Times New Roman"/>
          <w:color w:val="000000" w:themeColor="text1"/>
        </w:rPr>
      </w:pPr>
      <w:r>
        <w:rPr>
          <w:b/>
        </w:rPr>
        <w:t>Актори та основні сценарії використання</w:t>
      </w:r>
    </w:p>
    <w:p w14:paraId="56C1640C" w14:textId="77777777" w:rsidR="007B0498" w:rsidRPr="00131A10" w:rsidRDefault="00000000">
      <w:pPr>
        <w:spacing w:after="0" w:line="360" w:lineRule="auto"/>
        <w:ind w:firstLine="706"/>
        <w:jc w:val="both"/>
        <w:rPr>
          <w:rFonts w:cs="Times New Roman"/>
          <w:color w:val="000000" w:themeColor="text1"/>
        </w:rPr>
      </w:pPr>
      <w:r>
        <w:t xml:space="preserve">Основні актори та сценарії використання </w:t>
      </w:r>
      <w:proofErr w:type="spellStart"/>
      <w:r>
        <w:t>вебзастосунку</w:t>
      </w:r>
      <w:proofErr w:type="spellEnd"/>
      <w:r>
        <w:t xml:space="preserve"> описано в цьому розділі. </w:t>
      </w:r>
      <w:proofErr w:type="spellStart"/>
      <w:r>
        <w:t>Use</w:t>
      </w:r>
      <w:proofErr w:type="spellEnd"/>
      <w:r>
        <w:t xml:space="preserve"> </w:t>
      </w:r>
      <w:proofErr w:type="spellStart"/>
      <w:r>
        <w:t>Case</w:t>
      </w:r>
      <w:proofErr w:type="spellEnd"/>
      <w:r>
        <w:t xml:space="preserve"> діаграму </w:t>
      </w:r>
      <w:proofErr w:type="spellStart"/>
      <w:r>
        <w:t>вебзастосунку</w:t>
      </w:r>
      <w:proofErr w:type="spellEnd"/>
      <w:r>
        <w:t xml:space="preserve"> </w:t>
      </w:r>
      <w:proofErr w:type="spellStart"/>
      <w:r>
        <w:t>Meal</w:t>
      </w:r>
      <w:proofErr w:type="spellEnd"/>
      <w:r>
        <w:t xml:space="preserve"> </w:t>
      </w:r>
      <w:proofErr w:type="spellStart"/>
      <w:r>
        <w:t>Planner</w:t>
      </w:r>
      <w:proofErr w:type="spellEnd"/>
      <w:r>
        <w:t xml:space="preserve"> винесено в додаток Б.</w:t>
      </w:r>
    </w:p>
    <w:p w14:paraId="54280EA7" w14:textId="77777777" w:rsidR="007B0498" w:rsidRPr="00131A10" w:rsidRDefault="00000000">
      <w:pPr>
        <w:spacing w:after="0" w:line="360" w:lineRule="auto"/>
        <w:ind w:firstLine="706"/>
        <w:jc w:val="both"/>
        <w:rPr>
          <w:rFonts w:cs="Times New Roman"/>
          <w:color w:val="000000" w:themeColor="text1"/>
        </w:rPr>
      </w:pPr>
      <w:r>
        <w:t xml:space="preserve">У </w:t>
      </w:r>
      <w:proofErr w:type="spellStart"/>
      <w:r>
        <w:t>вебзастосунку</w:t>
      </w:r>
      <w:proofErr w:type="spellEnd"/>
      <w:r>
        <w:t xml:space="preserve"> виділено два типи акторів: користувач та адміністратор. Користувач виконує основний сценарій планування меню, а адміністратор має доступ до керування довідковими сутностями й перегляду службової інформації.</w:t>
      </w:r>
    </w:p>
    <w:p w14:paraId="1FC704E5" w14:textId="77777777" w:rsidR="007B0498" w:rsidRPr="00131A10" w:rsidRDefault="00000000">
      <w:pPr>
        <w:spacing w:after="120" w:line="360" w:lineRule="auto"/>
        <w:ind w:firstLine="720"/>
        <w:jc w:val="both"/>
        <w:rPr>
          <w:rFonts w:cs="Times New Roman"/>
          <w:color w:val="000000" w:themeColor="text1"/>
        </w:rPr>
      </w:pPr>
      <w:r w:rsidRPr="00131A10">
        <w:rPr>
          <w:rFonts w:cs="Times New Roman"/>
          <w:color w:val="000000" w:themeColor="text1"/>
        </w:rPr>
        <w:t xml:space="preserve">Опис акторів </w:t>
      </w:r>
      <w:proofErr w:type="spellStart"/>
      <w:r w:rsidRPr="00131A10">
        <w:rPr>
          <w:rFonts w:cs="Times New Roman"/>
          <w:color w:val="000000" w:themeColor="text1"/>
        </w:rPr>
        <w:t>вебзастосунку</w:t>
      </w:r>
      <w:proofErr w:type="spellEnd"/>
      <w:r w:rsidRPr="00131A10">
        <w:rPr>
          <w:rFonts w:cs="Times New Roman"/>
          <w:color w:val="000000" w:themeColor="text1"/>
        </w:rPr>
        <w:t xml:space="preserve"> наведено в таблиці 3.1.</w:t>
      </w:r>
    </w:p>
    <w:p w14:paraId="31139212" w14:textId="77777777" w:rsidR="007B0498" w:rsidRPr="00C54AAB" w:rsidRDefault="00000000" w:rsidP="00C54AAB">
      <w:pPr>
        <w:spacing w:before="120" w:after="60"/>
        <w:ind w:firstLine="720"/>
        <w:rPr>
          <w:rFonts w:cs="Times New Roman"/>
          <w:color w:val="000000" w:themeColor="text1"/>
          <w:szCs w:val="28"/>
        </w:rPr>
      </w:pPr>
      <w:r w:rsidRPr="00C54AAB">
        <w:rPr>
          <w:rFonts w:cs="Times New Roman"/>
          <w:b/>
          <w:color w:val="000000" w:themeColor="text1"/>
          <w:szCs w:val="28"/>
        </w:rPr>
        <w:t xml:space="preserve">Таблиця 3.1 — Актори </w:t>
      </w:r>
      <w:proofErr w:type="spellStart"/>
      <w:r w:rsidRPr="00C54AAB">
        <w:rPr>
          <w:rFonts w:cs="Times New Roman"/>
          <w:b/>
          <w:color w:val="000000" w:themeColor="text1"/>
          <w:szCs w:val="28"/>
        </w:rPr>
        <w:t>вебзастосунку</w:t>
      </w:r>
      <w:proofErr w:type="spellEnd"/>
      <w:r w:rsidRPr="00C54AAB">
        <w:rPr>
          <w:rFonts w:cs="Times New Roman"/>
          <w:b/>
          <w:color w:val="000000" w:themeColor="text1"/>
          <w:szCs w:val="28"/>
        </w:rPr>
        <w:t xml:space="preserve"> </w:t>
      </w:r>
      <w:proofErr w:type="spellStart"/>
      <w:r w:rsidRPr="00C54AAB">
        <w:rPr>
          <w:rFonts w:cs="Times New Roman"/>
          <w:b/>
          <w:color w:val="000000" w:themeColor="text1"/>
          <w:szCs w:val="28"/>
        </w:rPr>
        <w:t>Meal</w:t>
      </w:r>
      <w:proofErr w:type="spellEnd"/>
      <w:r w:rsidRPr="00C54AAB">
        <w:rPr>
          <w:rFonts w:cs="Times New Roman"/>
          <w:b/>
          <w:color w:val="000000" w:themeColor="text1"/>
          <w:szCs w:val="28"/>
        </w:rPr>
        <w:t xml:space="preserve"> </w:t>
      </w:r>
      <w:proofErr w:type="spellStart"/>
      <w:r w:rsidRPr="00C54AAB">
        <w:rPr>
          <w:rFonts w:cs="Times New Roman"/>
          <w:b/>
          <w:color w:val="000000" w:themeColor="text1"/>
          <w:szCs w:val="28"/>
        </w:rPr>
        <w:t>Planner</w:t>
      </w:r>
      <w:proofErr w:type="spellEnd"/>
    </w:p>
    <w:tbl>
      <w:tblPr>
        <w:tblStyle w:val="aff0"/>
        <w:tblW w:w="0" w:type="auto"/>
        <w:jc w:val="center"/>
        <w:tblLook w:val="04A0" w:firstRow="1" w:lastRow="0" w:firstColumn="1" w:lastColumn="0" w:noHBand="0" w:noVBand="1"/>
      </w:tblPr>
      <w:tblGrid>
        <w:gridCol w:w="1901"/>
        <w:gridCol w:w="2835"/>
        <w:gridCol w:w="4535"/>
      </w:tblGrid>
      <w:tr w:rsidR="00131A10" w:rsidRPr="00C54AAB" w14:paraId="40A3D165" w14:textId="77777777" w:rsidTr="00131A10">
        <w:trPr>
          <w:tblHeader/>
          <w:jc w:val="center"/>
        </w:trPr>
        <w:tc>
          <w:tcPr>
            <w:tcW w:w="1701" w:type="dxa"/>
            <w:shd w:val="clear" w:color="auto" w:fill="FFFFFF" w:themeFill="background1"/>
            <w:tcMar>
              <w:top w:w="80" w:type="dxa"/>
              <w:left w:w="80" w:type="dxa"/>
              <w:bottom w:w="80" w:type="dxa"/>
              <w:right w:w="80" w:type="dxa"/>
            </w:tcMar>
            <w:vAlign w:val="center"/>
          </w:tcPr>
          <w:p w14:paraId="56D77DF3" w14:textId="77777777" w:rsidR="007B0498" w:rsidRPr="00C54AAB" w:rsidRDefault="00000000">
            <w:pPr>
              <w:jc w:val="center"/>
              <w:rPr>
                <w:rFonts w:cs="Times New Roman"/>
                <w:color w:val="000000" w:themeColor="text1"/>
                <w:szCs w:val="28"/>
              </w:rPr>
            </w:pPr>
            <w:r w:rsidRPr="00C54AAB">
              <w:rPr>
                <w:rFonts w:cs="Times New Roman"/>
                <w:b/>
                <w:color w:val="000000" w:themeColor="text1"/>
                <w:szCs w:val="28"/>
              </w:rPr>
              <w:t>Актор</w:t>
            </w:r>
          </w:p>
        </w:tc>
        <w:tc>
          <w:tcPr>
            <w:tcW w:w="2835" w:type="dxa"/>
            <w:shd w:val="clear" w:color="auto" w:fill="FFFFFF" w:themeFill="background1"/>
            <w:tcMar>
              <w:top w:w="80" w:type="dxa"/>
              <w:left w:w="80" w:type="dxa"/>
              <w:bottom w:w="80" w:type="dxa"/>
              <w:right w:w="80" w:type="dxa"/>
            </w:tcMar>
            <w:vAlign w:val="center"/>
          </w:tcPr>
          <w:p w14:paraId="2407C313" w14:textId="77777777" w:rsidR="007B0498" w:rsidRPr="00C54AAB" w:rsidRDefault="00000000">
            <w:pPr>
              <w:jc w:val="center"/>
              <w:rPr>
                <w:rFonts w:cs="Times New Roman"/>
                <w:color w:val="000000" w:themeColor="text1"/>
                <w:szCs w:val="28"/>
              </w:rPr>
            </w:pPr>
            <w:r w:rsidRPr="00C54AAB">
              <w:rPr>
                <w:rFonts w:cs="Times New Roman"/>
                <w:b/>
                <w:color w:val="000000" w:themeColor="text1"/>
                <w:szCs w:val="28"/>
              </w:rPr>
              <w:t>Опис</w:t>
            </w:r>
          </w:p>
        </w:tc>
        <w:tc>
          <w:tcPr>
            <w:tcW w:w="4535" w:type="dxa"/>
            <w:shd w:val="clear" w:color="auto" w:fill="FFFFFF" w:themeFill="background1"/>
            <w:tcMar>
              <w:top w:w="80" w:type="dxa"/>
              <w:left w:w="80" w:type="dxa"/>
              <w:bottom w:w="80" w:type="dxa"/>
              <w:right w:w="80" w:type="dxa"/>
            </w:tcMar>
            <w:vAlign w:val="center"/>
          </w:tcPr>
          <w:p w14:paraId="58D363AD" w14:textId="77777777" w:rsidR="007B0498" w:rsidRPr="00C54AAB" w:rsidRDefault="00000000">
            <w:pPr>
              <w:jc w:val="center"/>
              <w:rPr>
                <w:rFonts w:cs="Times New Roman"/>
                <w:color w:val="000000" w:themeColor="text1"/>
                <w:szCs w:val="28"/>
              </w:rPr>
            </w:pPr>
            <w:r w:rsidRPr="00C54AAB">
              <w:rPr>
                <w:rFonts w:cs="Times New Roman"/>
                <w:b/>
                <w:color w:val="000000" w:themeColor="text1"/>
                <w:szCs w:val="28"/>
              </w:rPr>
              <w:t>Основні можливості</w:t>
            </w:r>
          </w:p>
        </w:tc>
      </w:tr>
      <w:tr w:rsidR="00131A10" w:rsidRPr="00C54AAB" w14:paraId="24913D6F" w14:textId="77777777">
        <w:trPr>
          <w:jc w:val="center"/>
        </w:trPr>
        <w:tc>
          <w:tcPr>
            <w:tcW w:w="1701" w:type="dxa"/>
            <w:tcMar>
              <w:top w:w="80" w:type="dxa"/>
              <w:left w:w="80" w:type="dxa"/>
              <w:bottom w:w="80" w:type="dxa"/>
              <w:right w:w="80" w:type="dxa"/>
            </w:tcMar>
            <w:vAlign w:val="center"/>
          </w:tcPr>
          <w:p w14:paraId="67A4D898" w14:textId="77777777" w:rsidR="007B0498" w:rsidRPr="00C54AAB" w:rsidRDefault="00000000">
            <w:pPr>
              <w:rPr>
                <w:rFonts w:cs="Times New Roman"/>
                <w:color w:val="000000" w:themeColor="text1"/>
                <w:szCs w:val="28"/>
              </w:rPr>
            </w:pPr>
            <w:r w:rsidRPr="00C54AAB">
              <w:rPr>
                <w:rFonts w:cs="Times New Roman"/>
                <w:color w:val="000000" w:themeColor="text1"/>
                <w:szCs w:val="28"/>
              </w:rPr>
              <w:t>Користувач</w:t>
            </w:r>
          </w:p>
        </w:tc>
        <w:tc>
          <w:tcPr>
            <w:tcW w:w="2835" w:type="dxa"/>
            <w:tcMar>
              <w:top w:w="80" w:type="dxa"/>
              <w:left w:w="80" w:type="dxa"/>
              <w:bottom w:w="80" w:type="dxa"/>
              <w:right w:w="80" w:type="dxa"/>
            </w:tcMar>
            <w:vAlign w:val="center"/>
          </w:tcPr>
          <w:p w14:paraId="3A16354E" w14:textId="77777777" w:rsidR="007B0498" w:rsidRPr="00C54AAB" w:rsidRDefault="00000000">
            <w:pPr>
              <w:rPr>
                <w:rFonts w:cs="Times New Roman"/>
                <w:color w:val="000000" w:themeColor="text1"/>
                <w:szCs w:val="28"/>
              </w:rPr>
            </w:pPr>
            <w:r w:rsidRPr="00C54AAB">
              <w:rPr>
                <w:rFonts w:cs="Times New Roman"/>
                <w:color w:val="000000" w:themeColor="text1"/>
                <w:szCs w:val="28"/>
              </w:rPr>
              <w:t>зареєстрований користувач, який планує харчування</w:t>
            </w:r>
          </w:p>
        </w:tc>
        <w:tc>
          <w:tcPr>
            <w:tcW w:w="4535" w:type="dxa"/>
            <w:tcMar>
              <w:top w:w="80" w:type="dxa"/>
              <w:left w:w="80" w:type="dxa"/>
              <w:bottom w:w="80" w:type="dxa"/>
              <w:right w:w="80" w:type="dxa"/>
            </w:tcMar>
            <w:vAlign w:val="center"/>
          </w:tcPr>
          <w:p w14:paraId="0107D55F" w14:textId="77777777" w:rsidR="007B0498" w:rsidRPr="00C54AAB" w:rsidRDefault="00000000">
            <w:pPr>
              <w:rPr>
                <w:rFonts w:cs="Times New Roman"/>
                <w:color w:val="000000" w:themeColor="text1"/>
                <w:szCs w:val="28"/>
              </w:rPr>
            </w:pPr>
            <w:r w:rsidRPr="00C54AAB">
              <w:rPr>
                <w:rFonts w:cs="Times New Roman"/>
                <w:color w:val="000000" w:themeColor="text1"/>
                <w:szCs w:val="28"/>
              </w:rPr>
              <w:t>введення цілей БЖВ, вибір продуктів, розрахунок меню, збереження плану, експорт та імпорт результатів</w:t>
            </w:r>
          </w:p>
        </w:tc>
      </w:tr>
      <w:tr w:rsidR="00131A10" w:rsidRPr="00C54AAB" w14:paraId="25EB9318" w14:textId="77777777">
        <w:trPr>
          <w:jc w:val="center"/>
        </w:trPr>
        <w:tc>
          <w:tcPr>
            <w:tcW w:w="1701" w:type="dxa"/>
            <w:tcMar>
              <w:top w:w="80" w:type="dxa"/>
              <w:left w:w="80" w:type="dxa"/>
              <w:bottom w:w="80" w:type="dxa"/>
              <w:right w:w="80" w:type="dxa"/>
            </w:tcMar>
            <w:vAlign w:val="center"/>
          </w:tcPr>
          <w:p w14:paraId="72EE8D56" w14:textId="77777777" w:rsidR="007B0498" w:rsidRPr="00C54AAB" w:rsidRDefault="00000000">
            <w:pPr>
              <w:rPr>
                <w:rFonts w:cs="Times New Roman"/>
                <w:color w:val="000000" w:themeColor="text1"/>
                <w:szCs w:val="28"/>
              </w:rPr>
            </w:pPr>
            <w:r w:rsidRPr="00C54AAB">
              <w:rPr>
                <w:rFonts w:cs="Times New Roman"/>
                <w:color w:val="000000" w:themeColor="text1"/>
                <w:szCs w:val="28"/>
              </w:rPr>
              <w:t>Адміністратор</w:t>
            </w:r>
          </w:p>
        </w:tc>
        <w:tc>
          <w:tcPr>
            <w:tcW w:w="2835" w:type="dxa"/>
            <w:tcMar>
              <w:top w:w="80" w:type="dxa"/>
              <w:left w:w="80" w:type="dxa"/>
              <w:bottom w:w="80" w:type="dxa"/>
              <w:right w:w="80" w:type="dxa"/>
            </w:tcMar>
            <w:vAlign w:val="center"/>
          </w:tcPr>
          <w:p w14:paraId="44B1028F" w14:textId="77777777" w:rsidR="007B0498" w:rsidRPr="00C54AAB" w:rsidRDefault="00000000">
            <w:pPr>
              <w:rPr>
                <w:rFonts w:cs="Times New Roman"/>
                <w:color w:val="000000" w:themeColor="text1"/>
                <w:szCs w:val="28"/>
              </w:rPr>
            </w:pPr>
            <w:r w:rsidRPr="00C54AAB">
              <w:rPr>
                <w:rFonts w:cs="Times New Roman"/>
                <w:color w:val="000000" w:themeColor="text1"/>
                <w:szCs w:val="28"/>
              </w:rPr>
              <w:t>користувач із розширеними правами доступу</w:t>
            </w:r>
          </w:p>
        </w:tc>
        <w:tc>
          <w:tcPr>
            <w:tcW w:w="4535" w:type="dxa"/>
            <w:tcMar>
              <w:top w:w="80" w:type="dxa"/>
              <w:left w:w="80" w:type="dxa"/>
              <w:bottom w:w="80" w:type="dxa"/>
              <w:right w:w="80" w:type="dxa"/>
            </w:tcMar>
            <w:vAlign w:val="center"/>
          </w:tcPr>
          <w:p w14:paraId="55BBEFCE" w14:textId="77777777" w:rsidR="007B0498" w:rsidRPr="00C54AAB" w:rsidRDefault="00000000">
            <w:pPr>
              <w:rPr>
                <w:rFonts w:cs="Times New Roman"/>
                <w:color w:val="000000" w:themeColor="text1"/>
                <w:szCs w:val="28"/>
              </w:rPr>
            </w:pPr>
            <w:r w:rsidRPr="00C54AAB">
              <w:rPr>
                <w:rFonts w:cs="Times New Roman"/>
                <w:color w:val="000000" w:themeColor="text1"/>
                <w:szCs w:val="28"/>
              </w:rPr>
              <w:t xml:space="preserve">керування продуктами, одиницями вимірювання, користувачами, планами, списками покупок, </w:t>
            </w:r>
            <w:proofErr w:type="spellStart"/>
            <w:r w:rsidRPr="00C54AAB">
              <w:rPr>
                <w:rFonts w:cs="Times New Roman"/>
                <w:color w:val="000000" w:themeColor="text1"/>
                <w:szCs w:val="28"/>
              </w:rPr>
              <w:t>експортами</w:t>
            </w:r>
            <w:proofErr w:type="spellEnd"/>
            <w:r w:rsidRPr="00C54AAB">
              <w:rPr>
                <w:rFonts w:cs="Times New Roman"/>
                <w:color w:val="000000" w:themeColor="text1"/>
                <w:szCs w:val="28"/>
              </w:rPr>
              <w:t xml:space="preserve"> й аналітичними даними</w:t>
            </w:r>
          </w:p>
        </w:tc>
      </w:tr>
    </w:tbl>
    <w:p w14:paraId="5976D0B7" w14:textId="77777777" w:rsidR="007B0498" w:rsidRPr="00131A10" w:rsidRDefault="00000000">
      <w:pPr>
        <w:spacing w:before="120" w:after="0" w:line="360" w:lineRule="auto"/>
        <w:rPr>
          <w:rFonts w:cs="Times New Roman"/>
          <w:color w:val="000000" w:themeColor="text1"/>
        </w:rPr>
      </w:pPr>
      <w:r>
        <w:rPr>
          <w:b/>
        </w:rPr>
        <w:lastRenderedPageBreak/>
        <w:t>Цілі та завдання роботи</w:t>
      </w:r>
    </w:p>
    <w:p w14:paraId="3E31E3E2" w14:textId="77777777" w:rsidR="007B0498" w:rsidRPr="00131A10" w:rsidRDefault="00000000">
      <w:pPr>
        <w:spacing w:after="120" w:line="360" w:lineRule="auto"/>
        <w:ind w:firstLine="720"/>
        <w:jc w:val="both"/>
        <w:rPr>
          <w:rFonts w:cs="Times New Roman"/>
          <w:color w:val="000000" w:themeColor="text1"/>
        </w:rPr>
      </w:pPr>
      <w:r w:rsidRPr="00131A10">
        <w:rPr>
          <w:rFonts w:cs="Times New Roman"/>
          <w:color w:val="000000" w:themeColor="text1"/>
        </w:rPr>
        <w:t xml:space="preserve">Основною ціллю створення </w:t>
      </w:r>
      <w:proofErr w:type="spellStart"/>
      <w:r w:rsidRPr="00131A10">
        <w:rPr>
          <w:rFonts w:cs="Times New Roman"/>
          <w:color w:val="000000" w:themeColor="text1"/>
        </w:rPr>
        <w:t>Meal</w:t>
      </w:r>
      <w:proofErr w:type="spellEnd"/>
      <w:r w:rsidRPr="00131A10">
        <w:rPr>
          <w:rFonts w:cs="Times New Roman"/>
          <w:color w:val="000000" w:themeColor="text1"/>
        </w:rPr>
        <w:t xml:space="preserve"> </w:t>
      </w:r>
      <w:proofErr w:type="spellStart"/>
      <w:r w:rsidRPr="00131A10">
        <w:rPr>
          <w:rFonts w:cs="Times New Roman"/>
          <w:color w:val="000000" w:themeColor="text1"/>
        </w:rPr>
        <w:t>Planner</w:t>
      </w:r>
      <w:proofErr w:type="spellEnd"/>
      <w:r w:rsidRPr="00131A10">
        <w:rPr>
          <w:rFonts w:cs="Times New Roman"/>
          <w:color w:val="000000" w:themeColor="text1"/>
        </w:rPr>
        <w:t xml:space="preserve"> є надання користувачу зручного інструменту для побудови меню за власними харчовими цілями. Застосунок має зменшити кількість ручних розрахунків і зробити процес планування більш послідовним.</w:t>
      </w:r>
    </w:p>
    <w:p w14:paraId="1B00220E" w14:textId="77777777" w:rsidR="007B0498" w:rsidRPr="00131A10" w:rsidRDefault="00000000">
      <w:pPr>
        <w:spacing w:after="120" w:line="360" w:lineRule="auto"/>
        <w:ind w:firstLine="720"/>
        <w:jc w:val="both"/>
        <w:rPr>
          <w:rFonts w:cs="Times New Roman"/>
          <w:color w:val="000000" w:themeColor="text1"/>
        </w:rPr>
      </w:pPr>
      <w:r w:rsidRPr="00131A10">
        <w:rPr>
          <w:rFonts w:cs="Times New Roman"/>
          <w:color w:val="000000" w:themeColor="text1"/>
        </w:rPr>
        <w:t xml:space="preserve">У межах лабораторного </w:t>
      </w:r>
      <w:proofErr w:type="spellStart"/>
      <w:r w:rsidRPr="00131A10">
        <w:rPr>
          <w:rFonts w:cs="Times New Roman"/>
          <w:color w:val="000000" w:themeColor="text1"/>
        </w:rPr>
        <w:t>проєкту</w:t>
      </w:r>
      <w:proofErr w:type="spellEnd"/>
      <w:r w:rsidRPr="00131A10">
        <w:rPr>
          <w:rFonts w:cs="Times New Roman"/>
          <w:color w:val="000000" w:themeColor="text1"/>
        </w:rPr>
        <w:t xml:space="preserve"> поставлено такі прикладні та навчальні завдання:</w:t>
      </w:r>
    </w:p>
    <w:p w14:paraId="6F273B77" w14:textId="77777777" w:rsidR="007B0498" w:rsidRPr="00131A10" w:rsidRDefault="00000000">
      <w:pPr>
        <w:spacing w:after="40" w:line="360" w:lineRule="auto"/>
        <w:ind w:left="720"/>
        <w:jc w:val="both"/>
        <w:rPr>
          <w:rFonts w:cs="Times New Roman"/>
          <w:color w:val="000000" w:themeColor="text1"/>
        </w:rPr>
      </w:pPr>
      <w:r w:rsidRPr="00131A10">
        <w:rPr>
          <w:rFonts w:cs="Times New Roman"/>
          <w:color w:val="000000" w:themeColor="text1"/>
        </w:rPr>
        <w:t>— побудувати доменну модель предметної області планування харчування;</w:t>
      </w:r>
    </w:p>
    <w:p w14:paraId="4F212FE7" w14:textId="77777777" w:rsidR="007B0498" w:rsidRPr="00131A10" w:rsidRDefault="00000000">
      <w:pPr>
        <w:spacing w:after="40" w:line="360" w:lineRule="auto"/>
        <w:ind w:left="720"/>
        <w:jc w:val="both"/>
        <w:rPr>
          <w:rFonts w:cs="Times New Roman"/>
          <w:color w:val="000000" w:themeColor="text1"/>
        </w:rPr>
      </w:pPr>
      <w:r w:rsidRPr="00131A10">
        <w:rPr>
          <w:rFonts w:cs="Times New Roman"/>
          <w:color w:val="000000" w:themeColor="text1"/>
        </w:rPr>
        <w:t>— створити базу даних для збереження користувачів, продуктів, цілей, планів і списків покупок;</w:t>
      </w:r>
    </w:p>
    <w:p w14:paraId="47378B82" w14:textId="77777777" w:rsidR="007B0498" w:rsidRPr="00131A10" w:rsidRDefault="00000000">
      <w:pPr>
        <w:spacing w:after="40" w:line="360" w:lineRule="auto"/>
        <w:ind w:left="720"/>
        <w:jc w:val="both"/>
        <w:rPr>
          <w:rFonts w:cs="Times New Roman"/>
          <w:color w:val="000000" w:themeColor="text1"/>
        </w:rPr>
      </w:pPr>
      <w:r w:rsidRPr="00131A10">
        <w:rPr>
          <w:rFonts w:cs="Times New Roman"/>
          <w:color w:val="000000" w:themeColor="text1"/>
        </w:rPr>
        <w:t>— реалізувати основний користувацький сценарій у вигляді конструктора меню;</w:t>
      </w:r>
    </w:p>
    <w:p w14:paraId="38EFC4DB" w14:textId="77777777" w:rsidR="007B0498" w:rsidRPr="00131A10" w:rsidRDefault="00000000">
      <w:pPr>
        <w:spacing w:after="40" w:line="360" w:lineRule="auto"/>
        <w:ind w:left="720"/>
        <w:jc w:val="both"/>
        <w:rPr>
          <w:rFonts w:cs="Times New Roman"/>
          <w:color w:val="000000" w:themeColor="text1"/>
        </w:rPr>
      </w:pPr>
      <w:r w:rsidRPr="00131A10">
        <w:rPr>
          <w:rFonts w:cs="Times New Roman"/>
          <w:color w:val="000000" w:themeColor="text1"/>
        </w:rPr>
        <w:t>— забезпечити розрахунок кількості продуктів відповідно до обраних цілей БЖВ;</w:t>
      </w:r>
    </w:p>
    <w:p w14:paraId="615FDC19" w14:textId="77777777" w:rsidR="007B0498" w:rsidRPr="00131A10" w:rsidRDefault="00000000">
      <w:pPr>
        <w:spacing w:after="40" w:line="360" w:lineRule="auto"/>
        <w:ind w:left="720"/>
        <w:jc w:val="both"/>
        <w:rPr>
          <w:rFonts w:cs="Times New Roman"/>
          <w:color w:val="000000" w:themeColor="text1"/>
        </w:rPr>
      </w:pPr>
      <w:r w:rsidRPr="00131A10">
        <w:rPr>
          <w:rFonts w:cs="Times New Roman"/>
          <w:color w:val="000000" w:themeColor="text1"/>
        </w:rPr>
        <w:t>— підготувати функції експорту, імпорту та візуалізації результатів;</w:t>
      </w:r>
    </w:p>
    <w:p w14:paraId="358BA36B" w14:textId="77777777" w:rsidR="007B0498" w:rsidRPr="00131A10" w:rsidRDefault="00000000">
      <w:pPr>
        <w:spacing w:after="40" w:line="360" w:lineRule="auto"/>
        <w:ind w:left="720"/>
        <w:jc w:val="both"/>
        <w:rPr>
          <w:rFonts w:cs="Times New Roman"/>
          <w:color w:val="000000" w:themeColor="text1"/>
        </w:rPr>
      </w:pPr>
      <w:r w:rsidRPr="00131A10">
        <w:rPr>
          <w:rFonts w:cs="Times New Roman"/>
          <w:color w:val="000000" w:themeColor="text1"/>
        </w:rPr>
        <w:t xml:space="preserve">— організувати захищений доступ до сторінок </w:t>
      </w:r>
      <w:proofErr w:type="spellStart"/>
      <w:r w:rsidRPr="00131A10">
        <w:rPr>
          <w:rFonts w:cs="Times New Roman"/>
          <w:color w:val="000000" w:themeColor="text1"/>
        </w:rPr>
        <w:t>вебзастосунку</w:t>
      </w:r>
      <w:proofErr w:type="spellEnd"/>
      <w:r w:rsidRPr="00131A10">
        <w:rPr>
          <w:rFonts w:cs="Times New Roman"/>
          <w:color w:val="000000" w:themeColor="text1"/>
        </w:rPr>
        <w:t>.</w:t>
      </w:r>
    </w:p>
    <w:p w14:paraId="49090EC5" w14:textId="77777777" w:rsidR="007B0498" w:rsidRPr="00131A10" w:rsidRDefault="00000000">
      <w:pPr>
        <w:spacing w:before="120" w:after="0" w:line="360" w:lineRule="auto"/>
        <w:rPr>
          <w:rFonts w:cs="Times New Roman"/>
          <w:color w:val="000000" w:themeColor="text1"/>
        </w:rPr>
      </w:pPr>
      <w:r>
        <w:rPr>
          <w:b/>
        </w:rPr>
        <w:t>Функціонал мінімально життєздатної та розширеної версії</w:t>
      </w:r>
    </w:p>
    <w:p w14:paraId="7B887FAB" w14:textId="77777777" w:rsidR="007B0498" w:rsidRPr="00131A10" w:rsidRDefault="00000000">
      <w:pPr>
        <w:spacing w:after="120" w:line="360" w:lineRule="auto"/>
        <w:ind w:firstLine="720"/>
        <w:jc w:val="both"/>
        <w:rPr>
          <w:rFonts w:cs="Times New Roman"/>
          <w:color w:val="000000" w:themeColor="text1"/>
        </w:rPr>
      </w:pPr>
      <w:r w:rsidRPr="00131A10">
        <w:rPr>
          <w:rFonts w:cs="Times New Roman"/>
          <w:color w:val="000000" w:themeColor="text1"/>
        </w:rPr>
        <w:t xml:space="preserve">Функціональність </w:t>
      </w:r>
      <w:proofErr w:type="spellStart"/>
      <w:r w:rsidRPr="00131A10">
        <w:rPr>
          <w:rFonts w:cs="Times New Roman"/>
          <w:color w:val="000000" w:themeColor="text1"/>
        </w:rPr>
        <w:t>Meal</w:t>
      </w:r>
      <w:proofErr w:type="spellEnd"/>
      <w:r w:rsidRPr="00131A10">
        <w:rPr>
          <w:rFonts w:cs="Times New Roman"/>
          <w:color w:val="000000" w:themeColor="text1"/>
        </w:rPr>
        <w:t xml:space="preserve"> </w:t>
      </w:r>
      <w:proofErr w:type="spellStart"/>
      <w:r w:rsidRPr="00131A10">
        <w:rPr>
          <w:rFonts w:cs="Times New Roman"/>
          <w:color w:val="000000" w:themeColor="text1"/>
        </w:rPr>
        <w:t>Planner</w:t>
      </w:r>
      <w:proofErr w:type="spellEnd"/>
      <w:r w:rsidRPr="00131A10">
        <w:rPr>
          <w:rFonts w:cs="Times New Roman"/>
          <w:color w:val="000000" w:themeColor="text1"/>
        </w:rPr>
        <w:t xml:space="preserve"> поділено на мінімально необхідну та розширену. Такий поділ дозволяє показати пріоритетність реалізації, що наведено в таблиці 3.2.</w:t>
      </w:r>
    </w:p>
    <w:p w14:paraId="3E96B6BC" w14:textId="77777777" w:rsidR="007B0498" w:rsidRPr="00C54AAB" w:rsidRDefault="00000000" w:rsidP="00C54AAB">
      <w:pPr>
        <w:spacing w:before="120" w:after="60"/>
        <w:ind w:firstLine="720"/>
        <w:rPr>
          <w:rFonts w:cs="Times New Roman"/>
          <w:color w:val="000000" w:themeColor="text1"/>
          <w:szCs w:val="28"/>
        </w:rPr>
      </w:pPr>
      <w:r w:rsidRPr="00C54AAB">
        <w:rPr>
          <w:rFonts w:cs="Times New Roman"/>
          <w:b/>
          <w:color w:val="000000" w:themeColor="text1"/>
          <w:szCs w:val="28"/>
        </w:rPr>
        <w:t>Таблиця 3.2 — Пріоритетність реалізації функціональності</w:t>
      </w:r>
    </w:p>
    <w:tbl>
      <w:tblPr>
        <w:tblStyle w:val="aff0"/>
        <w:tblW w:w="0" w:type="auto"/>
        <w:jc w:val="center"/>
        <w:shd w:val="clear" w:color="auto" w:fill="FFFFFF" w:themeFill="background1"/>
        <w:tblLook w:val="04A0" w:firstRow="1" w:lastRow="0" w:firstColumn="1" w:lastColumn="0" w:noHBand="0" w:noVBand="1"/>
      </w:tblPr>
      <w:tblGrid>
        <w:gridCol w:w="1701"/>
        <w:gridCol w:w="3402"/>
        <w:gridCol w:w="3969"/>
      </w:tblGrid>
      <w:tr w:rsidR="00131A10" w:rsidRPr="00C54AAB" w14:paraId="679F24AB" w14:textId="77777777" w:rsidTr="00131A10">
        <w:trPr>
          <w:tblHeader/>
          <w:jc w:val="center"/>
        </w:trPr>
        <w:tc>
          <w:tcPr>
            <w:tcW w:w="1701" w:type="dxa"/>
            <w:shd w:val="clear" w:color="auto" w:fill="FFFFFF" w:themeFill="background1"/>
            <w:tcMar>
              <w:top w:w="80" w:type="dxa"/>
              <w:left w:w="80" w:type="dxa"/>
              <w:bottom w:w="80" w:type="dxa"/>
              <w:right w:w="80" w:type="dxa"/>
            </w:tcMar>
            <w:vAlign w:val="center"/>
          </w:tcPr>
          <w:p w14:paraId="36ED2EA0" w14:textId="77777777" w:rsidR="007B0498" w:rsidRPr="00C54AAB" w:rsidRDefault="00000000">
            <w:pPr>
              <w:jc w:val="center"/>
              <w:rPr>
                <w:rFonts w:cs="Times New Roman"/>
                <w:color w:val="000000" w:themeColor="text1"/>
                <w:szCs w:val="28"/>
              </w:rPr>
            </w:pPr>
            <w:r w:rsidRPr="00C54AAB">
              <w:rPr>
                <w:rFonts w:cs="Times New Roman"/>
                <w:b/>
                <w:color w:val="000000" w:themeColor="text1"/>
                <w:szCs w:val="28"/>
              </w:rPr>
              <w:t>Рівень</w:t>
            </w:r>
          </w:p>
        </w:tc>
        <w:tc>
          <w:tcPr>
            <w:tcW w:w="3402" w:type="dxa"/>
            <w:shd w:val="clear" w:color="auto" w:fill="FFFFFF" w:themeFill="background1"/>
            <w:tcMar>
              <w:top w:w="80" w:type="dxa"/>
              <w:left w:w="80" w:type="dxa"/>
              <w:bottom w:w="80" w:type="dxa"/>
              <w:right w:w="80" w:type="dxa"/>
            </w:tcMar>
            <w:vAlign w:val="center"/>
          </w:tcPr>
          <w:p w14:paraId="44229248" w14:textId="77777777" w:rsidR="007B0498" w:rsidRPr="00C54AAB" w:rsidRDefault="00000000">
            <w:pPr>
              <w:jc w:val="center"/>
              <w:rPr>
                <w:rFonts w:cs="Times New Roman"/>
                <w:color w:val="000000" w:themeColor="text1"/>
                <w:szCs w:val="28"/>
              </w:rPr>
            </w:pPr>
            <w:r w:rsidRPr="00C54AAB">
              <w:rPr>
                <w:rFonts w:cs="Times New Roman"/>
                <w:b/>
                <w:color w:val="000000" w:themeColor="text1"/>
                <w:szCs w:val="28"/>
              </w:rPr>
              <w:t>Функціональність</w:t>
            </w:r>
          </w:p>
        </w:tc>
        <w:tc>
          <w:tcPr>
            <w:tcW w:w="3969" w:type="dxa"/>
            <w:shd w:val="clear" w:color="auto" w:fill="FFFFFF" w:themeFill="background1"/>
            <w:tcMar>
              <w:top w:w="80" w:type="dxa"/>
              <w:left w:w="80" w:type="dxa"/>
              <w:bottom w:w="80" w:type="dxa"/>
              <w:right w:w="80" w:type="dxa"/>
            </w:tcMar>
            <w:vAlign w:val="center"/>
          </w:tcPr>
          <w:p w14:paraId="7D52AC0B" w14:textId="77777777" w:rsidR="007B0498" w:rsidRPr="00C54AAB" w:rsidRDefault="00000000">
            <w:pPr>
              <w:jc w:val="center"/>
              <w:rPr>
                <w:rFonts w:cs="Times New Roman"/>
                <w:color w:val="000000" w:themeColor="text1"/>
                <w:szCs w:val="28"/>
              </w:rPr>
            </w:pPr>
            <w:r w:rsidRPr="00C54AAB">
              <w:rPr>
                <w:rFonts w:cs="Times New Roman"/>
                <w:b/>
                <w:color w:val="000000" w:themeColor="text1"/>
                <w:szCs w:val="28"/>
              </w:rPr>
              <w:t>Призначення</w:t>
            </w:r>
          </w:p>
        </w:tc>
      </w:tr>
      <w:tr w:rsidR="00131A10" w:rsidRPr="00C54AAB" w14:paraId="429D8283" w14:textId="77777777" w:rsidTr="00131A10">
        <w:trPr>
          <w:jc w:val="center"/>
        </w:trPr>
        <w:tc>
          <w:tcPr>
            <w:tcW w:w="1701" w:type="dxa"/>
            <w:shd w:val="clear" w:color="auto" w:fill="FFFFFF" w:themeFill="background1"/>
            <w:tcMar>
              <w:top w:w="80" w:type="dxa"/>
              <w:left w:w="80" w:type="dxa"/>
              <w:bottom w:w="80" w:type="dxa"/>
              <w:right w:w="80" w:type="dxa"/>
            </w:tcMar>
            <w:vAlign w:val="center"/>
          </w:tcPr>
          <w:p w14:paraId="5F4EABEE" w14:textId="77777777" w:rsidR="007B0498" w:rsidRPr="00C54AAB" w:rsidRDefault="00000000">
            <w:pPr>
              <w:rPr>
                <w:rFonts w:cs="Times New Roman"/>
                <w:color w:val="000000" w:themeColor="text1"/>
                <w:szCs w:val="28"/>
              </w:rPr>
            </w:pPr>
            <w:r w:rsidRPr="00C54AAB">
              <w:rPr>
                <w:rFonts w:cs="Times New Roman"/>
                <w:color w:val="000000" w:themeColor="text1"/>
                <w:szCs w:val="28"/>
              </w:rPr>
              <w:t>MVP</w:t>
            </w:r>
          </w:p>
        </w:tc>
        <w:tc>
          <w:tcPr>
            <w:tcW w:w="3402" w:type="dxa"/>
            <w:shd w:val="clear" w:color="auto" w:fill="FFFFFF" w:themeFill="background1"/>
            <w:tcMar>
              <w:top w:w="80" w:type="dxa"/>
              <w:left w:w="80" w:type="dxa"/>
              <w:bottom w:w="80" w:type="dxa"/>
              <w:right w:w="80" w:type="dxa"/>
            </w:tcMar>
            <w:vAlign w:val="center"/>
          </w:tcPr>
          <w:p w14:paraId="6826B44E" w14:textId="77777777" w:rsidR="007B0498" w:rsidRPr="00C54AAB" w:rsidRDefault="00000000">
            <w:pPr>
              <w:rPr>
                <w:rFonts w:cs="Times New Roman"/>
                <w:color w:val="000000" w:themeColor="text1"/>
                <w:szCs w:val="28"/>
              </w:rPr>
            </w:pPr>
            <w:r w:rsidRPr="00C54AAB">
              <w:rPr>
                <w:rFonts w:cs="Times New Roman"/>
                <w:color w:val="000000" w:themeColor="text1"/>
                <w:szCs w:val="28"/>
              </w:rPr>
              <w:t>створення користувача, збереження продуктів і цілей БЖВ</w:t>
            </w:r>
          </w:p>
        </w:tc>
        <w:tc>
          <w:tcPr>
            <w:tcW w:w="3969" w:type="dxa"/>
            <w:shd w:val="clear" w:color="auto" w:fill="FFFFFF" w:themeFill="background1"/>
            <w:tcMar>
              <w:top w:w="80" w:type="dxa"/>
              <w:left w:w="80" w:type="dxa"/>
              <w:bottom w:w="80" w:type="dxa"/>
              <w:right w:w="80" w:type="dxa"/>
            </w:tcMar>
            <w:vAlign w:val="center"/>
          </w:tcPr>
          <w:p w14:paraId="2FE0154A" w14:textId="77777777" w:rsidR="007B0498" w:rsidRPr="00C54AAB" w:rsidRDefault="00000000">
            <w:pPr>
              <w:rPr>
                <w:rFonts w:cs="Times New Roman"/>
                <w:color w:val="000000" w:themeColor="text1"/>
                <w:szCs w:val="28"/>
              </w:rPr>
            </w:pPr>
            <w:r w:rsidRPr="00C54AAB">
              <w:rPr>
                <w:rFonts w:cs="Times New Roman"/>
                <w:color w:val="000000" w:themeColor="text1"/>
                <w:szCs w:val="28"/>
              </w:rPr>
              <w:t>базове збереження даних предметної області</w:t>
            </w:r>
          </w:p>
        </w:tc>
      </w:tr>
      <w:tr w:rsidR="00131A10" w:rsidRPr="00C54AAB" w14:paraId="12AEEDD4" w14:textId="77777777" w:rsidTr="00131A10">
        <w:trPr>
          <w:jc w:val="center"/>
        </w:trPr>
        <w:tc>
          <w:tcPr>
            <w:tcW w:w="1701" w:type="dxa"/>
            <w:shd w:val="clear" w:color="auto" w:fill="FFFFFF" w:themeFill="background1"/>
            <w:tcMar>
              <w:top w:w="80" w:type="dxa"/>
              <w:left w:w="80" w:type="dxa"/>
              <w:bottom w:w="80" w:type="dxa"/>
              <w:right w:w="80" w:type="dxa"/>
            </w:tcMar>
            <w:vAlign w:val="center"/>
          </w:tcPr>
          <w:p w14:paraId="2FA4B222" w14:textId="77777777" w:rsidR="007B0498" w:rsidRPr="00C54AAB" w:rsidRDefault="00000000">
            <w:pPr>
              <w:rPr>
                <w:rFonts w:cs="Times New Roman"/>
                <w:color w:val="000000" w:themeColor="text1"/>
                <w:szCs w:val="28"/>
              </w:rPr>
            </w:pPr>
            <w:r w:rsidRPr="00C54AAB">
              <w:rPr>
                <w:rFonts w:cs="Times New Roman"/>
                <w:color w:val="000000" w:themeColor="text1"/>
                <w:szCs w:val="28"/>
              </w:rPr>
              <w:t>MVP</w:t>
            </w:r>
          </w:p>
        </w:tc>
        <w:tc>
          <w:tcPr>
            <w:tcW w:w="3402" w:type="dxa"/>
            <w:shd w:val="clear" w:color="auto" w:fill="FFFFFF" w:themeFill="background1"/>
            <w:tcMar>
              <w:top w:w="80" w:type="dxa"/>
              <w:left w:w="80" w:type="dxa"/>
              <w:bottom w:w="80" w:type="dxa"/>
              <w:right w:w="80" w:type="dxa"/>
            </w:tcMar>
            <w:vAlign w:val="center"/>
          </w:tcPr>
          <w:p w14:paraId="5C529452" w14:textId="77777777" w:rsidR="007B0498" w:rsidRPr="00C54AAB" w:rsidRDefault="00000000">
            <w:pPr>
              <w:rPr>
                <w:rFonts w:cs="Times New Roman"/>
                <w:color w:val="000000" w:themeColor="text1"/>
                <w:szCs w:val="28"/>
              </w:rPr>
            </w:pPr>
            <w:r w:rsidRPr="00C54AAB">
              <w:rPr>
                <w:rFonts w:cs="Times New Roman"/>
                <w:color w:val="000000" w:themeColor="text1"/>
                <w:szCs w:val="28"/>
              </w:rPr>
              <w:t>розрахунок меню за обраними продуктами</w:t>
            </w:r>
          </w:p>
        </w:tc>
        <w:tc>
          <w:tcPr>
            <w:tcW w:w="3969" w:type="dxa"/>
            <w:shd w:val="clear" w:color="auto" w:fill="FFFFFF" w:themeFill="background1"/>
            <w:tcMar>
              <w:top w:w="80" w:type="dxa"/>
              <w:left w:w="80" w:type="dxa"/>
              <w:bottom w:w="80" w:type="dxa"/>
              <w:right w:w="80" w:type="dxa"/>
            </w:tcMar>
            <w:vAlign w:val="center"/>
          </w:tcPr>
          <w:p w14:paraId="6711030D" w14:textId="77777777" w:rsidR="007B0498" w:rsidRPr="00C54AAB" w:rsidRDefault="00000000">
            <w:pPr>
              <w:rPr>
                <w:rFonts w:cs="Times New Roman"/>
                <w:color w:val="000000" w:themeColor="text1"/>
                <w:szCs w:val="28"/>
              </w:rPr>
            </w:pPr>
            <w:r w:rsidRPr="00C54AAB">
              <w:rPr>
                <w:rFonts w:cs="Times New Roman"/>
                <w:color w:val="000000" w:themeColor="text1"/>
                <w:szCs w:val="28"/>
              </w:rPr>
              <w:t xml:space="preserve">отримання основного результату роботи </w:t>
            </w:r>
            <w:proofErr w:type="spellStart"/>
            <w:r w:rsidRPr="00C54AAB">
              <w:rPr>
                <w:rFonts w:cs="Times New Roman"/>
                <w:color w:val="000000" w:themeColor="text1"/>
                <w:szCs w:val="28"/>
              </w:rPr>
              <w:t>вебзастосунку</w:t>
            </w:r>
            <w:proofErr w:type="spellEnd"/>
          </w:p>
        </w:tc>
      </w:tr>
      <w:tr w:rsidR="00131A10" w:rsidRPr="00C54AAB" w14:paraId="04BE48D1" w14:textId="77777777" w:rsidTr="00131A10">
        <w:trPr>
          <w:jc w:val="center"/>
        </w:trPr>
        <w:tc>
          <w:tcPr>
            <w:tcW w:w="1701" w:type="dxa"/>
            <w:shd w:val="clear" w:color="auto" w:fill="FFFFFF" w:themeFill="background1"/>
            <w:tcMar>
              <w:top w:w="80" w:type="dxa"/>
              <w:left w:w="80" w:type="dxa"/>
              <w:bottom w:w="80" w:type="dxa"/>
              <w:right w:w="80" w:type="dxa"/>
            </w:tcMar>
            <w:vAlign w:val="center"/>
          </w:tcPr>
          <w:p w14:paraId="5BE6AB44" w14:textId="77777777" w:rsidR="007B0498" w:rsidRPr="00C54AAB" w:rsidRDefault="00000000">
            <w:pPr>
              <w:rPr>
                <w:rFonts w:cs="Times New Roman"/>
                <w:color w:val="000000" w:themeColor="text1"/>
                <w:szCs w:val="28"/>
              </w:rPr>
            </w:pPr>
            <w:r w:rsidRPr="00C54AAB">
              <w:rPr>
                <w:rFonts w:cs="Times New Roman"/>
                <w:color w:val="000000" w:themeColor="text1"/>
                <w:szCs w:val="28"/>
              </w:rPr>
              <w:lastRenderedPageBreak/>
              <w:t>MVP</w:t>
            </w:r>
          </w:p>
        </w:tc>
        <w:tc>
          <w:tcPr>
            <w:tcW w:w="3402" w:type="dxa"/>
            <w:shd w:val="clear" w:color="auto" w:fill="FFFFFF" w:themeFill="background1"/>
            <w:tcMar>
              <w:top w:w="80" w:type="dxa"/>
              <w:left w:w="80" w:type="dxa"/>
              <w:bottom w:w="80" w:type="dxa"/>
              <w:right w:w="80" w:type="dxa"/>
            </w:tcMar>
            <w:vAlign w:val="center"/>
          </w:tcPr>
          <w:p w14:paraId="3B4533F5" w14:textId="77777777" w:rsidR="007B0498" w:rsidRPr="00C54AAB" w:rsidRDefault="00000000">
            <w:pPr>
              <w:rPr>
                <w:rFonts w:cs="Times New Roman"/>
                <w:color w:val="000000" w:themeColor="text1"/>
                <w:szCs w:val="28"/>
              </w:rPr>
            </w:pPr>
            <w:r w:rsidRPr="00C54AAB">
              <w:rPr>
                <w:rFonts w:cs="Times New Roman"/>
                <w:color w:val="000000" w:themeColor="text1"/>
                <w:szCs w:val="28"/>
              </w:rPr>
              <w:t>формування списку покупок</w:t>
            </w:r>
          </w:p>
        </w:tc>
        <w:tc>
          <w:tcPr>
            <w:tcW w:w="3969" w:type="dxa"/>
            <w:shd w:val="clear" w:color="auto" w:fill="FFFFFF" w:themeFill="background1"/>
            <w:tcMar>
              <w:top w:w="80" w:type="dxa"/>
              <w:left w:w="80" w:type="dxa"/>
              <w:bottom w:w="80" w:type="dxa"/>
              <w:right w:w="80" w:type="dxa"/>
            </w:tcMar>
            <w:vAlign w:val="center"/>
          </w:tcPr>
          <w:p w14:paraId="68E71931" w14:textId="77777777" w:rsidR="007B0498" w:rsidRPr="00C54AAB" w:rsidRDefault="00000000">
            <w:pPr>
              <w:rPr>
                <w:rFonts w:cs="Times New Roman"/>
                <w:color w:val="000000" w:themeColor="text1"/>
                <w:szCs w:val="28"/>
              </w:rPr>
            </w:pPr>
            <w:r w:rsidRPr="00C54AAB">
              <w:rPr>
                <w:rFonts w:cs="Times New Roman"/>
                <w:color w:val="000000" w:themeColor="text1"/>
                <w:szCs w:val="28"/>
              </w:rPr>
              <w:t>перетворення меню на практичний список продуктів</w:t>
            </w:r>
          </w:p>
        </w:tc>
      </w:tr>
      <w:tr w:rsidR="00131A10" w:rsidRPr="00C54AAB" w14:paraId="54D05C5D" w14:textId="77777777" w:rsidTr="00131A10">
        <w:trPr>
          <w:jc w:val="center"/>
        </w:trPr>
        <w:tc>
          <w:tcPr>
            <w:tcW w:w="1701" w:type="dxa"/>
            <w:shd w:val="clear" w:color="auto" w:fill="FFFFFF" w:themeFill="background1"/>
            <w:tcMar>
              <w:top w:w="80" w:type="dxa"/>
              <w:left w:w="80" w:type="dxa"/>
              <w:bottom w:w="80" w:type="dxa"/>
              <w:right w:w="80" w:type="dxa"/>
            </w:tcMar>
            <w:vAlign w:val="center"/>
          </w:tcPr>
          <w:p w14:paraId="12FC2F81" w14:textId="77777777" w:rsidR="007B0498" w:rsidRPr="00C54AAB" w:rsidRDefault="00000000">
            <w:pPr>
              <w:rPr>
                <w:rFonts w:cs="Times New Roman"/>
                <w:color w:val="000000" w:themeColor="text1"/>
                <w:szCs w:val="28"/>
              </w:rPr>
            </w:pPr>
            <w:r w:rsidRPr="00C54AAB">
              <w:rPr>
                <w:rFonts w:cs="Times New Roman"/>
                <w:color w:val="000000" w:themeColor="text1"/>
                <w:szCs w:val="28"/>
              </w:rPr>
              <w:t>Розширений</w:t>
            </w:r>
          </w:p>
        </w:tc>
        <w:tc>
          <w:tcPr>
            <w:tcW w:w="3402" w:type="dxa"/>
            <w:shd w:val="clear" w:color="auto" w:fill="FFFFFF" w:themeFill="background1"/>
            <w:tcMar>
              <w:top w:w="80" w:type="dxa"/>
              <w:left w:w="80" w:type="dxa"/>
              <w:bottom w:w="80" w:type="dxa"/>
              <w:right w:w="80" w:type="dxa"/>
            </w:tcMar>
            <w:vAlign w:val="center"/>
          </w:tcPr>
          <w:p w14:paraId="6FB71677" w14:textId="77777777" w:rsidR="007B0498" w:rsidRPr="00C54AAB" w:rsidRDefault="00000000">
            <w:pPr>
              <w:rPr>
                <w:rFonts w:cs="Times New Roman"/>
                <w:color w:val="000000" w:themeColor="text1"/>
                <w:szCs w:val="28"/>
              </w:rPr>
            </w:pPr>
            <w:r w:rsidRPr="00C54AAB">
              <w:rPr>
                <w:rFonts w:cs="Times New Roman"/>
                <w:color w:val="000000" w:themeColor="text1"/>
                <w:szCs w:val="28"/>
              </w:rPr>
              <w:t>автентифікація та ролі</w:t>
            </w:r>
          </w:p>
        </w:tc>
        <w:tc>
          <w:tcPr>
            <w:tcW w:w="3969" w:type="dxa"/>
            <w:shd w:val="clear" w:color="auto" w:fill="FFFFFF" w:themeFill="background1"/>
            <w:tcMar>
              <w:top w:w="80" w:type="dxa"/>
              <w:left w:w="80" w:type="dxa"/>
              <w:bottom w:w="80" w:type="dxa"/>
              <w:right w:w="80" w:type="dxa"/>
            </w:tcMar>
            <w:vAlign w:val="center"/>
          </w:tcPr>
          <w:p w14:paraId="5DE5D2AF" w14:textId="77777777" w:rsidR="007B0498" w:rsidRPr="00C54AAB" w:rsidRDefault="00000000">
            <w:pPr>
              <w:rPr>
                <w:rFonts w:cs="Times New Roman"/>
                <w:color w:val="000000" w:themeColor="text1"/>
                <w:szCs w:val="28"/>
              </w:rPr>
            </w:pPr>
            <w:r w:rsidRPr="00C54AAB">
              <w:rPr>
                <w:rFonts w:cs="Times New Roman"/>
                <w:color w:val="000000" w:themeColor="text1"/>
                <w:szCs w:val="28"/>
              </w:rPr>
              <w:t>обмеження доступу до сторінок і відокремлення адміністративних функцій</w:t>
            </w:r>
          </w:p>
        </w:tc>
      </w:tr>
      <w:tr w:rsidR="00131A10" w:rsidRPr="00C54AAB" w14:paraId="297A7139" w14:textId="77777777" w:rsidTr="00131A10">
        <w:trPr>
          <w:jc w:val="center"/>
        </w:trPr>
        <w:tc>
          <w:tcPr>
            <w:tcW w:w="1701" w:type="dxa"/>
            <w:shd w:val="clear" w:color="auto" w:fill="FFFFFF" w:themeFill="background1"/>
            <w:tcMar>
              <w:top w:w="80" w:type="dxa"/>
              <w:left w:w="80" w:type="dxa"/>
              <w:bottom w:w="80" w:type="dxa"/>
              <w:right w:w="80" w:type="dxa"/>
            </w:tcMar>
            <w:vAlign w:val="center"/>
          </w:tcPr>
          <w:p w14:paraId="58743EFD" w14:textId="77777777" w:rsidR="007B0498" w:rsidRPr="00C54AAB" w:rsidRDefault="00000000">
            <w:pPr>
              <w:rPr>
                <w:rFonts w:cs="Times New Roman"/>
                <w:color w:val="000000" w:themeColor="text1"/>
                <w:szCs w:val="28"/>
              </w:rPr>
            </w:pPr>
            <w:r w:rsidRPr="00C54AAB">
              <w:rPr>
                <w:rFonts w:cs="Times New Roman"/>
                <w:color w:val="000000" w:themeColor="text1"/>
                <w:szCs w:val="28"/>
              </w:rPr>
              <w:t>Розширений</w:t>
            </w:r>
          </w:p>
        </w:tc>
        <w:tc>
          <w:tcPr>
            <w:tcW w:w="3402" w:type="dxa"/>
            <w:shd w:val="clear" w:color="auto" w:fill="FFFFFF" w:themeFill="background1"/>
            <w:tcMar>
              <w:top w:w="80" w:type="dxa"/>
              <w:left w:w="80" w:type="dxa"/>
              <w:bottom w:w="80" w:type="dxa"/>
              <w:right w:w="80" w:type="dxa"/>
            </w:tcMar>
            <w:vAlign w:val="center"/>
          </w:tcPr>
          <w:p w14:paraId="7EA15CA1" w14:textId="77777777" w:rsidR="007B0498" w:rsidRPr="00C54AAB" w:rsidRDefault="00000000">
            <w:pPr>
              <w:rPr>
                <w:rFonts w:cs="Times New Roman"/>
                <w:color w:val="000000" w:themeColor="text1"/>
                <w:szCs w:val="28"/>
              </w:rPr>
            </w:pPr>
            <w:r w:rsidRPr="00C54AAB">
              <w:rPr>
                <w:rFonts w:cs="Times New Roman"/>
                <w:color w:val="000000" w:themeColor="text1"/>
                <w:szCs w:val="28"/>
              </w:rPr>
              <w:t>експорт TXT та Excel</w:t>
            </w:r>
          </w:p>
        </w:tc>
        <w:tc>
          <w:tcPr>
            <w:tcW w:w="3969" w:type="dxa"/>
            <w:shd w:val="clear" w:color="auto" w:fill="FFFFFF" w:themeFill="background1"/>
            <w:tcMar>
              <w:top w:w="80" w:type="dxa"/>
              <w:left w:w="80" w:type="dxa"/>
              <w:bottom w:w="80" w:type="dxa"/>
              <w:right w:w="80" w:type="dxa"/>
            </w:tcMar>
            <w:vAlign w:val="center"/>
          </w:tcPr>
          <w:p w14:paraId="0F6B7BD6" w14:textId="77777777" w:rsidR="007B0498" w:rsidRPr="00C54AAB" w:rsidRDefault="00000000">
            <w:pPr>
              <w:rPr>
                <w:rFonts w:cs="Times New Roman"/>
                <w:color w:val="000000" w:themeColor="text1"/>
                <w:szCs w:val="28"/>
              </w:rPr>
            </w:pPr>
            <w:r w:rsidRPr="00C54AAB">
              <w:rPr>
                <w:rFonts w:cs="Times New Roman"/>
                <w:color w:val="000000" w:themeColor="text1"/>
                <w:szCs w:val="28"/>
              </w:rPr>
              <w:t>збереження результатів у файлах для подальшого використання</w:t>
            </w:r>
          </w:p>
        </w:tc>
      </w:tr>
      <w:tr w:rsidR="00131A10" w:rsidRPr="00C54AAB" w14:paraId="1BEE11A9" w14:textId="77777777" w:rsidTr="00131A10">
        <w:trPr>
          <w:jc w:val="center"/>
        </w:trPr>
        <w:tc>
          <w:tcPr>
            <w:tcW w:w="1701" w:type="dxa"/>
            <w:shd w:val="clear" w:color="auto" w:fill="FFFFFF" w:themeFill="background1"/>
            <w:tcMar>
              <w:top w:w="80" w:type="dxa"/>
              <w:left w:w="80" w:type="dxa"/>
              <w:bottom w:w="80" w:type="dxa"/>
              <w:right w:w="80" w:type="dxa"/>
            </w:tcMar>
            <w:vAlign w:val="center"/>
          </w:tcPr>
          <w:p w14:paraId="59565F30" w14:textId="77777777" w:rsidR="007B0498" w:rsidRPr="00C54AAB" w:rsidRDefault="00000000">
            <w:pPr>
              <w:rPr>
                <w:rFonts w:cs="Times New Roman"/>
                <w:color w:val="000000" w:themeColor="text1"/>
                <w:szCs w:val="28"/>
              </w:rPr>
            </w:pPr>
            <w:r w:rsidRPr="00C54AAB">
              <w:rPr>
                <w:rFonts w:cs="Times New Roman"/>
                <w:color w:val="000000" w:themeColor="text1"/>
                <w:szCs w:val="28"/>
              </w:rPr>
              <w:t>Розширений</w:t>
            </w:r>
          </w:p>
        </w:tc>
        <w:tc>
          <w:tcPr>
            <w:tcW w:w="3402" w:type="dxa"/>
            <w:shd w:val="clear" w:color="auto" w:fill="FFFFFF" w:themeFill="background1"/>
            <w:tcMar>
              <w:top w:w="80" w:type="dxa"/>
              <w:left w:w="80" w:type="dxa"/>
              <w:bottom w:w="80" w:type="dxa"/>
              <w:right w:w="80" w:type="dxa"/>
            </w:tcMar>
            <w:vAlign w:val="center"/>
          </w:tcPr>
          <w:p w14:paraId="618E9937" w14:textId="77777777" w:rsidR="007B0498" w:rsidRPr="00C54AAB" w:rsidRDefault="00000000">
            <w:pPr>
              <w:rPr>
                <w:rFonts w:cs="Times New Roman"/>
                <w:color w:val="000000" w:themeColor="text1"/>
                <w:szCs w:val="28"/>
              </w:rPr>
            </w:pPr>
            <w:r w:rsidRPr="00C54AAB">
              <w:rPr>
                <w:rFonts w:cs="Times New Roman"/>
                <w:color w:val="000000" w:themeColor="text1"/>
                <w:szCs w:val="28"/>
              </w:rPr>
              <w:t>імпорт Excel</w:t>
            </w:r>
          </w:p>
        </w:tc>
        <w:tc>
          <w:tcPr>
            <w:tcW w:w="3969" w:type="dxa"/>
            <w:shd w:val="clear" w:color="auto" w:fill="FFFFFF" w:themeFill="background1"/>
            <w:tcMar>
              <w:top w:w="80" w:type="dxa"/>
              <w:left w:w="80" w:type="dxa"/>
              <w:bottom w:w="80" w:type="dxa"/>
              <w:right w:w="80" w:type="dxa"/>
            </w:tcMar>
            <w:vAlign w:val="center"/>
          </w:tcPr>
          <w:p w14:paraId="3698B896" w14:textId="77777777" w:rsidR="007B0498" w:rsidRPr="00C54AAB" w:rsidRDefault="00000000">
            <w:pPr>
              <w:rPr>
                <w:rFonts w:cs="Times New Roman"/>
                <w:color w:val="000000" w:themeColor="text1"/>
                <w:szCs w:val="28"/>
              </w:rPr>
            </w:pPr>
            <w:r w:rsidRPr="00C54AAB">
              <w:rPr>
                <w:rFonts w:cs="Times New Roman"/>
                <w:color w:val="000000" w:themeColor="text1"/>
                <w:szCs w:val="28"/>
              </w:rPr>
              <w:t>перевірка та повторне використання сформованих списків покупок</w:t>
            </w:r>
          </w:p>
        </w:tc>
      </w:tr>
      <w:tr w:rsidR="00131A10" w:rsidRPr="00C54AAB" w14:paraId="371133BB" w14:textId="77777777" w:rsidTr="00131A10">
        <w:trPr>
          <w:jc w:val="center"/>
        </w:trPr>
        <w:tc>
          <w:tcPr>
            <w:tcW w:w="1701" w:type="dxa"/>
            <w:shd w:val="clear" w:color="auto" w:fill="FFFFFF" w:themeFill="background1"/>
            <w:tcMar>
              <w:top w:w="80" w:type="dxa"/>
              <w:left w:w="80" w:type="dxa"/>
              <w:bottom w:w="80" w:type="dxa"/>
              <w:right w:w="80" w:type="dxa"/>
            </w:tcMar>
            <w:vAlign w:val="center"/>
          </w:tcPr>
          <w:p w14:paraId="17283898" w14:textId="77777777" w:rsidR="007B0498" w:rsidRPr="00C54AAB" w:rsidRDefault="00000000">
            <w:pPr>
              <w:rPr>
                <w:rFonts w:cs="Times New Roman"/>
                <w:color w:val="000000" w:themeColor="text1"/>
                <w:szCs w:val="28"/>
              </w:rPr>
            </w:pPr>
            <w:r w:rsidRPr="00C54AAB">
              <w:rPr>
                <w:rFonts w:cs="Times New Roman"/>
                <w:color w:val="000000" w:themeColor="text1"/>
                <w:szCs w:val="28"/>
              </w:rPr>
              <w:t>Розширений</w:t>
            </w:r>
          </w:p>
        </w:tc>
        <w:tc>
          <w:tcPr>
            <w:tcW w:w="3402" w:type="dxa"/>
            <w:shd w:val="clear" w:color="auto" w:fill="FFFFFF" w:themeFill="background1"/>
            <w:tcMar>
              <w:top w:w="80" w:type="dxa"/>
              <w:left w:w="80" w:type="dxa"/>
              <w:bottom w:w="80" w:type="dxa"/>
              <w:right w:w="80" w:type="dxa"/>
            </w:tcMar>
            <w:vAlign w:val="center"/>
          </w:tcPr>
          <w:p w14:paraId="7D0FDB88" w14:textId="77777777" w:rsidR="007B0498" w:rsidRPr="00C54AAB" w:rsidRDefault="00000000">
            <w:pPr>
              <w:rPr>
                <w:rFonts w:cs="Times New Roman"/>
                <w:color w:val="000000" w:themeColor="text1"/>
                <w:szCs w:val="28"/>
              </w:rPr>
            </w:pPr>
            <w:r w:rsidRPr="00C54AAB">
              <w:rPr>
                <w:rFonts w:cs="Times New Roman"/>
                <w:color w:val="000000" w:themeColor="text1"/>
                <w:szCs w:val="28"/>
              </w:rPr>
              <w:t>діаграми та статистика</w:t>
            </w:r>
          </w:p>
        </w:tc>
        <w:tc>
          <w:tcPr>
            <w:tcW w:w="3969" w:type="dxa"/>
            <w:shd w:val="clear" w:color="auto" w:fill="FFFFFF" w:themeFill="background1"/>
            <w:tcMar>
              <w:top w:w="80" w:type="dxa"/>
              <w:left w:w="80" w:type="dxa"/>
              <w:bottom w:w="80" w:type="dxa"/>
              <w:right w:w="80" w:type="dxa"/>
            </w:tcMar>
            <w:vAlign w:val="center"/>
          </w:tcPr>
          <w:p w14:paraId="6465F913" w14:textId="77777777" w:rsidR="007B0498" w:rsidRPr="00C54AAB" w:rsidRDefault="00000000">
            <w:pPr>
              <w:rPr>
                <w:rFonts w:cs="Times New Roman"/>
                <w:color w:val="000000" w:themeColor="text1"/>
                <w:szCs w:val="28"/>
              </w:rPr>
            </w:pPr>
            <w:r w:rsidRPr="00C54AAB">
              <w:rPr>
                <w:rFonts w:cs="Times New Roman"/>
                <w:color w:val="000000" w:themeColor="text1"/>
                <w:szCs w:val="28"/>
              </w:rPr>
              <w:t>наочний аналіз результатів планування</w:t>
            </w:r>
          </w:p>
        </w:tc>
      </w:tr>
    </w:tbl>
    <w:p w14:paraId="29FA6101" w14:textId="77777777" w:rsidR="007B0498" w:rsidRPr="00131A10" w:rsidRDefault="00000000">
      <w:pPr>
        <w:rPr>
          <w:rFonts w:cs="Times New Roman"/>
          <w:color w:val="000000" w:themeColor="text1"/>
        </w:rPr>
      </w:pPr>
      <w:r w:rsidRPr="00131A10">
        <w:rPr>
          <w:rFonts w:cs="Times New Roman"/>
          <w:color w:val="000000" w:themeColor="text1"/>
        </w:rPr>
        <w:br w:type="page"/>
      </w:r>
    </w:p>
    <w:p w14:paraId="05683590" w14:textId="77777777" w:rsidR="007B0498" w:rsidRPr="00131A10" w:rsidRDefault="00000000">
      <w:pPr>
        <w:pStyle w:val="1"/>
        <w:spacing w:before="0" w:after="240"/>
        <w:jc w:val="center"/>
        <w:rPr>
          <w:rFonts w:ascii="Times New Roman" w:hAnsi="Times New Roman" w:cs="Times New Roman"/>
          <w:color w:val="000000" w:themeColor="text1"/>
        </w:rPr>
      </w:pPr>
      <w:r w:rsidRPr="00131A10">
        <w:rPr>
          <w:rFonts w:ascii="Times New Roman" w:eastAsia="Times New Roman" w:hAnsi="Times New Roman" w:cs="Times New Roman"/>
          <w:color w:val="000000" w:themeColor="text1"/>
        </w:rPr>
        <w:lastRenderedPageBreak/>
        <w:t>4 ВИМОГИ ДО ВЕБЗАСТОСУНКУ</w:t>
      </w:r>
    </w:p>
    <w:p w14:paraId="09DB92C2" w14:textId="77777777" w:rsidR="007B0498" w:rsidRPr="00131A10" w:rsidRDefault="00000000">
      <w:pPr>
        <w:spacing w:before="120" w:after="0" w:line="360" w:lineRule="auto"/>
        <w:rPr>
          <w:rFonts w:cs="Times New Roman"/>
          <w:color w:val="000000" w:themeColor="text1"/>
        </w:rPr>
      </w:pPr>
      <w:r>
        <w:rPr>
          <w:b/>
        </w:rPr>
        <w:t xml:space="preserve">Вимоги до </w:t>
      </w:r>
      <w:proofErr w:type="spellStart"/>
      <w:r>
        <w:rPr>
          <w:b/>
        </w:rPr>
        <w:t>вебзастосунку</w:t>
      </w:r>
      <w:proofErr w:type="spellEnd"/>
      <w:r>
        <w:rPr>
          <w:b/>
        </w:rPr>
        <w:t xml:space="preserve"> в цілому</w:t>
      </w:r>
    </w:p>
    <w:p w14:paraId="4799CDDB" w14:textId="77777777" w:rsidR="007B0498" w:rsidRPr="00131A10" w:rsidRDefault="00000000">
      <w:pPr>
        <w:spacing w:after="120" w:line="360" w:lineRule="auto"/>
        <w:ind w:firstLine="720"/>
        <w:jc w:val="both"/>
        <w:rPr>
          <w:rFonts w:cs="Times New Roman"/>
          <w:color w:val="000000" w:themeColor="text1"/>
        </w:rPr>
      </w:pPr>
      <w:proofErr w:type="spellStart"/>
      <w:r w:rsidRPr="00131A10">
        <w:rPr>
          <w:rFonts w:cs="Times New Roman"/>
          <w:color w:val="000000" w:themeColor="text1"/>
        </w:rPr>
        <w:t>Meal</w:t>
      </w:r>
      <w:proofErr w:type="spellEnd"/>
      <w:r w:rsidRPr="00131A10">
        <w:rPr>
          <w:rFonts w:cs="Times New Roman"/>
          <w:color w:val="000000" w:themeColor="text1"/>
        </w:rPr>
        <w:t xml:space="preserve"> </w:t>
      </w:r>
      <w:proofErr w:type="spellStart"/>
      <w:r w:rsidRPr="00131A10">
        <w:rPr>
          <w:rFonts w:cs="Times New Roman"/>
          <w:color w:val="000000" w:themeColor="text1"/>
        </w:rPr>
        <w:t>Planner</w:t>
      </w:r>
      <w:proofErr w:type="spellEnd"/>
      <w:r w:rsidRPr="00131A10">
        <w:rPr>
          <w:rFonts w:cs="Times New Roman"/>
          <w:color w:val="000000" w:themeColor="text1"/>
        </w:rPr>
        <w:t xml:space="preserve"> повинен забезпечувати користувачу повний сценарій роботи з меню: від входу до </w:t>
      </w:r>
      <w:proofErr w:type="spellStart"/>
      <w:r w:rsidRPr="00131A10">
        <w:rPr>
          <w:rFonts w:cs="Times New Roman"/>
          <w:color w:val="000000" w:themeColor="text1"/>
        </w:rPr>
        <w:t>вебзастосунку</w:t>
      </w:r>
      <w:proofErr w:type="spellEnd"/>
      <w:r w:rsidRPr="00131A10">
        <w:rPr>
          <w:rFonts w:cs="Times New Roman"/>
          <w:color w:val="000000" w:themeColor="text1"/>
        </w:rPr>
        <w:t xml:space="preserve"> до отримання готового меню, списку покупок та файлів експорту. </w:t>
      </w:r>
      <w:proofErr w:type="spellStart"/>
      <w:r w:rsidRPr="00131A10">
        <w:rPr>
          <w:rFonts w:cs="Times New Roman"/>
          <w:color w:val="000000" w:themeColor="text1"/>
        </w:rPr>
        <w:t>Вебзастосунок</w:t>
      </w:r>
      <w:proofErr w:type="spellEnd"/>
      <w:r w:rsidRPr="00131A10">
        <w:rPr>
          <w:rFonts w:cs="Times New Roman"/>
          <w:color w:val="000000" w:themeColor="text1"/>
        </w:rPr>
        <w:t xml:space="preserve"> має бути зрозумілим для користувача, підтримувати україномовний інтерфейс і надавати повідомлення про помилки в межах загального дизайну.</w:t>
      </w:r>
    </w:p>
    <w:p w14:paraId="727B18EE" w14:textId="77777777" w:rsidR="007B0498" w:rsidRPr="00131A10" w:rsidRDefault="00000000">
      <w:pPr>
        <w:spacing w:after="120" w:line="360" w:lineRule="auto"/>
        <w:ind w:firstLine="720"/>
        <w:jc w:val="both"/>
        <w:rPr>
          <w:rFonts w:cs="Times New Roman"/>
          <w:color w:val="000000" w:themeColor="text1"/>
        </w:rPr>
      </w:pPr>
      <w:r w:rsidRPr="00131A10">
        <w:rPr>
          <w:rFonts w:cs="Times New Roman"/>
          <w:color w:val="000000" w:themeColor="text1"/>
        </w:rPr>
        <w:t xml:space="preserve">Загальні вимоги до </w:t>
      </w:r>
      <w:proofErr w:type="spellStart"/>
      <w:r w:rsidRPr="00131A10">
        <w:rPr>
          <w:rFonts w:cs="Times New Roman"/>
          <w:color w:val="000000" w:themeColor="text1"/>
        </w:rPr>
        <w:t>вебзастосунку</w:t>
      </w:r>
      <w:proofErr w:type="spellEnd"/>
      <w:r w:rsidRPr="00131A10">
        <w:rPr>
          <w:rFonts w:cs="Times New Roman"/>
          <w:color w:val="000000" w:themeColor="text1"/>
        </w:rPr>
        <w:t xml:space="preserve"> наведено в таблиці 4.1.</w:t>
      </w:r>
    </w:p>
    <w:p w14:paraId="77786283" w14:textId="77777777" w:rsidR="007B0498" w:rsidRPr="00C54AAB" w:rsidRDefault="00000000" w:rsidP="00C54AAB">
      <w:pPr>
        <w:spacing w:before="120" w:after="60"/>
        <w:ind w:firstLine="720"/>
        <w:rPr>
          <w:rFonts w:cs="Times New Roman"/>
          <w:color w:val="000000" w:themeColor="text1"/>
          <w:szCs w:val="28"/>
        </w:rPr>
      </w:pPr>
      <w:r w:rsidRPr="00C54AAB">
        <w:rPr>
          <w:rFonts w:cs="Times New Roman"/>
          <w:b/>
          <w:color w:val="000000" w:themeColor="text1"/>
          <w:szCs w:val="28"/>
        </w:rPr>
        <w:t xml:space="preserve">Таблиця 4.1 — Загальні вимоги до </w:t>
      </w:r>
      <w:proofErr w:type="spellStart"/>
      <w:r w:rsidRPr="00C54AAB">
        <w:rPr>
          <w:rFonts w:cs="Times New Roman"/>
          <w:b/>
          <w:color w:val="000000" w:themeColor="text1"/>
          <w:szCs w:val="28"/>
        </w:rPr>
        <w:t>вебзастосунку</w:t>
      </w:r>
      <w:proofErr w:type="spellEnd"/>
    </w:p>
    <w:tbl>
      <w:tblPr>
        <w:tblStyle w:val="aff0"/>
        <w:tblW w:w="0" w:type="auto"/>
        <w:jc w:val="center"/>
        <w:shd w:val="clear" w:color="auto" w:fill="FFFFFF" w:themeFill="background1"/>
        <w:tblLook w:val="04A0" w:firstRow="1" w:lastRow="0" w:firstColumn="1" w:lastColumn="0" w:noHBand="0" w:noVBand="1"/>
      </w:tblPr>
      <w:tblGrid>
        <w:gridCol w:w="2835"/>
        <w:gridCol w:w="6236"/>
      </w:tblGrid>
      <w:tr w:rsidR="00131A10" w:rsidRPr="00C54AAB" w14:paraId="6A6AA246" w14:textId="77777777" w:rsidTr="00131A10">
        <w:trPr>
          <w:tblHeader/>
          <w:jc w:val="center"/>
        </w:trPr>
        <w:tc>
          <w:tcPr>
            <w:tcW w:w="2835" w:type="dxa"/>
            <w:shd w:val="clear" w:color="auto" w:fill="FFFFFF" w:themeFill="background1"/>
            <w:tcMar>
              <w:top w:w="80" w:type="dxa"/>
              <w:left w:w="80" w:type="dxa"/>
              <w:bottom w:w="80" w:type="dxa"/>
              <w:right w:w="80" w:type="dxa"/>
            </w:tcMar>
            <w:vAlign w:val="center"/>
          </w:tcPr>
          <w:p w14:paraId="606825C3" w14:textId="77777777" w:rsidR="007B0498" w:rsidRPr="00C54AAB" w:rsidRDefault="00000000">
            <w:pPr>
              <w:jc w:val="center"/>
              <w:rPr>
                <w:rFonts w:cs="Times New Roman"/>
                <w:color w:val="000000" w:themeColor="text1"/>
                <w:szCs w:val="28"/>
              </w:rPr>
            </w:pPr>
            <w:r w:rsidRPr="00C54AAB">
              <w:rPr>
                <w:rFonts w:cs="Times New Roman"/>
                <w:b/>
                <w:color w:val="000000" w:themeColor="text1"/>
                <w:szCs w:val="28"/>
              </w:rPr>
              <w:t>Вимога</w:t>
            </w:r>
          </w:p>
        </w:tc>
        <w:tc>
          <w:tcPr>
            <w:tcW w:w="6236" w:type="dxa"/>
            <w:shd w:val="clear" w:color="auto" w:fill="FFFFFF" w:themeFill="background1"/>
            <w:tcMar>
              <w:top w:w="80" w:type="dxa"/>
              <w:left w:w="80" w:type="dxa"/>
              <w:bottom w:w="80" w:type="dxa"/>
              <w:right w:w="80" w:type="dxa"/>
            </w:tcMar>
            <w:vAlign w:val="center"/>
          </w:tcPr>
          <w:p w14:paraId="167D9284" w14:textId="77777777" w:rsidR="007B0498" w:rsidRPr="00C54AAB" w:rsidRDefault="00000000">
            <w:pPr>
              <w:jc w:val="center"/>
              <w:rPr>
                <w:rFonts w:cs="Times New Roman"/>
                <w:color w:val="000000" w:themeColor="text1"/>
                <w:szCs w:val="28"/>
              </w:rPr>
            </w:pPr>
            <w:r w:rsidRPr="00C54AAB">
              <w:rPr>
                <w:rFonts w:cs="Times New Roman"/>
                <w:b/>
                <w:color w:val="000000" w:themeColor="text1"/>
                <w:szCs w:val="28"/>
              </w:rPr>
              <w:t>Опис</w:t>
            </w:r>
          </w:p>
        </w:tc>
      </w:tr>
      <w:tr w:rsidR="00131A10" w:rsidRPr="00C54AAB" w14:paraId="39EE64D0" w14:textId="77777777" w:rsidTr="00131A10">
        <w:trPr>
          <w:jc w:val="center"/>
        </w:trPr>
        <w:tc>
          <w:tcPr>
            <w:tcW w:w="2835" w:type="dxa"/>
            <w:shd w:val="clear" w:color="auto" w:fill="FFFFFF" w:themeFill="background1"/>
            <w:tcMar>
              <w:top w:w="80" w:type="dxa"/>
              <w:left w:w="80" w:type="dxa"/>
              <w:bottom w:w="80" w:type="dxa"/>
              <w:right w:w="80" w:type="dxa"/>
            </w:tcMar>
            <w:vAlign w:val="center"/>
          </w:tcPr>
          <w:p w14:paraId="17E04CD8" w14:textId="77777777" w:rsidR="007B0498" w:rsidRPr="00C54AAB" w:rsidRDefault="00000000">
            <w:pPr>
              <w:rPr>
                <w:rFonts w:cs="Times New Roman"/>
                <w:color w:val="000000" w:themeColor="text1"/>
                <w:szCs w:val="28"/>
              </w:rPr>
            </w:pPr>
            <w:r w:rsidRPr="00C54AAB">
              <w:rPr>
                <w:rFonts w:cs="Times New Roman"/>
                <w:color w:val="000000" w:themeColor="text1"/>
                <w:szCs w:val="28"/>
              </w:rPr>
              <w:t>Цілісність даних</w:t>
            </w:r>
          </w:p>
        </w:tc>
        <w:tc>
          <w:tcPr>
            <w:tcW w:w="6236" w:type="dxa"/>
            <w:shd w:val="clear" w:color="auto" w:fill="FFFFFF" w:themeFill="background1"/>
            <w:tcMar>
              <w:top w:w="80" w:type="dxa"/>
              <w:left w:w="80" w:type="dxa"/>
              <w:bottom w:w="80" w:type="dxa"/>
              <w:right w:w="80" w:type="dxa"/>
            </w:tcMar>
            <w:vAlign w:val="center"/>
          </w:tcPr>
          <w:p w14:paraId="12F0C626" w14:textId="77777777" w:rsidR="007B0498" w:rsidRPr="00C54AAB" w:rsidRDefault="00000000">
            <w:pPr>
              <w:rPr>
                <w:rFonts w:cs="Times New Roman"/>
                <w:color w:val="000000" w:themeColor="text1"/>
                <w:szCs w:val="28"/>
              </w:rPr>
            </w:pPr>
            <w:r w:rsidRPr="00C54AAB">
              <w:rPr>
                <w:rFonts w:cs="Times New Roman"/>
                <w:color w:val="000000" w:themeColor="text1"/>
                <w:szCs w:val="28"/>
              </w:rPr>
              <w:t xml:space="preserve">усі основні дані зберігаються в </w:t>
            </w:r>
            <w:proofErr w:type="spellStart"/>
            <w:r w:rsidRPr="00C54AAB">
              <w:rPr>
                <w:rFonts w:cs="Times New Roman"/>
                <w:color w:val="000000" w:themeColor="text1"/>
                <w:szCs w:val="28"/>
              </w:rPr>
              <w:t>PostgreSQL</w:t>
            </w:r>
            <w:proofErr w:type="spellEnd"/>
            <w:r w:rsidRPr="00C54AAB">
              <w:rPr>
                <w:rFonts w:cs="Times New Roman"/>
                <w:color w:val="000000" w:themeColor="text1"/>
                <w:szCs w:val="28"/>
              </w:rPr>
              <w:t>, зв’язки між сутностями налаштовані через зовнішні ключі та правила видалення</w:t>
            </w:r>
          </w:p>
        </w:tc>
      </w:tr>
      <w:tr w:rsidR="00131A10" w:rsidRPr="00C54AAB" w14:paraId="30FE6B74" w14:textId="77777777" w:rsidTr="00131A10">
        <w:trPr>
          <w:jc w:val="center"/>
        </w:trPr>
        <w:tc>
          <w:tcPr>
            <w:tcW w:w="2835" w:type="dxa"/>
            <w:shd w:val="clear" w:color="auto" w:fill="FFFFFF" w:themeFill="background1"/>
            <w:tcMar>
              <w:top w:w="80" w:type="dxa"/>
              <w:left w:w="80" w:type="dxa"/>
              <w:bottom w:w="80" w:type="dxa"/>
              <w:right w:w="80" w:type="dxa"/>
            </w:tcMar>
            <w:vAlign w:val="center"/>
          </w:tcPr>
          <w:p w14:paraId="099E6492" w14:textId="77777777" w:rsidR="007B0498" w:rsidRPr="00C54AAB" w:rsidRDefault="00000000">
            <w:pPr>
              <w:rPr>
                <w:rFonts w:cs="Times New Roman"/>
                <w:color w:val="000000" w:themeColor="text1"/>
                <w:szCs w:val="28"/>
              </w:rPr>
            </w:pPr>
            <w:r w:rsidRPr="00C54AAB">
              <w:rPr>
                <w:rFonts w:cs="Times New Roman"/>
                <w:color w:val="000000" w:themeColor="text1"/>
                <w:szCs w:val="28"/>
              </w:rPr>
              <w:t>Зручність інтерфейсу</w:t>
            </w:r>
          </w:p>
        </w:tc>
        <w:tc>
          <w:tcPr>
            <w:tcW w:w="6236" w:type="dxa"/>
            <w:shd w:val="clear" w:color="auto" w:fill="FFFFFF" w:themeFill="background1"/>
            <w:tcMar>
              <w:top w:w="80" w:type="dxa"/>
              <w:left w:w="80" w:type="dxa"/>
              <w:bottom w:w="80" w:type="dxa"/>
              <w:right w:w="80" w:type="dxa"/>
            </w:tcMar>
            <w:vAlign w:val="center"/>
          </w:tcPr>
          <w:p w14:paraId="1C84E2D3" w14:textId="77777777" w:rsidR="007B0498" w:rsidRPr="00C54AAB" w:rsidRDefault="00000000">
            <w:pPr>
              <w:rPr>
                <w:rFonts w:cs="Times New Roman"/>
                <w:color w:val="000000" w:themeColor="text1"/>
                <w:szCs w:val="28"/>
              </w:rPr>
            </w:pPr>
            <w:r w:rsidRPr="00C54AAB">
              <w:rPr>
                <w:rFonts w:cs="Times New Roman"/>
                <w:color w:val="000000" w:themeColor="text1"/>
                <w:szCs w:val="28"/>
              </w:rPr>
              <w:t>основний сценарій роботи винесено на сторінку конструктора меню</w:t>
            </w:r>
          </w:p>
        </w:tc>
      </w:tr>
      <w:tr w:rsidR="00131A10" w:rsidRPr="00C54AAB" w14:paraId="1D234E6C" w14:textId="77777777" w:rsidTr="00131A10">
        <w:trPr>
          <w:jc w:val="center"/>
        </w:trPr>
        <w:tc>
          <w:tcPr>
            <w:tcW w:w="2835" w:type="dxa"/>
            <w:shd w:val="clear" w:color="auto" w:fill="FFFFFF" w:themeFill="background1"/>
            <w:tcMar>
              <w:top w:w="80" w:type="dxa"/>
              <w:left w:w="80" w:type="dxa"/>
              <w:bottom w:w="80" w:type="dxa"/>
              <w:right w:w="80" w:type="dxa"/>
            </w:tcMar>
            <w:vAlign w:val="center"/>
          </w:tcPr>
          <w:p w14:paraId="2B6D20D3" w14:textId="77777777" w:rsidR="007B0498" w:rsidRPr="00C54AAB" w:rsidRDefault="00000000">
            <w:pPr>
              <w:rPr>
                <w:rFonts w:cs="Times New Roman"/>
                <w:color w:val="000000" w:themeColor="text1"/>
                <w:szCs w:val="28"/>
              </w:rPr>
            </w:pPr>
            <w:r w:rsidRPr="00C54AAB">
              <w:rPr>
                <w:rFonts w:cs="Times New Roman"/>
                <w:color w:val="000000" w:themeColor="text1"/>
                <w:szCs w:val="28"/>
              </w:rPr>
              <w:t>Захищеність доступу</w:t>
            </w:r>
          </w:p>
        </w:tc>
        <w:tc>
          <w:tcPr>
            <w:tcW w:w="6236" w:type="dxa"/>
            <w:shd w:val="clear" w:color="auto" w:fill="FFFFFF" w:themeFill="background1"/>
            <w:tcMar>
              <w:top w:w="80" w:type="dxa"/>
              <w:left w:w="80" w:type="dxa"/>
              <w:bottom w:w="80" w:type="dxa"/>
              <w:right w:w="80" w:type="dxa"/>
            </w:tcMar>
            <w:vAlign w:val="center"/>
          </w:tcPr>
          <w:p w14:paraId="149116C5" w14:textId="77777777" w:rsidR="007B0498" w:rsidRPr="00C54AAB" w:rsidRDefault="00000000">
            <w:pPr>
              <w:rPr>
                <w:rFonts w:cs="Times New Roman"/>
                <w:color w:val="000000" w:themeColor="text1"/>
                <w:szCs w:val="28"/>
              </w:rPr>
            </w:pPr>
            <w:r w:rsidRPr="00C54AAB">
              <w:rPr>
                <w:rFonts w:cs="Times New Roman"/>
                <w:color w:val="000000" w:themeColor="text1"/>
                <w:szCs w:val="28"/>
              </w:rPr>
              <w:t xml:space="preserve">сторінки </w:t>
            </w:r>
            <w:proofErr w:type="spellStart"/>
            <w:r w:rsidRPr="00C54AAB">
              <w:rPr>
                <w:rFonts w:cs="Times New Roman"/>
                <w:color w:val="000000" w:themeColor="text1"/>
                <w:szCs w:val="28"/>
              </w:rPr>
              <w:t>вебзастосунку</w:t>
            </w:r>
            <w:proofErr w:type="spellEnd"/>
            <w:r w:rsidRPr="00C54AAB">
              <w:rPr>
                <w:rFonts w:cs="Times New Roman"/>
                <w:color w:val="000000" w:themeColor="text1"/>
                <w:szCs w:val="28"/>
              </w:rPr>
              <w:t xml:space="preserve"> доступні після автентифікації, адміністративні функції обмежені роллю </w:t>
            </w:r>
            <w:proofErr w:type="spellStart"/>
            <w:r w:rsidRPr="00C54AAB">
              <w:rPr>
                <w:rFonts w:cs="Times New Roman"/>
                <w:color w:val="000000" w:themeColor="text1"/>
                <w:szCs w:val="28"/>
              </w:rPr>
              <w:t>Admin</w:t>
            </w:r>
            <w:proofErr w:type="spellEnd"/>
          </w:p>
        </w:tc>
      </w:tr>
      <w:tr w:rsidR="00131A10" w:rsidRPr="00C54AAB" w14:paraId="51F0A627" w14:textId="77777777" w:rsidTr="00131A10">
        <w:trPr>
          <w:jc w:val="center"/>
        </w:trPr>
        <w:tc>
          <w:tcPr>
            <w:tcW w:w="2835" w:type="dxa"/>
            <w:shd w:val="clear" w:color="auto" w:fill="FFFFFF" w:themeFill="background1"/>
            <w:tcMar>
              <w:top w:w="80" w:type="dxa"/>
              <w:left w:w="80" w:type="dxa"/>
              <w:bottom w:w="80" w:type="dxa"/>
              <w:right w:w="80" w:type="dxa"/>
            </w:tcMar>
            <w:vAlign w:val="center"/>
          </w:tcPr>
          <w:p w14:paraId="6E844A51" w14:textId="77777777" w:rsidR="007B0498" w:rsidRPr="00C54AAB" w:rsidRDefault="00000000">
            <w:pPr>
              <w:rPr>
                <w:rFonts w:cs="Times New Roman"/>
                <w:color w:val="000000" w:themeColor="text1"/>
                <w:szCs w:val="28"/>
              </w:rPr>
            </w:pPr>
            <w:r w:rsidRPr="00C54AAB">
              <w:rPr>
                <w:rFonts w:cs="Times New Roman"/>
                <w:color w:val="000000" w:themeColor="text1"/>
                <w:szCs w:val="28"/>
              </w:rPr>
              <w:t>Локалізація</w:t>
            </w:r>
          </w:p>
        </w:tc>
        <w:tc>
          <w:tcPr>
            <w:tcW w:w="6236" w:type="dxa"/>
            <w:shd w:val="clear" w:color="auto" w:fill="FFFFFF" w:themeFill="background1"/>
            <w:tcMar>
              <w:top w:w="80" w:type="dxa"/>
              <w:left w:w="80" w:type="dxa"/>
              <w:bottom w:w="80" w:type="dxa"/>
              <w:right w:w="80" w:type="dxa"/>
            </w:tcMar>
            <w:vAlign w:val="center"/>
          </w:tcPr>
          <w:p w14:paraId="6423F165" w14:textId="77777777" w:rsidR="007B0498" w:rsidRPr="00C54AAB" w:rsidRDefault="00000000">
            <w:pPr>
              <w:rPr>
                <w:rFonts w:cs="Times New Roman"/>
                <w:color w:val="000000" w:themeColor="text1"/>
                <w:szCs w:val="28"/>
              </w:rPr>
            </w:pPr>
            <w:r w:rsidRPr="00C54AAB">
              <w:rPr>
                <w:rFonts w:cs="Times New Roman"/>
                <w:color w:val="000000" w:themeColor="text1"/>
                <w:szCs w:val="28"/>
              </w:rPr>
              <w:t>основні назви, кнопки, повідомлення і пояснення подані українською мовою</w:t>
            </w:r>
          </w:p>
        </w:tc>
      </w:tr>
      <w:tr w:rsidR="00131A10" w:rsidRPr="00C54AAB" w14:paraId="0249D8B8" w14:textId="77777777" w:rsidTr="00131A10">
        <w:trPr>
          <w:jc w:val="center"/>
        </w:trPr>
        <w:tc>
          <w:tcPr>
            <w:tcW w:w="2835" w:type="dxa"/>
            <w:shd w:val="clear" w:color="auto" w:fill="FFFFFF" w:themeFill="background1"/>
            <w:tcMar>
              <w:top w:w="80" w:type="dxa"/>
              <w:left w:w="80" w:type="dxa"/>
              <w:bottom w:w="80" w:type="dxa"/>
              <w:right w:w="80" w:type="dxa"/>
            </w:tcMar>
            <w:vAlign w:val="center"/>
          </w:tcPr>
          <w:p w14:paraId="182306AE" w14:textId="77777777" w:rsidR="007B0498" w:rsidRPr="00C54AAB" w:rsidRDefault="00000000">
            <w:pPr>
              <w:rPr>
                <w:rFonts w:cs="Times New Roman"/>
                <w:color w:val="000000" w:themeColor="text1"/>
                <w:szCs w:val="28"/>
              </w:rPr>
            </w:pPr>
            <w:r w:rsidRPr="00C54AAB">
              <w:rPr>
                <w:rFonts w:cs="Times New Roman"/>
                <w:color w:val="000000" w:themeColor="text1"/>
                <w:szCs w:val="28"/>
              </w:rPr>
              <w:t>Розширюваність</w:t>
            </w:r>
          </w:p>
        </w:tc>
        <w:tc>
          <w:tcPr>
            <w:tcW w:w="6236" w:type="dxa"/>
            <w:shd w:val="clear" w:color="auto" w:fill="FFFFFF" w:themeFill="background1"/>
            <w:tcMar>
              <w:top w:w="80" w:type="dxa"/>
              <w:left w:w="80" w:type="dxa"/>
              <w:bottom w:w="80" w:type="dxa"/>
              <w:right w:w="80" w:type="dxa"/>
            </w:tcMar>
            <w:vAlign w:val="center"/>
          </w:tcPr>
          <w:p w14:paraId="12C3F2E4" w14:textId="77777777" w:rsidR="007B0498" w:rsidRPr="00C54AAB" w:rsidRDefault="00000000">
            <w:pPr>
              <w:rPr>
                <w:rFonts w:cs="Times New Roman"/>
                <w:color w:val="000000" w:themeColor="text1"/>
                <w:szCs w:val="28"/>
              </w:rPr>
            </w:pPr>
            <w:r w:rsidRPr="00C54AAB">
              <w:rPr>
                <w:rFonts w:cs="Times New Roman"/>
                <w:color w:val="000000" w:themeColor="text1"/>
                <w:szCs w:val="28"/>
              </w:rPr>
              <w:t xml:space="preserve">структура </w:t>
            </w:r>
            <w:proofErr w:type="spellStart"/>
            <w:r w:rsidRPr="00C54AAB">
              <w:rPr>
                <w:rFonts w:cs="Times New Roman"/>
                <w:color w:val="000000" w:themeColor="text1"/>
                <w:szCs w:val="28"/>
              </w:rPr>
              <w:t>проєкту</w:t>
            </w:r>
            <w:proofErr w:type="spellEnd"/>
            <w:r w:rsidRPr="00C54AAB">
              <w:rPr>
                <w:rFonts w:cs="Times New Roman"/>
                <w:color w:val="000000" w:themeColor="text1"/>
                <w:szCs w:val="28"/>
              </w:rPr>
              <w:t xml:space="preserve"> поділена на </w:t>
            </w:r>
            <w:proofErr w:type="spellStart"/>
            <w:r w:rsidRPr="00C54AAB">
              <w:rPr>
                <w:rFonts w:cs="Times New Roman"/>
                <w:color w:val="000000" w:themeColor="text1"/>
                <w:szCs w:val="28"/>
              </w:rPr>
              <w:t>Domain</w:t>
            </w:r>
            <w:proofErr w:type="spellEnd"/>
            <w:r w:rsidRPr="00C54AAB">
              <w:rPr>
                <w:rFonts w:cs="Times New Roman"/>
                <w:color w:val="000000" w:themeColor="text1"/>
                <w:szCs w:val="28"/>
              </w:rPr>
              <w:t xml:space="preserve">, </w:t>
            </w:r>
            <w:proofErr w:type="spellStart"/>
            <w:r w:rsidRPr="00C54AAB">
              <w:rPr>
                <w:rFonts w:cs="Times New Roman"/>
                <w:color w:val="000000" w:themeColor="text1"/>
                <w:szCs w:val="28"/>
              </w:rPr>
              <w:t>Infrastructure</w:t>
            </w:r>
            <w:proofErr w:type="spellEnd"/>
            <w:r w:rsidRPr="00C54AAB">
              <w:rPr>
                <w:rFonts w:cs="Times New Roman"/>
                <w:color w:val="000000" w:themeColor="text1"/>
                <w:szCs w:val="28"/>
              </w:rPr>
              <w:t xml:space="preserve"> та </w:t>
            </w:r>
            <w:proofErr w:type="spellStart"/>
            <w:r w:rsidRPr="00C54AAB">
              <w:rPr>
                <w:rFonts w:cs="Times New Roman"/>
                <w:color w:val="000000" w:themeColor="text1"/>
                <w:szCs w:val="28"/>
              </w:rPr>
              <w:t>Web</w:t>
            </w:r>
            <w:proofErr w:type="spellEnd"/>
            <w:r w:rsidRPr="00C54AAB">
              <w:rPr>
                <w:rFonts w:cs="Times New Roman"/>
                <w:color w:val="000000" w:themeColor="text1"/>
                <w:szCs w:val="28"/>
              </w:rPr>
              <w:t>, що спрощує подальший розвиток</w:t>
            </w:r>
          </w:p>
        </w:tc>
      </w:tr>
    </w:tbl>
    <w:p w14:paraId="660BADAF" w14:textId="77777777" w:rsidR="007B0498" w:rsidRPr="00131A10" w:rsidRDefault="00000000">
      <w:pPr>
        <w:spacing w:before="120" w:after="0" w:line="360" w:lineRule="auto"/>
        <w:rPr>
          <w:rFonts w:cs="Times New Roman"/>
          <w:color w:val="000000" w:themeColor="text1"/>
        </w:rPr>
      </w:pPr>
      <w:r>
        <w:rPr>
          <w:b/>
        </w:rPr>
        <w:t>Підсистема користувача</w:t>
      </w:r>
    </w:p>
    <w:p w14:paraId="6912FE2C" w14:textId="77777777" w:rsidR="007B0498" w:rsidRPr="00F13EF9" w:rsidRDefault="00000000">
      <w:pPr>
        <w:spacing w:after="120" w:line="360" w:lineRule="auto"/>
        <w:ind w:firstLine="720"/>
        <w:jc w:val="both"/>
        <w:rPr>
          <w:rFonts w:cs="Times New Roman"/>
          <w:color w:val="000000" w:themeColor="text1"/>
          <w:lang w:val="ru-RU"/>
        </w:rPr>
      </w:pPr>
      <w:r w:rsidRPr="00131A10">
        <w:rPr>
          <w:rFonts w:cs="Times New Roman"/>
          <w:color w:val="000000" w:themeColor="text1"/>
        </w:rPr>
        <w:t xml:space="preserve">Підсистема користувача забезпечує основний сценарій роботи </w:t>
      </w:r>
      <w:proofErr w:type="spellStart"/>
      <w:r w:rsidRPr="00131A10">
        <w:rPr>
          <w:rFonts w:cs="Times New Roman"/>
          <w:color w:val="000000" w:themeColor="text1"/>
        </w:rPr>
        <w:t>Meal</w:t>
      </w:r>
      <w:proofErr w:type="spellEnd"/>
      <w:r w:rsidRPr="00131A10">
        <w:rPr>
          <w:rFonts w:cs="Times New Roman"/>
          <w:color w:val="000000" w:themeColor="text1"/>
        </w:rPr>
        <w:t xml:space="preserve"> </w:t>
      </w:r>
      <w:proofErr w:type="spellStart"/>
      <w:r w:rsidRPr="00131A10">
        <w:rPr>
          <w:rFonts w:cs="Times New Roman"/>
          <w:color w:val="000000" w:themeColor="text1"/>
        </w:rPr>
        <w:t>Planner</w:t>
      </w:r>
      <w:proofErr w:type="spellEnd"/>
      <w:r w:rsidRPr="00131A10">
        <w:rPr>
          <w:rFonts w:cs="Times New Roman"/>
          <w:color w:val="000000" w:themeColor="text1"/>
        </w:rPr>
        <w:t>. Перелік функцій цієї підсистеми наведено в таблиці 4.2.</w:t>
      </w:r>
    </w:p>
    <w:p w14:paraId="0E0A955D" w14:textId="77777777" w:rsidR="00701956" w:rsidRPr="00F13EF9" w:rsidRDefault="00701956">
      <w:pPr>
        <w:spacing w:after="120" w:line="360" w:lineRule="auto"/>
        <w:ind w:firstLine="720"/>
        <w:jc w:val="both"/>
        <w:rPr>
          <w:rFonts w:cs="Times New Roman"/>
          <w:color w:val="000000" w:themeColor="text1"/>
          <w:lang w:val="ru-RU"/>
        </w:rPr>
      </w:pPr>
    </w:p>
    <w:p w14:paraId="6C98E9BB" w14:textId="77777777" w:rsidR="00701956" w:rsidRPr="00F13EF9" w:rsidRDefault="00701956">
      <w:pPr>
        <w:spacing w:after="120" w:line="360" w:lineRule="auto"/>
        <w:ind w:firstLine="720"/>
        <w:jc w:val="both"/>
        <w:rPr>
          <w:rFonts w:cs="Times New Roman"/>
          <w:color w:val="000000" w:themeColor="text1"/>
          <w:lang w:val="ru-RU"/>
        </w:rPr>
      </w:pPr>
    </w:p>
    <w:p w14:paraId="0A4B2502" w14:textId="77777777" w:rsidR="00701956" w:rsidRPr="00F13EF9" w:rsidRDefault="00701956">
      <w:pPr>
        <w:spacing w:after="120" w:line="360" w:lineRule="auto"/>
        <w:ind w:firstLine="720"/>
        <w:jc w:val="both"/>
        <w:rPr>
          <w:rFonts w:cs="Times New Roman"/>
          <w:color w:val="000000" w:themeColor="text1"/>
          <w:lang w:val="ru-RU"/>
        </w:rPr>
      </w:pPr>
    </w:p>
    <w:p w14:paraId="18ADC889" w14:textId="77777777" w:rsidR="007B0498" w:rsidRPr="00C54AAB" w:rsidRDefault="00000000" w:rsidP="00C54AAB">
      <w:pPr>
        <w:spacing w:before="120" w:after="60"/>
        <w:ind w:firstLine="720"/>
        <w:rPr>
          <w:rFonts w:cs="Times New Roman"/>
          <w:color w:val="000000" w:themeColor="text1"/>
          <w:szCs w:val="28"/>
        </w:rPr>
      </w:pPr>
      <w:r w:rsidRPr="00C54AAB">
        <w:rPr>
          <w:rFonts w:cs="Times New Roman"/>
          <w:b/>
          <w:color w:val="000000" w:themeColor="text1"/>
          <w:szCs w:val="28"/>
        </w:rPr>
        <w:lastRenderedPageBreak/>
        <w:t>Таблиця 4.2 — Функції підсистеми користувача</w:t>
      </w:r>
    </w:p>
    <w:tbl>
      <w:tblPr>
        <w:tblStyle w:val="aff0"/>
        <w:tblW w:w="0" w:type="auto"/>
        <w:jc w:val="center"/>
        <w:shd w:val="clear" w:color="auto" w:fill="FFFFFF" w:themeFill="background1"/>
        <w:tblLook w:val="04A0" w:firstRow="1" w:lastRow="0" w:firstColumn="1" w:lastColumn="0" w:noHBand="0" w:noVBand="1"/>
      </w:tblPr>
      <w:tblGrid>
        <w:gridCol w:w="2835"/>
        <w:gridCol w:w="6236"/>
      </w:tblGrid>
      <w:tr w:rsidR="00131A10" w:rsidRPr="00C54AAB" w14:paraId="4F9187F0" w14:textId="77777777" w:rsidTr="00131A10">
        <w:trPr>
          <w:tblHeader/>
          <w:jc w:val="center"/>
        </w:trPr>
        <w:tc>
          <w:tcPr>
            <w:tcW w:w="2835" w:type="dxa"/>
            <w:shd w:val="clear" w:color="auto" w:fill="FFFFFF" w:themeFill="background1"/>
            <w:tcMar>
              <w:top w:w="80" w:type="dxa"/>
              <w:left w:w="80" w:type="dxa"/>
              <w:bottom w:w="80" w:type="dxa"/>
              <w:right w:w="80" w:type="dxa"/>
            </w:tcMar>
            <w:vAlign w:val="center"/>
          </w:tcPr>
          <w:p w14:paraId="5DF2EE7C" w14:textId="77777777" w:rsidR="007B0498" w:rsidRPr="00C54AAB" w:rsidRDefault="00000000">
            <w:pPr>
              <w:jc w:val="center"/>
              <w:rPr>
                <w:rFonts w:cs="Times New Roman"/>
                <w:color w:val="000000" w:themeColor="text1"/>
                <w:szCs w:val="28"/>
              </w:rPr>
            </w:pPr>
            <w:r w:rsidRPr="00C54AAB">
              <w:rPr>
                <w:rFonts w:cs="Times New Roman"/>
                <w:b/>
                <w:color w:val="000000" w:themeColor="text1"/>
                <w:szCs w:val="28"/>
              </w:rPr>
              <w:t>Функція</w:t>
            </w:r>
          </w:p>
        </w:tc>
        <w:tc>
          <w:tcPr>
            <w:tcW w:w="6236" w:type="dxa"/>
            <w:shd w:val="clear" w:color="auto" w:fill="FFFFFF" w:themeFill="background1"/>
            <w:tcMar>
              <w:top w:w="80" w:type="dxa"/>
              <w:left w:w="80" w:type="dxa"/>
              <w:bottom w:w="80" w:type="dxa"/>
              <w:right w:w="80" w:type="dxa"/>
            </w:tcMar>
            <w:vAlign w:val="center"/>
          </w:tcPr>
          <w:p w14:paraId="4BB3E629" w14:textId="77777777" w:rsidR="007B0498" w:rsidRPr="00C54AAB" w:rsidRDefault="00000000">
            <w:pPr>
              <w:jc w:val="center"/>
              <w:rPr>
                <w:rFonts w:cs="Times New Roman"/>
                <w:color w:val="000000" w:themeColor="text1"/>
                <w:szCs w:val="28"/>
              </w:rPr>
            </w:pPr>
            <w:r w:rsidRPr="00C54AAB">
              <w:rPr>
                <w:rFonts w:cs="Times New Roman"/>
                <w:b/>
                <w:color w:val="000000" w:themeColor="text1"/>
                <w:szCs w:val="28"/>
              </w:rPr>
              <w:t>Завдання</w:t>
            </w:r>
          </w:p>
        </w:tc>
      </w:tr>
      <w:tr w:rsidR="00131A10" w:rsidRPr="00C54AAB" w14:paraId="15D7CE4C" w14:textId="77777777" w:rsidTr="00131A10">
        <w:trPr>
          <w:jc w:val="center"/>
        </w:trPr>
        <w:tc>
          <w:tcPr>
            <w:tcW w:w="2835" w:type="dxa"/>
            <w:shd w:val="clear" w:color="auto" w:fill="FFFFFF" w:themeFill="background1"/>
            <w:tcMar>
              <w:top w:w="80" w:type="dxa"/>
              <w:left w:w="80" w:type="dxa"/>
              <w:bottom w:w="80" w:type="dxa"/>
              <w:right w:w="80" w:type="dxa"/>
            </w:tcMar>
            <w:vAlign w:val="center"/>
          </w:tcPr>
          <w:p w14:paraId="1D18E23F" w14:textId="77777777" w:rsidR="007B0498" w:rsidRPr="00C54AAB" w:rsidRDefault="00000000">
            <w:pPr>
              <w:rPr>
                <w:rFonts w:cs="Times New Roman"/>
                <w:color w:val="000000" w:themeColor="text1"/>
                <w:szCs w:val="28"/>
              </w:rPr>
            </w:pPr>
            <w:r w:rsidRPr="00C54AAB">
              <w:rPr>
                <w:rFonts w:cs="Times New Roman"/>
                <w:color w:val="000000" w:themeColor="text1"/>
                <w:szCs w:val="28"/>
              </w:rPr>
              <w:t>Реєстрація та вхід</w:t>
            </w:r>
          </w:p>
        </w:tc>
        <w:tc>
          <w:tcPr>
            <w:tcW w:w="6236" w:type="dxa"/>
            <w:shd w:val="clear" w:color="auto" w:fill="FFFFFF" w:themeFill="background1"/>
            <w:tcMar>
              <w:top w:w="80" w:type="dxa"/>
              <w:left w:w="80" w:type="dxa"/>
              <w:bottom w:w="80" w:type="dxa"/>
              <w:right w:w="80" w:type="dxa"/>
            </w:tcMar>
            <w:vAlign w:val="center"/>
          </w:tcPr>
          <w:p w14:paraId="5EAC5F7B" w14:textId="77777777" w:rsidR="007B0498" w:rsidRPr="00C54AAB" w:rsidRDefault="00000000">
            <w:pPr>
              <w:rPr>
                <w:rFonts w:cs="Times New Roman"/>
                <w:color w:val="000000" w:themeColor="text1"/>
                <w:szCs w:val="28"/>
              </w:rPr>
            </w:pPr>
            <w:r w:rsidRPr="00C54AAB">
              <w:rPr>
                <w:rFonts w:cs="Times New Roman"/>
                <w:color w:val="000000" w:themeColor="text1"/>
                <w:szCs w:val="28"/>
              </w:rPr>
              <w:t>створення облікового запису, перевірка даних входу, відкриття доступу до конструктора меню</w:t>
            </w:r>
          </w:p>
        </w:tc>
      </w:tr>
      <w:tr w:rsidR="00131A10" w:rsidRPr="00C54AAB" w14:paraId="5BDE7CB8" w14:textId="77777777" w:rsidTr="00131A10">
        <w:trPr>
          <w:jc w:val="center"/>
        </w:trPr>
        <w:tc>
          <w:tcPr>
            <w:tcW w:w="2835" w:type="dxa"/>
            <w:shd w:val="clear" w:color="auto" w:fill="FFFFFF" w:themeFill="background1"/>
            <w:tcMar>
              <w:top w:w="80" w:type="dxa"/>
              <w:left w:w="80" w:type="dxa"/>
              <w:bottom w:w="80" w:type="dxa"/>
              <w:right w:w="80" w:type="dxa"/>
            </w:tcMar>
            <w:vAlign w:val="center"/>
          </w:tcPr>
          <w:p w14:paraId="13120092" w14:textId="77777777" w:rsidR="007B0498" w:rsidRPr="00C54AAB" w:rsidRDefault="00000000">
            <w:pPr>
              <w:rPr>
                <w:rFonts w:cs="Times New Roman"/>
                <w:color w:val="000000" w:themeColor="text1"/>
                <w:szCs w:val="28"/>
              </w:rPr>
            </w:pPr>
            <w:r w:rsidRPr="00C54AAB">
              <w:rPr>
                <w:rFonts w:cs="Times New Roman"/>
                <w:color w:val="000000" w:themeColor="text1"/>
                <w:szCs w:val="28"/>
              </w:rPr>
              <w:t>Введення цілей БЖВ</w:t>
            </w:r>
          </w:p>
        </w:tc>
        <w:tc>
          <w:tcPr>
            <w:tcW w:w="6236" w:type="dxa"/>
            <w:shd w:val="clear" w:color="auto" w:fill="FFFFFF" w:themeFill="background1"/>
            <w:tcMar>
              <w:top w:w="80" w:type="dxa"/>
              <w:left w:w="80" w:type="dxa"/>
              <w:bottom w:w="80" w:type="dxa"/>
              <w:right w:w="80" w:type="dxa"/>
            </w:tcMar>
            <w:vAlign w:val="center"/>
          </w:tcPr>
          <w:p w14:paraId="34AC950A" w14:textId="77777777" w:rsidR="007B0498" w:rsidRPr="00C54AAB" w:rsidRDefault="00000000">
            <w:pPr>
              <w:rPr>
                <w:rFonts w:cs="Times New Roman"/>
                <w:color w:val="000000" w:themeColor="text1"/>
                <w:szCs w:val="28"/>
              </w:rPr>
            </w:pPr>
            <w:r w:rsidRPr="00C54AAB">
              <w:rPr>
                <w:rFonts w:cs="Times New Roman"/>
                <w:color w:val="000000" w:themeColor="text1"/>
                <w:szCs w:val="28"/>
              </w:rPr>
              <w:t>задання або підтягнення цільових значень білків, жирів і вуглеводів</w:t>
            </w:r>
          </w:p>
        </w:tc>
      </w:tr>
      <w:tr w:rsidR="00131A10" w:rsidRPr="00C54AAB" w14:paraId="71E08E0B" w14:textId="77777777" w:rsidTr="00131A10">
        <w:trPr>
          <w:jc w:val="center"/>
        </w:trPr>
        <w:tc>
          <w:tcPr>
            <w:tcW w:w="2835" w:type="dxa"/>
            <w:shd w:val="clear" w:color="auto" w:fill="FFFFFF" w:themeFill="background1"/>
            <w:tcMar>
              <w:top w:w="80" w:type="dxa"/>
              <w:left w:w="80" w:type="dxa"/>
              <w:bottom w:w="80" w:type="dxa"/>
              <w:right w:w="80" w:type="dxa"/>
            </w:tcMar>
            <w:vAlign w:val="center"/>
          </w:tcPr>
          <w:p w14:paraId="016381C1" w14:textId="77777777" w:rsidR="007B0498" w:rsidRPr="00C54AAB" w:rsidRDefault="00000000">
            <w:pPr>
              <w:rPr>
                <w:rFonts w:cs="Times New Roman"/>
                <w:color w:val="000000" w:themeColor="text1"/>
                <w:szCs w:val="28"/>
              </w:rPr>
            </w:pPr>
            <w:r w:rsidRPr="00C54AAB">
              <w:rPr>
                <w:rFonts w:cs="Times New Roman"/>
                <w:color w:val="000000" w:themeColor="text1"/>
                <w:szCs w:val="28"/>
              </w:rPr>
              <w:t>Налаштування прийомів їжі</w:t>
            </w:r>
          </w:p>
        </w:tc>
        <w:tc>
          <w:tcPr>
            <w:tcW w:w="6236" w:type="dxa"/>
            <w:shd w:val="clear" w:color="auto" w:fill="FFFFFF" w:themeFill="background1"/>
            <w:tcMar>
              <w:top w:w="80" w:type="dxa"/>
              <w:left w:w="80" w:type="dxa"/>
              <w:bottom w:w="80" w:type="dxa"/>
              <w:right w:w="80" w:type="dxa"/>
            </w:tcMar>
            <w:vAlign w:val="center"/>
          </w:tcPr>
          <w:p w14:paraId="61757399" w14:textId="77777777" w:rsidR="007B0498" w:rsidRPr="00C54AAB" w:rsidRDefault="00000000">
            <w:pPr>
              <w:rPr>
                <w:rFonts w:cs="Times New Roman"/>
                <w:color w:val="000000" w:themeColor="text1"/>
                <w:szCs w:val="28"/>
              </w:rPr>
            </w:pPr>
            <w:r w:rsidRPr="00C54AAB">
              <w:rPr>
                <w:rFonts w:cs="Times New Roman"/>
                <w:color w:val="000000" w:themeColor="text1"/>
                <w:szCs w:val="28"/>
              </w:rPr>
              <w:t>вибір 2, 3 або 4 прийомів їжі та задання назв прийомів</w:t>
            </w:r>
          </w:p>
        </w:tc>
      </w:tr>
      <w:tr w:rsidR="00131A10" w:rsidRPr="00C54AAB" w14:paraId="4975DBB5" w14:textId="77777777" w:rsidTr="00131A10">
        <w:trPr>
          <w:jc w:val="center"/>
        </w:trPr>
        <w:tc>
          <w:tcPr>
            <w:tcW w:w="2835" w:type="dxa"/>
            <w:shd w:val="clear" w:color="auto" w:fill="FFFFFF" w:themeFill="background1"/>
            <w:tcMar>
              <w:top w:w="80" w:type="dxa"/>
              <w:left w:w="80" w:type="dxa"/>
              <w:bottom w:w="80" w:type="dxa"/>
              <w:right w:w="80" w:type="dxa"/>
            </w:tcMar>
            <w:vAlign w:val="center"/>
          </w:tcPr>
          <w:p w14:paraId="4EB64304" w14:textId="77777777" w:rsidR="007B0498" w:rsidRPr="00C54AAB" w:rsidRDefault="00000000">
            <w:pPr>
              <w:rPr>
                <w:rFonts w:cs="Times New Roman"/>
                <w:color w:val="000000" w:themeColor="text1"/>
                <w:szCs w:val="28"/>
              </w:rPr>
            </w:pPr>
            <w:r w:rsidRPr="00C54AAB">
              <w:rPr>
                <w:rFonts w:cs="Times New Roman"/>
                <w:color w:val="000000" w:themeColor="text1"/>
                <w:szCs w:val="28"/>
              </w:rPr>
              <w:t>Вибір продуктів</w:t>
            </w:r>
          </w:p>
        </w:tc>
        <w:tc>
          <w:tcPr>
            <w:tcW w:w="6236" w:type="dxa"/>
            <w:shd w:val="clear" w:color="auto" w:fill="FFFFFF" w:themeFill="background1"/>
            <w:tcMar>
              <w:top w:w="80" w:type="dxa"/>
              <w:left w:w="80" w:type="dxa"/>
              <w:bottom w:w="80" w:type="dxa"/>
              <w:right w:w="80" w:type="dxa"/>
            </w:tcMar>
            <w:vAlign w:val="center"/>
          </w:tcPr>
          <w:p w14:paraId="4135D695" w14:textId="77777777" w:rsidR="007B0498" w:rsidRPr="00C54AAB" w:rsidRDefault="00000000">
            <w:pPr>
              <w:rPr>
                <w:rFonts w:cs="Times New Roman"/>
                <w:color w:val="000000" w:themeColor="text1"/>
                <w:szCs w:val="28"/>
              </w:rPr>
            </w:pPr>
            <w:r w:rsidRPr="00C54AAB">
              <w:rPr>
                <w:rFonts w:cs="Times New Roman"/>
                <w:color w:val="000000" w:themeColor="text1"/>
                <w:szCs w:val="28"/>
              </w:rPr>
              <w:t>вибір білкових, вуглеводних і жирових продуктів через модальні списки</w:t>
            </w:r>
          </w:p>
        </w:tc>
      </w:tr>
      <w:tr w:rsidR="00131A10" w:rsidRPr="00C54AAB" w14:paraId="378C9B72" w14:textId="77777777" w:rsidTr="00131A10">
        <w:trPr>
          <w:jc w:val="center"/>
        </w:trPr>
        <w:tc>
          <w:tcPr>
            <w:tcW w:w="2835" w:type="dxa"/>
            <w:shd w:val="clear" w:color="auto" w:fill="FFFFFF" w:themeFill="background1"/>
            <w:tcMar>
              <w:top w:w="80" w:type="dxa"/>
              <w:left w:w="80" w:type="dxa"/>
              <w:bottom w:w="80" w:type="dxa"/>
              <w:right w:w="80" w:type="dxa"/>
            </w:tcMar>
            <w:vAlign w:val="center"/>
          </w:tcPr>
          <w:p w14:paraId="497A96D4" w14:textId="77777777" w:rsidR="007B0498" w:rsidRPr="00C54AAB" w:rsidRDefault="00000000">
            <w:pPr>
              <w:rPr>
                <w:rFonts w:cs="Times New Roman"/>
                <w:color w:val="000000" w:themeColor="text1"/>
                <w:szCs w:val="28"/>
              </w:rPr>
            </w:pPr>
            <w:r w:rsidRPr="00C54AAB">
              <w:rPr>
                <w:rFonts w:cs="Times New Roman"/>
                <w:color w:val="000000" w:themeColor="text1"/>
                <w:szCs w:val="28"/>
              </w:rPr>
              <w:t>Розрахунок меню</w:t>
            </w:r>
          </w:p>
        </w:tc>
        <w:tc>
          <w:tcPr>
            <w:tcW w:w="6236" w:type="dxa"/>
            <w:shd w:val="clear" w:color="auto" w:fill="FFFFFF" w:themeFill="background1"/>
            <w:tcMar>
              <w:top w:w="80" w:type="dxa"/>
              <w:left w:w="80" w:type="dxa"/>
              <w:bottom w:w="80" w:type="dxa"/>
              <w:right w:w="80" w:type="dxa"/>
            </w:tcMar>
            <w:vAlign w:val="center"/>
          </w:tcPr>
          <w:p w14:paraId="7EF92851" w14:textId="77777777" w:rsidR="007B0498" w:rsidRPr="00C54AAB" w:rsidRDefault="00000000">
            <w:pPr>
              <w:rPr>
                <w:rFonts w:cs="Times New Roman"/>
                <w:color w:val="000000" w:themeColor="text1"/>
                <w:szCs w:val="28"/>
              </w:rPr>
            </w:pPr>
            <w:r w:rsidRPr="00C54AAB">
              <w:rPr>
                <w:rFonts w:cs="Times New Roman"/>
                <w:color w:val="000000" w:themeColor="text1"/>
                <w:szCs w:val="28"/>
              </w:rPr>
              <w:t>визначення кількості продуктів і підсумкових значень БЖВ та калорій</w:t>
            </w:r>
          </w:p>
        </w:tc>
      </w:tr>
      <w:tr w:rsidR="00131A10" w:rsidRPr="00C54AAB" w14:paraId="79981BD6" w14:textId="77777777" w:rsidTr="00131A10">
        <w:trPr>
          <w:jc w:val="center"/>
        </w:trPr>
        <w:tc>
          <w:tcPr>
            <w:tcW w:w="2835" w:type="dxa"/>
            <w:shd w:val="clear" w:color="auto" w:fill="FFFFFF" w:themeFill="background1"/>
            <w:tcMar>
              <w:top w:w="80" w:type="dxa"/>
              <w:left w:w="80" w:type="dxa"/>
              <w:bottom w:w="80" w:type="dxa"/>
              <w:right w:w="80" w:type="dxa"/>
            </w:tcMar>
            <w:vAlign w:val="center"/>
          </w:tcPr>
          <w:p w14:paraId="28342D2C" w14:textId="77777777" w:rsidR="007B0498" w:rsidRPr="00C54AAB" w:rsidRDefault="00000000">
            <w:pPr>
              <w:rPr>
                <w:rFonts w:cs="Times New Roman"/>
                <w:color w:val="000000" w:themeColor="text1"/>
                <w:szCs w:val="28"/>
              </w:rPr>
            </w:pPr>
            <w:r w:rsidRPr="00C54AAB">
              <w:rPr>
                <w:rFonts w:cs="Times New Roman"/>
                <w:color w:val="000000" w:themeColor="text1"/>
                <w:szCs w:val="28"/>
              </w:rPr>
              <w:t>Збереження результату</w:t>
            </w:r>
          </w:p>
        </w:tc>
        <w:tc>
          <w:tcPr>
            <w:tcW w:w="6236" w:type="dxa"/>
            <w:shd w:val="clear" w:color="auto" w:fill="FFFFFF" w:themeFill="background1"/>
            <w:tcMar>
              <w:top w:w="80" w:type="dxa"/>
              <w:left w:w="80" w:type="dxa"/>
              <w:bottom w:w="80" w:type="dxa"/>
              <w:right w:w="80" w:type="dxa"/>
            </w:tcMar>
            <w:vAlign w:val="center"/>
          </w:tcPr>
          <w:p w14:paraId="74B5B2C5" w14:textId="77777777" w:rsidR="007B0498" w:rsidRPr="00C54AAB" w:rsidRDefault="00000000">
            <w:pPr>
              <w:rPr>
                <w:rFonts w:cs="Times New Roman"/>
                <w:color w:val="000000" w:themeColor="text1"/>
                <w:szCs w:val="28"/>
              </w:rPr>
            </w:pPr>
            <w:r w:rsidRPr="00C54AAB">
              <w:rPr>
                <w:rFonts w:cs="Times New Roman"/>
                <w:color w:val="000000" w:themeColor="text1"/>
                <w:szCs w:val="28"/>
              </w:rPr>
              <w:t>створення плану харчування і пов’язаного списку покупок</w:t>
            </w:r>
          </w:p>
        </w:tc>
      </w:tr>
      <w:tr w:rsidR="00131A10" w:rsidRPr="00C54AAB" w14:paraId="37D50646" w14:textId="77777777" w:rsidTr="00131A10">
        <w:trPr>
          <w:jc w:val="center"/>
        </w:trPr>
        <w:tc>
          <w:tcPr>
            <w:tcW w:w="2835" w:type="dxa"/>
            <w:shd w:val="clear" w:color="auto" w:fill="FFFFFF" w:themeFill="background1"/>
            <w:tcMar>
              <w:top w:w="80" w:type="dxa"/>
              <w:left w:w="80" w:type="dxa"/>
              <w:bottom w:w="80" w:type="dxa"/>
              <w:right w:w="80" w:type="dxa"/>
            </w:tcMar>
            <w:vAlign w:val="center"/>
          </w:tcPr>
          <w:p w14:paraId="5B70CCB6" w14:textId="77777777" w:rsidR="007B0498" w:rsidRPr="00C54AAB" w:rsidRDefault="00000000">
            <w:pPr>
              <w:rPr>
                <w:rFonts w:cs="Times New Roman"/>
                <w:color w:val="000000" w:themeColor="text1"/>
                <w:szCs w:val="28"/>
              </w:rPr>
            </w:pPr>
            <w:r w:rsidRPr="00C54AAB">
              <w:rPr>
                <w:rFonts w:cs="Times New Roman"/>
                <w:color w:val="000000" w:themeColor="text1"/>
                <w:szCs w:val="28"/>
              </w:rPr>
              <w:t>Експорт та імпорт</w:t>
            </w:r>
          </w:p>
        </w:tc>
        <w:tc>
          <w:tcPr>
            <w:tcW w:w="6236" w:type="dxa"/>
            <w:shd w:val="clear" w:color="auto" w:fill="FFFFFF" w:themeFill="background1"/>
            <w:tcMar>
              <w:top w:w="80" w:type="dxa"/>
              <w:left w:w="80" w:type="dxa"/>
              <w:bottom w:w="80" w:type="dxa"/>
              <w:right w:w="80" w:type="dxa"/>
            </w:tcMar>
            <w:vAlign w:val="center"/>
          </w:tcPr>
          <w:p w14:paraId="116A5895" w14:textId="77777777" w:rsidR="007B0498" w:rsidRPr="00C54AAB" w:rsidRDefault="00000000">
            <w:pPr>
              <w:rPr>
                <w:rFonts w:cs="Times New Roman"/>
                <w:color w:val="000000" w:themeColor="text1"/>
                <w:szCs w:val="28"/>
              </w:rPr>
            </w:pPr>
            <w:r w:rsidRPr="00C54AAB">
              <w:rPr>
                <w:rFonts w:cs="Times New Roman"/>
                <w:color w:val="000000" w:themeColor="text1"/>
                <w:szCs w:val="28"/>
              </w:rPr>
              <w:t>завантаження результатів у TXT або Excel, а також читання Excel-файлу зі списком покупок</w:t>
            </w:r>
          </w:p>
        </w:tc>
      </w:tr>
    </w:tbl>
    <w:p w14:paraId="025E8379" w14:textId="77777777" w:rsidR="007B0498" w:rsidRPr="00131A10" w:rsidRDefault="00000000">
      <w:pPr>
        <w:spacing w:before="120" w:after="0" w:line="360" w:lineRule="auto"/>
        <w:rPr>
          <w:rFonts w:cs="Times New Roman"/>
          <w:color w:val="000000" w:themeColor="text1"/>
        </w:rPr>
      </w:pPr>
      <w:r>
        <w:rPr>
          <w:b/>
        </w:rPr>
        <w:t>Підсистема адміністратора</w:t>
      </w:r>
    </w:p>
    <w:p w14:paraId="7EE67CD7" w14:textId="77777777" w:rsidR="007B0498" w:rsidRPr="00131A10" w:rsidRDefault="00000000">
      <w:pPr>
        <w:spacing w:after="120" w:line="360" w:lineRule="auto"/>
        <w:ind w:firstLine="720"/>
        <w:jc w:val="both"/>
        <w:rPr>
          <w:rFonts w:cs="Times New Roman"/>
          <w:color w:val="000000" w:themeColor="text1"/>
        </w:rPr>
      </w:pPr>
      <w:r w:rsidRPr="00131A10">
        <w:rPr>
          <w:rFonts w:cs="Times New Roman"/>
          <w:color w:val="000000" w:themeColor="text1"/>
        </w:rPr>
        <w:t>Підсистема адміністратора призначена для керування даними, які підтримують роботу основного сценарію. Вона не замінює користувацький конструктор меню, а доповнює його службовими можливостями. Основні функції адміністратора наведено в таблиці 4.3.</w:t>
      </w:r>
    </w:p>
    <w:p w14:paraId="6B5033AC" w14:textId="77777777" w:rsidR="007B0498" w:rsidRPr="00094BEE" w:rsidRDefault="00000000" w:rsidP="00094BEE">
      <w:pPr>
        <w:spacing w:before="120" w:after="60"/>
        <w:ind w:firstLine="720"/>
        <w:rPr>
          <w:rFonts w:cs="Times New Roman"/>
          <w:color w:val="000000" w:themeColor="text1"/>
          <w:szCs w:val="28"/>
        </w:rPr>
      </w:pPr>
      <w:r w:rsidRPr="00094BEE">
        <w:rPr>
          <w:rFonts w:cs="Times New Roman"/>
          <w:b/>
          <w:color w:val="000000" w:themeColor="text1"/>
          <w:szCs w:val="28"/>
        </w:rPr>
        <w:t>Таблиця 4.3 — Функції підсистеми адміністратора</w:t>
      </w:r>
    </w:p>
    <w:tbl>
      <w:tblPr>
        <w:tblStyle w:val="aff0"/>
        <w:tblW w:w="0" w:type="auto"/>
        <w:jc w:val="center"/>
        <w:shd w:val="clear" w:color="auto" w:fill="FFFFFF" w:themeFill="background1"/>
        <w:tblLook w:val="04A0" w:firstRow="1" w:lastRow="0" w:firstColumn="1" w:lastColumn="0" w:noHBand="0" w:noVBand="1"/>
      </w:tblPr>
      <w:tblGrid>
        <w:gridCol w:w="2835"/>
        <w:gridCol w:w="6236"/>
      </w:tblGrid>
      <w:tr w:rsidR="00131A10" w:rsidRPr="00094BEE" w14:paraId="077F9883" w14:textId="77777777" w:rsidTr="00131A10">
        <w:trPr>
          <w:tblHeader/>
          <w:jc w:val="center"/>
        </w:trPr>
        <w:tc>
          <w:tcPr>
            <w:tcW w:w="2835" w:type="dxa"/>
            <w:shd w:val="clear" w:color="auto" w:fill="FFFFFF" w:themeFill="background1"/>
            <w:tcMar>
              <w:top w:w="80" w:type="dxa"/>
              <w:left w:w="80" w:type="dxa"/>
              <w:bottom w:w="80" w:type="dxa"/>
              <w:right w:w="80" w:type="dxa"/>
            </w:tcMar>
            <w:vAlign w:val="center"/>
          </w:tcPr>
          <w:p w14:paraId="7EDB5015" w14:textId="77777777" w:rsidR="007B0498" w:rsidRPr="00094BEE" w:rsidRDefault="00000000">
            <w:pPr>
              <w:jc w:val="center"/>
              <w:rPr>
                <w:rFonts w:cs="Times New Roman"/>
                <w:color w:val="000000" w:themeColor="text1"/>
                <w:szCs w:val="28"/>
              </w:rPr>
            </w:pPr>
            <w:r w:rsidRPr="00094BEE">
              <w:rPr>
                <w:rFonts w:cs="Times New Roman"/>
                <w:b/>
                <w:color w:val="000000" w:themeColor="text1"/>
                <w:szCs w:val="28"/>
              </w:rPr>
              <w:t>Функція</w:t>
            </w:r>
          </w:p>
        </w:tc>
        <w:tc>
          <w:tcPr>
            <w:tcW w:w="6236" w:type="dxa"/>
            <w:shd w:val="clear" w:color="auto" w:fill="FFFFFF" w:themeFill="background1"/>
            <w:tcMar>
              <w:top w:w="80" w:type="dxa"/>
              <w:left w:w="80" w:type="dxa"/>
              <w:bottom w:w="80" w:type="dxa"/>
              <w:right w:w="80" w:type="dxa"/>
            </w:tcMar>
            <w:vAlign w:val="center"/>
          </w:tcPr>
          <w:p w14:paraId="3E9C268C" w14:textId="77777777" w:rsidR="007B0498" w:rsidRPr="00094BEE" w:rsidRDefault="00000000">
            <w:pPr>
              <w:jc w:val="center"/>
              <w:rPr>
                <w:rFonts w:cs="Times New Roman"/>
                <w:color w:val="000000" w:themeColor="text1"/>
                <w:szCs w:val="28"/>
              </w:rPr>
            </w:pPr>
            <w:r w:rsidRPr="00094BEE">
              <w:rPr>
                <w:rFonts w:cs="Times New Roman"/>
                <w:b/>
                <w:color w:val="000000" w:themeColor="text1"/>
                <w:szCs w:val="28"/>
              </w:rPr>
              <w:t>Завдання</w:t>
            </w:r>
          </w:p>
        </w:tc>
      </w:tr>
      <w:tr w:rsidR="00131A10" w:rsidRPr="00094BEE" w14:paraId="6FC5A584" w14:textId="77777777" w:rsidTr="00131A10">
        <w:trPr>
          <w:jc w:val="center"/>
        </w:trPr>
        <w:tc>
          <w:tcPr>
            <w:tcW w:w="2835" w:type="dxa"/>
            <w:shd w:val="clear" w:color="auto" w:fill="FFFFFF" w:themeFill="background1"/>
            <w:tcMar>
              <w:top w:w="80" w:type="dxa"/>
              <w:left w:w="80" w:type="dxa"/>
              <w:bottom w:w="80" w:type="dxa"/>
              <w:right w:w="80" w:type="dxa"/>
            </w:tcMar>
            <w:vAlign w:val="center"/>
          </w:tcPr>
          <w:p w14:paraId="450A904A" w14:textId="77777777" w:rsidR="007B0498" w:rsidRPr="00094BEE" w:rsidRDefault="00000000">
            <w:pPr>
              <w:rPr>
                <w:rFonts w:cs="Times New Roman"/>
                <w:color w:val="000000" w:themeColor="text1"/>
                <w:szCs w:val="28"/>
              </w:rPr>
            </w:pPr>
            <w:r w:rsidRPr="00094BEE">
              <w:rPr>
                <w:rFonts w:cs="Times New Roman"/>
                <w:color w:val="000000" w:themeColor="text1"/>
                <w:szCs w:val="28"/>
              </w:rPr>
              <w:t>Керування користувачами</w:t>
            </w:r>
          </w:p>
        </w:tc>
        <w:tc>
          <w:tcPr>
            <w:tcW w:w="6236" w:type="dxa"/>
            <w:shd w:val="clear" w:color="auto" w:fill="FFFFFF" w:themeFill="background1"/>
            <w:tcMar>
              <w:top w:w="80" w:type="dxa"/>
              <w:left w:w="80" w:type="dxa"/>
              <w:bottom w:w="80" w:type="dxa"/>
              <w:right w:w="80" w:type="dxa"/>
            </w:tcMar>
            <w:vAlign w:val="center"/>
          </w:tcPr>
          <w:p w14:paraId="414E3149" w14:textId="77777777" w:rsidR="007B0498" w:rsidRPr="00094BEE" w:rsidRDefault="00000000">
            <w:pPr>
              <w:rPr>
                <w:rFonts w:cs="Times New Roman"/>
                <w:color w:val="000000" w:themeColor="text1"/>
                <w:szCs w:val="28"/>
              </w:rPr>
            </w:pPr>
            <w:r w:rsidRPr="00094BEE">
              <w:rPr>
                <w:rFonts w:cs="Times New Roman"/>
                <w:color w:val="000000" w:themeColor="text1"/>
                <w:szCs w:val="28"/>
              </w:rPr>
              <w:t>перегляд і супровід облікових записів користувачів</w:t>
            </w:r>
          </w:p>
        </w:tc>
      </w:tr>
      <w:tr w:rsidR="00131A10" w:rsidRPr="00094BEE" w14:paraId="63772697" w14:textId="77777777" w:rsidTr="00131A10">
        <w:trPr>
          <w:jc w:val="center"/>
        </w:trPr>
        <w:tc>
          <w:tcPr>
            <w:tcW w:w="2835" w:type="dxa"/>
            <w:shd w:val="clear" w:color="auto" w:fill="FFFFFF" w:themeFill="background1"/>
            <w:tcMar>
              <w:top w:w="80" w:type="dxa"/>
              <w:left w:w="80" w:type="dxa"/>
              <w:bottom w:w="80" w:type="dxa"/>
              <w:right w:w="80" w:type="dxa"/>
            </w:tcMar>
            <w:vAlign w:val="center"/>
          </w:tcPr>
          <w:p w14:paraId="0C6BBDA8" w14:textId="77777777" w:rsidR="007B0498" w:rsidRPr="00094BEE" w:rsidRDefault="00000000">
            <w:pPr>
              <w:rPr>
                <w:rFonts w:cs="Times New Roman"/>
                <w:color w:val="000000" w:themeColor="text1"/>
                <w:szCs w:val="28"/>
              </w:rPr>
            </w:pPr>
            <w:r w:rsidRPr="00094BEE">
              <w:rPr>
                <w:rFonts w:cs="Times New Roman"/>
                <w:color w:val="000000" w:themeColor="text1"/>
                <w:szCs w:val="28"/>
              </w:rPr>
              <w:t>Керування продуктами</w:t>
            </w:r>
          </w:p>
        </w:tc>
        <w:tc>
          <w:tcPr>
            <w:tcW w:w="6236" w:type="dxa"/>
            <w:shd w:val="clear" w:color="auto" w:fill="FFFFFF" w:themeFill="background1"/>
            <w:tcMar>
              <w:top w:w="80" w:type="dxa"/>
              <w:left w:w="80" w:type="dxa"/>
              <w:bottom w:w="80" w:type="dxa"/>
              <w:right w:w="80" w:type="dxa"/>
            </w:tcMar>
            <w:vAlign w:val="center"/>
          </w:tcPr>
          <w:p w14:paraId="1C577D85" w14:textId="77777777" w:rsidR="007B0498" w:rsidRPr="00094BEE" w:rsidRDefault="00000000">
            <w:pPr>
              <w:rPr>
                <w:rFonts w:cs="Times New Roman"/>
                <w:color w:val="000000" w:themeColor="text1"/>
                <w:szCs w:val="28"/>
              </w:rPr>
            </w:pPr>
            <w:r w:rsidRPr="00094BEE">
              <w:rPr>
                <w:rFonts w:cs="Times New Roman"/>
                <w:color w:val="000000" w:themeColor="text1"/>
                <w:szCs w:val="28"/>
              </w:rPr>
              <w:t>додавання, редагування та видалення продуктів, категорій, харчових показників і прив’язаних іконок</w:t>
            </w:r>
          </w:p>
        </w:tc>
      </w:tr>
      <w:tr w:rsidR="00131A10" w:rsidRPr="00094BEE" w14:paraId="78D844CA" w14:textId="77777777" w:rsidTr="00131A10">
        <w:trPr>
          <w:jc w:val="center"/>
        </w:trPr>
        <w:tc>
          <w:tcPr>
            <w:tcW w:w="2835" w:type="dxa"/>
            <w:shd w:val="clear" w:color="auto" w:fill="FFFFFF" w:themeFill="background1"/>
            <w:tcMar>
              <w:top w:w="80" w:type="dxa"/>
              <w:left w:w="80" w:type="dxa"/>
              <w:bottom w:w="80" w:type="dxa"/>
              <w:right w:w="80" w:type="dxa"/>
            </w:tcMar>
            <w:vAlign w:val="center"/>
          </w:tcPr>
          <w:p w14:paraId="6D104F70" w14:textId="77777777" w:rsidR="007B0498" w:rsidRPr="00094BEE" w:rsidRDefault="00000000">
            <w:pPr>
              <w:rPr>
                <w:rFonts w:cs="Times New Roman"/>
                <w:color w:val="000000" w:themeColor="text1"/>
                <w:szCs w:val="28"/>
              </w:rPr>
            </w:pPr>
            <w:r w:rsidRPr="00094BEE">
              <w:rPr>
                <w:rFonts w:cs="Times New Roman"/>
                <w:color w:val="000000" w:themeColor="text1"/>
                <w:szCs w:val="28"/>
              </w:rPr>
              <w:t>Керування одиницями вимірювання</w:t>
            </w:r>
          </w:p>
        </w:tc>
        <w:tc>
          <w:tcPr>
            <w:tcW w:w="6236" w:type="dxa"/>
            <w:shd w:val="clear" w:color="auto" w:fill="FFFFFF" w:themeFill="background1"/>
            <w:tcMar>
              <w:top w:w="80" w:type="dxa"/>
              <w:left w:w="80" w:type="dxa"/>
              <w:bottom w:w="80" w:type="dxa"/>
              <w:right w:w="80" w:type="dxa"/>
            </w:tcMar>
            <w:vAlign w:val="center"/>
          </w:tcPr>
          <w:p w14:paraId="25C45AB3" w14:textId="77777777" w:rsidR="007B0498" w:rsidRPr="00094BEE" w:rsidRDefault="00000000">
            <w:pPr>
              <w:rPr>
                <w:rFonts w:cs="Times New Roman"/>
                <w:color w:val="000000" w:themeColor="text1"/>
                <w:szCs w:val="28"/>
              </w:rPr>
            </w:pPr>
            <w:r w:rsidRPr="00094BEE">
              <w:rPr>
                <w:rFonts w:cs="Times New Roman"/>
                <w:color w:val="000000" w:themeColor="text1"/>
                <w:szCs w:val="28"/>
              </w:rPr>
              <w:t>підтримка одиниць маси, об’єму та кількості для відображення продуктів</w:t>
            </w:r>
          </w:p>
        </w:tc>
      </w:tr>
      <w:tr w:rsidR="00131A10" w:rsidRPr="00094BEE" w14:paraId="59C73F1D" w14:textId="77777777" w:rsidTr="00131A10">
        <w:trPr>
          <w:jc w:val="center"/>
        </w:trPr>
        <w:tc>
          <w:tcPr>
            <w:tcW w:w="2835" w:type="dxa"/>
            <w:shd w:val="clear" w:color="auto" w:fill="FFFFFF" w:themeFill="background1"/>
            <w:tcMar>
              <w:top w:w="80" w:type="dxa"/>
              <w:left w:w="80" w:type="dxa"/>
              <w:bottom w:w="80" w:type="dxa"/>
              <w:right w:w="80" w:type="dxa"/>
            </w:tcMar>
            <w:vAlign w:val="center"/>
          </w:tcPr>
          <w:p w14:paraId="1BD3E954" w14:textId="77777777" w:rsidR="007B0498" w:rsidRPr="00094BEE" w:rsidRDefault="00000000">
            <w:pPr>
              <w:rPr>
                <w:rFonts w:cs="Times New Roman"/>
                <w:color w:val="000000" w:themeColor="text1"/>
                <w:szCs w:val="28"/>
              </w:rPr>
            </w:pPr>
            <w:r w:rsidRPr="00094BEE">
              <w:rPr>
                <w:rFonts w:cs="Times New Roman"/>
                <w:color w:val="000000" w:themeColor="text1"/>
                <w:szCs w:val="28"/>
              </w:rPr>
              <w:lastRenderedPageBreak/>
              <w:t>Керування планами</w:t>
            </w:r>
          </w:p>
        </w:tc>
        <w:tc>
          <w:tcPr>
            <w:tcW w:w="6236" w:type="dxa"/>
            <w:shd w:val="clear" w:color="auto" w:fill="FFFFFF" w:themeFill="background1"/>
            <w:tcMar>
              <w:top w:w="80" w:type="dxa"/>
              <w:left w:w="80" w:type="dxa"/>
              <w:bottom w:w="80" w:type="dxa"/>
              <w:right w:w="80" w:type="dxa"/>
            </w:tcMar>
            <w:vAlign w:val="center"/>
          </w:tcPr>
          <w:p w14:paraId="2BAAFD61" w14:textId="77777777" w:rsidR="007B0498" w:rsidRPr="00094BEE" w:rsidRDefault="00000000">
            <w:pPr>
              <w:rPr>
                <w:rFonts w:cs="Times New Roman"/>
                <w:color w:val="000000" w:themeColor="text1"/>
                <w:szCs w:val="28"/>
              </w:rPr>
            </w:pPr>
            <w:r w:rsidRPr="00094BEE">
              <w:rPr>
                <w:rFonts w:cs="Times New Roman"/>
                <w:color w:val="000000" w:themeColor="text1"/>
                <w:szCs w:val="28"/>
              </w:rPr>
              <w:t>перегляд створених планів, прийомів їжі та позицій меню</w:t>
            </w:r>
          </w:p>
        </w:tc>
      </w:tr>
      <w:tr w:rsidR="00131A10" w:rsidRPr="00094BEE" w14:paraId="346B24EA" w14:textId="77777777" w:rsidTr="00131A10">
        <w:trPr>
          <w:jc w:val="center"/>
        </w:trPr>
        <w:tc>
          <w:tcPr>
            <w:tcW w:w="2835" w:type="dxa"/>
            <w:shd w:val="clear" w:color="auto" w:fill="FFFFFF" w:themeFill="background1"/>
            <w:tcMar>
              <w:top w:w="80" w:type="dxa"/>
              <w:left w:w="80" w:type="dxa"/>
              <w:bottom w:w="80" w:type="dxa"/>
              <w:right w:w="80" w:type="dxa"/>
            </w:tcMar>
            <w:vAlign w:val="center"/>
          </w:tcPr>
          <w:p w14:paraId="4BCD234F" w14:textId="77777777" w:rsidR="007B0498" w:rsidRPr="00094BEE" w:rsidRDefault="00000000">
            <w:pPr>
              <w:rPr>
                <w:rFonts w:cs="Times New Roman"/>
                <w:color w:val="000000" w:themeColor="text1"/>
                <w:szCs w:val="28"/>
              </w:rPr>
            </w:pPr>
            <w:r w:rsidRPr="00094BEE">
              <w:rPr>
                <w:rFonts w:cs="Times New Roman"/>
                <w:color w:val="000000" w:themeColor="text1"/>
                <w:szCs w:val="28"/>
              </w:rPr>
              <w:t>Керування списками покупок</w:t>
            </w:r>
          </w:p>
        </w:tc>
        <w:tc>
          <w:tcPr>
            <w:tcW w:w="6236" w:type="dxa"/>
            <w:shd w:val="clear" w:color="auto" w:fill="FFFFFF" w:themeFill="background1"/>
            <w:tcMar>
              <w:top w:w="80" w:type="dxa"/>
              <w:left w:w="80" w:type="dxa"/>
              <w:bottom w:w="80" w:type="dxa"/>
              <w:right w:w="80" w:type="dxa"/>
            </w:tcMar>
            <w:vAlign w:val="center"/>
          </w:tcPr>
          <w:p w14:paraId="17D07D7F" w14:textId="77777777" w:rsidR="007B0498" w:rsidRPr="00094BEE" w:rsidRDefault="00000000">
            <w:pPr>
              <w:rPr>
                <w:rFonts w:cs="Times New Roman"/>
                <w:color w:val="000000" w:themeColor="text1"/>
                <w:szCs w:val="28"/>
              </w:rPr>
            </w:pPr>
            <w:r w:rsidRPr="00094BEE">
              <w:rPr>
                <w:rFonts w:cs="Times New Roman"/>
                <w:color w:val="000000" w:themeColor="text1"/>
                <w:szCs w:val="28"/>
              </w:rPr>
              <w:t>перегляд списків покупок і позицій, сформованих за планами</w:t>
            </w:r>
          </w:p>
        </w:tc>
      </w:tr>
      <w:tr w:rsidR="00131A10" w:rsidRPr="00094BEE" w14:paraId="2777DB7B" w14:textId="77777777" w:rsidTr="00131A10">
        <w:trPr>
          <w:jc w:val="center"/>
        </w:trPr>
        <w:tc>
          <w:tcPr>
            <w:tcW w:w="2835" w:type="dxa"/>
            <w:shd w:val="clear" w:color="auto" w:fill="FFFFFF" w:themeFill="background1"/>
            <w:tcMar>
              <w:top w:w="80" w:type="dxa"/>
              <w:left w:w="80" w:type="dxa"/>
              <w:bottom w:w="80" w:type="dxa"/>
              <w:right w:w="80" w:type="dxa"/>
            </w:tcMar>
            <w:vAlign w:val="center"/>
          </w:tcPr>
          <w:p w14:paraId="0D73EC31" w14:textId="77777777" w:rsidR="007B0498" w:rsidRPr="00094BEE" w:rsidRDefault="00000000">
            <w:pPr>
              <w:rPr>
                <w:rFonts w:cs="Times New Roman"/>
                <w:color w:val="000000" w:themeColor="text1"/>
                <w:szCs w:val="28"/>
              </w:rPr>
            </w:pPr>
            <w:r w:rsidRPr="00094BEE">
              <w:rPr>
                <w:rFonts w:cs="Times New Roman"/>
                <w:color w:val="000000" w:themeColor="text1"/>
                <w:szCs w:val="28"/>
              </w:rPr>
              <w:t xml:space="preserve">Перегляд </w:t>
            </w:r>
            <w:proofErr w:type="spellStart"/>
            <w:r w:rsidRPr="00094BEE">
              <w:rPr>
                <w:rFonts w:cs="Times New Roman"/>
                <w:color w:val="000000" w:themeColor="text1"/>
                <w:szCs w:val="28"/>
              </w:rPr>
              <w:t>експортів</w:t>
            </w:r>
            <w:proofErr w:type="spellEnd"/>
          </w:p>
        </w:tc>
        <w:tc>
          <w:tcPr>
            <w:tcW w:w="6236" w:type="dxa"/>
            <w:shd w:val="clear" w:color="auto" w:fill="FFFFFF" w:themeFill="background1"/>
            <w:tcMar>
              <w:top w:w="80" w:type="dxa"/>
              <w:left w:w="80" w:type="dxa"/>
              <w:bottom w:w="80" w:type="dxa"/>
              <w:right w:w="80" w:type="dxa"/>
            </w:tcMar>
            <w:vAlign w:val="center"/>
          </w:tcPr>
          <w:p w14:paraId="3338DCB5" w14:textId="77777777" w:rsidR="007B0498" w:rsidRPr="00094BEE" w:rsidRDefault="00000000">
            <w:pPr>
              <w:rPr>
                <w:rFonts w:cs="Times New Roman"/>
                <w:color w:val="000000" w:themeColor="text1"/>
                <w:szCs w:val="28"/>
              </w:rPr>
            </w:pPr>
            <w:r w:rsidRPr="00094BEE">
              <w:rPr>
                <w:rFonts w:cs="Times New Roman"/>
                <w:color w:val="000000" w:themeColor="text1"/>
                <w:szCs w:val="28"/>
              </w:rPr>
              <w:t>контроль сформованих файлів експорту</w:t>
            </w:r>
          </w:p>
        </w:tc>
      </w:tr>
    </w:tbl>
    <w:p w14:paraId="3C2BBB5A" w14:textId="77777777" w:rsidR="007B0498" w:rsidRPr="00131A10" w:rsidRDefault="00000000">
      <w:pPr>
        <w:spacing w:before="120" w:after="0" w:line="360" w:lineRule="auto"/>
        <w:rPr>
          <w:rFonts w:cs="Times New Roman"/>
          <w:color w:val="000000" w:themeColor="text1"/>
        </w:rPr>
      </w:pPr>
      <w:r>
        <w:rPr>
          <w:b/>
        </w:rPr>
        <w:t>Технічні та нефункціональні вимоги</w:t>
      </w:r>
    </w:p>
    <w:p w14:paraId="74BF31FA" w14:textId="77777777" w:rsidR="007B0498" w:rsidRPr="00131A10" w:rsidRDefault="00000000">
      <w:pPr>
        <w:spacing w:after="120" w:line="360" w:lineRule="auto"/>
        <w:ind w:firstLine="720"/>
        <w:jc w:val="both"/>
        <w:rPr>
          <w:rFonts w:cs="Times New Roman"/>
          <w:color w:val="000000" w:themeColor="text1"/>
        </w:rPr>
      </w:pPr>
      <w:proofErr w:type="spellStart"/>
      <w:r w:rsidRPr="00131A10">
        <w:rPr>
          <w:rFonts w:cs="Times New Roman"/>
          <w:color w:val="000000" w:themeColor="text1"/>
        </w:rPr>
        <w:t>Вебзастосунок</w:t>
      </w:r>
      <w:proofErr w:type="spellEnd"/>
      <w:r w:rsidRPr="00131A10">
        <w:rPr>
          <w:rFonts w:cs="Times New Roman"/>
          <w:color w:val="000000" w:themeColor="text1"/>
        </w:rPr>
        <w:t xml:space="preserve"> має запускатися у середовищі .NET із підключенням до </w:t>
      </w:r>
      <w:proofErr w:type="spellStart"/>
      <w:r w:rsidRPr="00131A10">
        <w:rPr>
          <w:rFonts w:cs="Times New Roman"/>
          <w:color w:val="000000" w:themeColor="text1"/>
        </w:rPr>
        <w:t>PostgreSQL</w:t>
      </w:r>
      <w:proofErr w:type="spellEnd"/>
      <w:r w:rsidRPr="00131A10">
        <w:rPr>
          <w:rFonts w:cs="Times New Roman"/>
          <w:color w:val="000000" w:themeColor="text1"/>
        </w:rPr>
        <w:t xml:space="preserve">. База даних розгортається локально за допомогою </w:t>
      </w:r>
      <w:proofErr w:type="spellStart"/>
      <w:r w:rsidRPr="00131A10">
        <w:rPr>
          <w:rFonts w:cs="Times New Roman"/>
          <w:color w:val="000000" w:themeColor="text1"/>
        </w:rPr>
        <w:t>Docker</w:t>
      </w:r>
      <w:proofErr w:type="spellEnd"/>
      <w:r w:rsidRPr="00131A10">
        <w:rPr>
          <w:rFonts w:cs="Times New Roman"/>
          <w:color w:val="000000" w:themeColor="text1"/>
        </w:rPr>
        <w:t xml:space="preserve"> </w:t>
      </w:r>
      <w:proofErr w:type="spellStart"/>
      <w:r w:rsidRPr="00131A10">
        <w:rPr>
          <w:rFonts w:cs="Times New Roman"/>
          <w:color w:val="000000" w:themeColor="text1"/>
        </w:rPr>
        <w:t>Compose</w:t>
      </w:r>
      <w:proofErr w:type="spellEnd"/>
      <w:r w:rsidRPr="00131A10">
        <w:rPr>
          <w:rFonts w:cs="Times New Roman"/>
          <w:color w:val="000000" w:themeColor="text1"/>
        </w:rPr>
        <w:t xml:space="preserve">, а підключення до неї виконується через рядок підключення в конфігураційному файлі </w:t>
      </w:r>
      <w:proofErr w:type="spellStart"/>
      <w:r w:rsidRPr="00131A10">
        <w:rPr>
          <w:rFonts w:cs="Times New Roman"/>
          <w:color w:val="000000" w:themeColor="text1"/>
        </w:rPr>
        <w:t>вебпроєкту</w:t>
      </w:r>
      <w:proofErr w:type="spellEnd"/>
      <w:r w:rsidRPr="00131A10">
        <w:rPr>
          <w:rFonts w:cs="Times New Roman"/>
          <w:color w:val="000000" w:themeColor="text1"/>
        </w:rPr>
        <w:t>.</w:t>
      </w:r>
    </w:p>
    <w:p w14:paraId="65ED2C32" w14:textId="77777777" w:rsidR="007B0498" w:rsidRPr="00131A10" w:rsidRDefault="00000000">
      <w:pPr>
        <w:spacing w:after="120" w:line="360" w:lineRule="auto"/>
        <w:ind w:firstLine="720"/>
        <w:jc w:val="both"/>
        <w:rPr>
          <w:rFonts w:cs="Times New Roman"/>
          <w:color w:val="000000" w:themeColor="text1"/>
        </w:rPr>
      </w:pPr>
      <w:r w:rsidRPr="00131A10">
        <w:rPr>
          <w:rFonts w:cs="Times New Roman"/>
          <w:color w:val="000000" w:themeColor="text1"/>
        </w:rPr>
        <w:t>Технічні та нефункціональні вимоги подано в таблиці 4.4.</w:t>
      </w:r>
    </w:p>
    <w:p w14:paraId="56C5550D" w14:textId="77777777" w:rsidR="007B0498" w:rsidRPr="00094BEE" w:rsidRDefault="00000000" w:rsidP="00094BEE">
      <w:pPr>
        <w:spacing w:before="120" w:after="60"/>
        <w:ind w:firstLine="720"/>
        <w:rPr>
          <w:rFonts w:cs="Times New Roman"/>
          <w:color w:val="000000" w:themeColor="text1"/>
          <w:szCs w:val="28"/>
        </w:rPr>
      </w:pPr>
      <w:r w:rsidRPr="00094BEE">
        <w:rPr>
          <w:rFonts w:cs="Times New Roman"/>
          <w:b/>
          <w:color w:val="000000" w:themeColor="text1"/>
          <w:szCs w:val="28"/>
        </w:rPr>
        <w:t>Таблиця 4.4 — Технічні та нефункціональні вимоги</w:t>
      </w:r>
    </w:p>
    <w:tbl>
      <w:tblPr>
        <w:tblStyle w:val="aff0"/>
        <w:tblW w:w="0" w:type="auto"/>
        <w:jc w:val="center"/>
        <w:shd w:val="clear" w:color="auto" w:fill="FFFFFF" w:themeFill="background1"/>
        <w:tblLook w:val="04A0" w:firstRow="1" w:lastRow="0" w:firstColumn="1" w:lastColumn="0" w:noHBand="0" w:noVBand="1"/>
      </w:tblPr>
      <w:tblGrid>
        <w:gridCol w:w="2835"/>
        <w:gridCol w:w="6236"/>
      </w:tblGrid>
      <w:tr w:rsidR="00131A10" w:rsidRPr="00094BEE" w14:paraId="28A80A89" w14:textId="77777777" w:rsidTr="00131A10">
        <w:trPr>
          <w:tblHeader/>
          <w:jc w:val="center"/>
        </w:trPr>
        <w:tc>
          <w:tcPr>
            <w:tcW w:w="2835" w:type="dxa"/>
            <w:shd w:val="clear" w:color="auto" w:fill="FFFFFF" w:themeFill="background1"/>
            <w:tcMar>
              <w:top w:w="80" w:type="dxa"/>
              <w:left w:w="80" w:type="dxa"/>
              <w:bottom w:w="80" w:type="dxa"/>
              <w:right w:w="80" w:type="dxa"/>
            </w:tcMar>
            <w:vAlign w:val="center"/>
          </w:tcPr>
          <w:p w14:paraId="6B5CBA39" w14:textId="77777777" w:rsidR="007B0498" w:rsidRPr="00094BEE" w:rsidRDefault="00000000">
            <w:pPr>
              <w:jc w:val="center"/>
              <w:rPr>
                <w:rFonts w:cs="Times New Roman"/>
                <w:color w:val="000000" w:themeColor="text1"/>
                <w:szCs w:val="28"/>
              </w:rPr>
            </w:pPr>
            <w:r w:rsidRPr="00094BEE">
              <w:rPr>
                <w:rFonts w:cs="Times New Roman"/>
                <w:b/>
                <w:color w:val="000000" w:themeColor="text1"/>
                <w:szCs w:val="28"/>
              </w:rPr>
              <w:t>Категорія</w:t>
            </w:r>
          </w:p>
        </w:tc>
        <w:tc>
          <w:tcPr>
            <w:tcW w:w="6236" w:type="dxa"/>
            <w:shd w:val="clear" w:color="auto" w:fill="FFFFFF" w:themeFill="background1"/>
            <w:tcMar>
              <w:top w:w="80" w:type="dxa"/>
              <w:left w:w="80" w:type="dxa"/>
              <w:bottom w:w="80" w:type="dxa"/>
              <w:right w:w="80" w:type="dxa"/>
            </w:tcMar>
            <w:vAlign w:val="center"/>
          </w:tcPr>
          <w:p w14:paraId="5F610920" w14:textId="77777777" w:rsidR="007B0498" w:rsidRPr="00094BEE" w:rsidRDefault="00000000">
            <w:pPr>
              <w:jc w:val="center"/>
              <w:rPr>
                <w:rFonts w:cs="Times New Roman"/>
                <w:color w:val="000000" w:themeColor="text1"/>
                <w:szCs w:val="28"/>
              </w:rPr>
            </w:pPr>
            <w:r w:rsidRPr="00094BEE">
              <w:rPr>
                <w:rFonts w:cs="Times New Roman"/>
                <w:b/>
                <w:color w:val="000000" w:themeColor="text1"/>
                <w:szCs w:val="28"/>
              </w:rPr>
              <w:t>Вимога</w:t>
            </w:r>
          </w:p>
        </w:tc>
      </w:tr>
      <w:tr w:rsidR="00131A10" w:rsidRPr="00094BEE" w14:paraId="284CDEB6" w14:textId="77777777" w:rsidTr="00131A10">
        <w:trPr>
          <w:jc w:val="center"/>
        </w:trPr>
        <w:tc>
          <w:tcPr>
            <w:tcW w:w="2835" w:type="dxa"/>
            <w:shd w:val="clear" w:color="auto" w:fill="FFFFFF" w:themeFill="background1"/>
            <w:tcMar>
              <w:top w:w="80" w:type="dxa"/>
              <w:left w:w="80" w:type="dxa"/>
              <w:bottom w:w="80" w:type="dxa"/>
              <w:right w:w="80" w:type="dxa"/>
            </w:tcMar>
            <w:vAlign w:val="center"/>
          </w:tcPr>
          <w:p w14:paraId="51A8F18D" w14:textId="77777777" w:rsidR="007B0498" w:rsidRPr="00094BEE" w:rsidRDefault="00000000">
            <w:pPr>
              <w:rPr>
                <w:rFonts w:cs="Times New Roman"/>
                <w:color w:val="000000" w:themeColor="text1"/>
                <w:szCs w:val="28"/>
              </w:rPr>
            </w:pPr>
            <w:r w:rsidRPr="00094BEE">
              <w:rPr>
                <w:rFonts w:cs="Times New Roman"/>
                <w:color w:val="000000" w:themeColor="text1"/>
                <w:szCs w:val="28"/>
              </w:rPr>
              <w:t>Операційна система</w:t>
            </w:r>
          </w:p>
        </w:tc>
        <w:tc>
          <w:tcPr>
            <w:tcW w:w="6236" w:type="dxa"/>
            <w:shd w:val="clear" w:color="auto" w:fill="FFFFFF" w:themeFill="background1"/>
            <w:tcMar>
              <w:top w:w="80" w:type="dxa"/>
              <w:left w:w="80" w:type="dxa"/>
              <w:bottom w:w="80" w:type="dxa"/>
              <w:right w:w="80" w:type="dxa"/>
            </w:tcMar>
            <w:vAlign w:val="center"/>
          </w:tcPr>
          <w:p w14:paraId="59478883" w14:textId="77777777" w:rsidR="007B0498" w:rsidRPr="00094BEE" w:rsidRDefault="00000000">
            <w:pPr>
              <w:rPr>
                <w:rFonts w:cs="Times New Roman"/>
                <w:color w:val="000000" w:themeColor="text1"/>
                <w:szCs w:val="28"/>
              </w:rPr>
            </w:pPr>
            <w:r w:rsidRPr="00094BEE">
              <w:rPr>
                <w:rFonts w:cs="Times New Roman"/>
                <w:color w:val="000000" w:themeColor="text1"/>
                <w:szCs w:val="28"/>
              </w:rPr>
              <w:t xml:space="preserve">Windows 10/11 або інше середовище, у якому доступні .NET SDK і </w:t>
            </w:r>
            <w:proofErr w:type="spellStart"/>
            <w:r w:rsidRPr="00094BEE">
              <w:rPr>
                <w:rFonts w:cs="Times New Roman"/>
                <w:color w:val="000000" w:themeColor="text1"/>
                <w:szCs w:val="28"/>
              </w:rPr>
              <w:t>Docker</w:t>
            </w:r>
            <w:proofErr w:type="spellEnd"/>
          </w:p>
        </w:tc>
      </w:tr>
      <w:tr w:rsidR="00131A10" w:rsidRPr="00094BEE" w14:paraId="7D3DDFF9" w14:textId="77777777" w:rsidTr="00131A10">
        <w:trPr>
          <w:jc w:val="center"/>
        </w:trPr>
        <w:tc>
          <w:tcPr>
            <w:tcW w:w="2835" w:type="dxa"/>
            <w:shd w:val="clear" w:color="auto" w:fill="FFFFFF" w:themeFill="background1"/>
            <w:tcMar>
              <w:top w:w="80" w:type="dxa"/>
              <w:left w:w="80" w:type="dxa"/>
              <w:bottom w:w="80" w:type="dxa"/>
              <w:right w:w="80" w:type="dxa"/>
            </w:tcMar>
            <w:vAlign w:val="center"/>
          </w:tcPr>
          <w:p w14:paraId="2808ACC8" w14:textId="77777777" w:rsidR="007B0498" w:rsidRPr="00094BEE" w:rsidRDefault="00000000">
            <w:pPr>
              <w:rPr>
                <w:rFonts w:cs="Times New Roman"/>
                <w:color w:val="000000" w:themeColor="text1"/>
                <w:szCs w:val="28"/>
              </w:rPr>
            </w:pPr>
            <w:r w:rsidRPr="00094BEE">
              <w:rPr>
                <w:rFonts w:cs="Times New Roman"/>
                <w:color w:val="000000" w:themeColor="text1"/>
                <w:szCs w:val="28"/>
              </w:rPr>
              <w:t>Платформа виконання</w:t>
            </w:r>
          </w:p>
        </w:tc>
        <w:tc>
          <w:tcPr>
            <w:tcW w:w="6236" w:type="dxa"/>
            <w:shd w:val="clear" w:color="auto" w:fill="FFFFFF" w:themeFill="background1"/>
            <w:tcMar>
              <w:top w:w="80" w:type="dxa"/>
              <w:left w:w="80" w:type="dxa"/>
              <w:bottom w:w="80" w:type="dxa"/>
              <w:right w:w="80" w:type="dxa"/>
            </w:tcMar>
            <w:vAlign w:val="center"/>
          </w:tcPr>
          <w:p w14:paraId="6FD94520" w14:textId="77777777" w:rsidR="007B0498" w:rsidRPr="00094BEE" w:rsidRDefault="00000000">
            <w:pPr>
              <w:rPr>
                <w:rFonts w:cs="Times New Roman"/>
                <w:color w:val="000000" w:themeColor="text1"/>
                <w:szCs w:val="28"/>
              </w:rPr>
            </w:pPr>
            <w:r w:rsidRPr="00094BEE">
              <w:rPr>
                <w:rFonts w:cs="Times New Roman"/>
                <w:color w:val="000000" w:themeColor="text1"/>
                <w:szCs w:val="28"/>
              </w:rPr>
              <w:t>.NET 9</w:t>
            </w:r>
          </w:p>
        </w:tc>
      </w:tr>
      <w:tr w:rsidR="00131A10" w:rsidRPr="00094BEE" w14:paraId="08729E06" w14:textId="77777777" w:rsidTr="00131A10">
        <w:trPr>
          <w:jc w:val="center"/>
        </w:trPr>
        <w:tc>
          <w:tcPr>
            <w:tcW w:w="2835" w:type="dxa"/>
            <w:shd w:val="clear" w:color="auto" w:fill="FFFFFF" w:themeFill="background1"/>
            <w:tcMar>
              <w:top w:w="80" w:type="dxa"/>
              <w:left w:w="80" w:type="dxa"/>
              <w:bottom w:w="80" w:type="dxa"/>
              <w:right w:w="80" w:type="dxa"/>
            </w:tcMar>
            <w:vAlign w:val="center"/>
          </w:tcPr>
          <w:p w14:paraId="49C63D55" w14:textId="77777777" w:rsidR="007B0498" w:rsidRPr="00094BEE" w:rsidRDefault="00000000">
            <w:pPr>
              <w:rPr>
                <w:rFonts w:cs="Times New Roman"/>
                <w:color w:val="000000" w:themeColor="text1"/>
                <w:szCs w:val="28"/>
              </w:rPr>
            </w:pPr>
            <w:r w:rsidRPr="00094BEE">
              <w:rPr>
                <w:rFonts w:cs="Times New Roman"/>
                <w:color w:val="000000" w:themeColor="text1"/>
                <w:szCs w:val="28"/>
              </w:rPr>
              <w:t>СКБД</w:t>
            </w:r>
          </w:p>
        </w:tc>
        <w:tc>
          <w:tcPr>
            <w:tcW w:w="6236" w:type="dxa"/>
            <w:shd w:val="clear" w:color="auto" w:fill="FFFFFF" w:themeFill="background1"/>
            <w:tcMar>
              <w:top w:w="80" w:type="dxa"/>
              <w:left w:w="80" w:type="dxa"/>
              <w:bottom w:w="80" w:type="dxa"/>
              <w:right w:w="80" w:type="dxa"/>
            </w:tcMar>
            <w:vAlign w:val="center"/>
          </w:tcPr>
          <w:p w14:paraId="552BB2AE" w14:textId="77777777" w:rsidR="007B0498" w:rsidRPr="00094BEE" w:rsidRDefault="00000000">
            <w:pPr>
              <w:rPr>
                <w:rFonts w:cs="Times New Roman"/>
                <w:color w:val="000000" w:themeColor="text1"/>
                <w:szCs w:val="28"/>
              </w:rPr>
            </w:pPr>
            <w:proofErr w:type="spellStart"/>
            <w:r w:rsidRPr="00094BEE">
              <w:rPr>
                <w:rFonts w:cs="Times New Roman"/>
                <w:color w:val="000000" w:themeColor="text1"/>
                <w:szCs w:val="28"/>
              </w:rPr>
              <w:t>PostgreSQL</w:t>
            </w:r>
            <w:proofErr w:type="spellEnd"/>
            <w:r w:rsidRPr="00094BEE">
              <w:rPr>
                <w:rFonts w:cs="Times New Roman"/>
                <w:color w:val="000000" w:themeColor="text1"/>
                <w:szCs w:val="28"/>
              </w:rPr>
              <w:t xml:space="preserve">, запущений у </w:t>
            </w:r>
            <w:proofErr w:type="spellStart"/>
            <w:r w:rsidRPr="00094BEE">
              <w:rPr>
                <w:rFonts w:cs="Times New Roman"/>
                <w:color w:val="000000" w:themeColor="text1"/>
                <w:szCs w:val="28"/>
              </w:rPr>
              <w:t>Docker</w:t>
            </w:r>
            <w:proofErr w:type="spellEnd"/>
            <w:r w:rsidRPr="00094BEE">
              <w:rPr>
                <w:rFonts w:cs="Times New Roman"/>
                <w:color w:val="000000" w:themeColor="text1"/>
                <w:szCs w:val="28"/>
              </w:rPr>
              <w:t>-контейнері</w:t>
            </w:r>
          </w:p>
        </w:tc>
      </w:tr>
      <w:tr w:rsidR="00131A10" w:rsidRPr="00094BEE" w14:paraId="54DC79B6" w14:textId="77777777" w:rsidTr="00131A10">
        <w:trPr>
          <w:jc w:val="center"/>
        </w:trPr>
        <w:tc>
          <w:tcPr>
            <w:tcW w:w="2835" w:type="dxa"/>
            <w:shd w:val="clear" w:color="auto" w:fill="FFFFFF" w:themeFill="background1"/>
            <w:tcMar>
              <w:top w:w="80" w:type="dxa"/>
              <w:left w:w="80" w:type="dxa"/>
              <w:bottom w:w="80" w:type="dxa"/>
              <w:right w:w="80" w:type="dxa"/>
            </w:tcMar>
            <w:vAlign w:val="center"/>
          </w:tcPr>
          <w:p w14:paraId="3024F35E" w14:textId="77777777" w:rsidR="007B0498" w:rsidRPr="00094BEE" w:rsidRDefault="00000000">
            <w:pPr>
              <w:rPr>
                <w:rFonts w:cs="Times New Roman"/>
                <w:color w:val="000000" w:themeColor="text1"/>
                <w:szCs w:val="28"/>
              </w:rPr>
            </w:pPr>
            <w:r w:rsidRPr="00094BEE">
              <w:rPr>
                <w:rFonts w:cs="Times New Roman"/>
                <w:color w:val="000000" w:themeColor="text1"/>
                <w:szCs w:val="28"/>
              </w:rPr>
              <w:t>Браузери</w:t>
            </w:r>
          </w:p>
        </w:tc>
        <w:tc>
          <w:tcPr>
            <w:tcW w:w="6236" w:type="dxa"/>
            <w:shd w:val="clear" w:color="auto" w:fill="FFFFFF" w:themeFill="background1"/>
            <w:tcMar>
              <w:top w:w="80" w:type="dxa"/>
              <w:left w:w="80" w:type="dxa"/>
              <w:bottom w:w="80" w:type="dxa"/>
              <w:right w:w="80" w:type="dxa"/>
            </w:tcMar>
            <w:vAlign w:val="center"/>
          </w:tcPr>
          <w:p w14:paraId="149936EA" w14:textId="77777777" w:rsidR="007B0498" w:rsidRPr="00094BEE" w:rsidRDefault="00000000">
            <w:pPr>
              <w:rPr>
                <w:rFonts w:cs="Times New Roman"/>
                <w:color w:val="000000" w:themeColor="text1"/>
                <w:szCs w:val="28"/>
              </w:rPr>
            </w:pPr>
            <w:r w:rsidRPr="00094BEE">
              <w:rPr>
                <w:rFonts w:cs="Times New Roman"/>
                <w:color w:val="000000" w:themeColor="text1"/>
                <w:szCs w:val="28"/>
              </w:rPr>
              <w:t xml:space="preserve">сучасні версії </w:t>
            </w:r>
            <w:proofErr w:type="spellStart"/>
            <w:r w:rsidRPr="00094BEE">
              <w:rPr>
                <w:rFonts w:cs="Times New Roman"/>
                <w:color w:val="000000" w:themeColor="text1"/>
                <w:szCs w:val="28"/>
              </w:rPr>
              <w:t>Google</w:t>
            </w:r>
            <w:proofErr w:type="spellEnd"/>
            <w:r w:rsidRPr="00094BEE">
              <w:rPr>
                <w:rFonts w:cs="Times New Roman"/>
                <w:color w:val="000000" w:themeColor="text1"/>
                <w:szCs w:val="28"/>
              </w:rPr>
              <w:t xml:space="preserve"> </w:t>
            </w:r>
            <w:proofErr w:type="spellStart"/>
            <w:r w:rsidRPr="00094BEE">
              <w:rPr>
                <w:rFonts w:cs="Times New Roman"/>
                <w:color w:val="000000" w:themeColor="text1"/>
                <w:szCs w:val="28"/>
              </w:rPr>
              <w:t>Chrome</w:t>
            </w:r>
            <w:proofErr w:type="spellEnd"/>
            <w:r w:rsidRPr="00094BEE">
              <w:rPr>
                <w:rFonts w:cs="Times New Roman"/>
                <w:color w:val="000000" w:themeColor="text1"/>
                <w:szCs w:val="28"/>
              </w:rPr>
              <w:t xml:space="preserve">, Microsoft </w:t>
            </w:r>
            <w:proofErr w:type="spellStart"/>
            <w:r w:rsidRPr="00094BEE">
              <w:rPr>
                <w:rFonts w:cs="Times New Roman"/>
                <w:color w:val="000000" w:themeColor="text1"/>
                <w:szCs w:val="28"/>
              </w:rPr>
              <w:t>Edge</w:t>
            </w:r>
            <w:proofErr w:type="spellEnd"/>
            <w:r w:rsidRPr="00094BEE">
              <w:rPr>
                <w:rFonts w:cs="Times New Roman"/>
                <w:color w:val="000000" w:themeColor="text1"/>
                <w:szCs w:val="28"/>
              </w:rPr>
              <w:t xml:space="preserve">, </w:t>
            </w:r>
            <w:proofErr w:type="spellStart"/>
            <w:r w:rsidRPr="00094BEE">
              <w:rPr>
                <w:rFonts w:cs="Times New Roman"/>
                <w:color w:val="000000" w:themeColor="text1"/>
                <w:szCs w:val="28"/>
              </w:rPr>
              <w:t>Mozilla</w:t>
            </w:r>
            <w:proofErr w:type="spellEnd"/>
            <w:r w:rsidRPr="00094BEE">
              <w:rPr>
                <w:rFonts w:cs="Times New Roman"/>
                <w:color w:val="000000" w:themeColor="text1"/>
                <w:szCs w:val="28"/>
              </w:rPr>
              <w:t xml:space="preserve"> </w:t>
            </w:r>
            <w:proofErr w:type="spellStart"/>
            <w:r w:rsidRPr="00094BEE">
              <w:rPr>
                <w:rFonts w:cs="Times New Roman"/>
                <w:color w:val="000000" w:themeColor="text1"/>
                <w:szCs w:val="28"/>
              </w:rPr>
              <w:t>Firefox</w:t>
            </w:r>
            <w:proofErr w:type="spellEnd"/>
            <w:r w:rsidRPr="00094BEE">
              <w:rPr>
                <w:rFonts w:cs="Times New Roman"/>
                <w:color w:val="000000" w:themeColor="text1"/>
                <w:szCs w:val="28"/>
              </w:rPr>
              <w:t xml:space="preserve">, </w:t>
            </w:r>
            <w:proofErr w:type="spellStart"/>
            <w:r w:rsidRPr="00094BEE">
              <w:rPr>
                <w:rFonts w:cs="Times New Roman"/>
                <w:color w:val="000000" w:themeColor="text1"/>
                <w:szCs w:val="28"/>
              </w:rPr>
              <w:t>Opera</w:t>
            </w:r>
            <w:proofErr w:type="spellEnd"/>
            <w:r w:rsidRPr="00094BEE">
              <w:rPr>
                <w:rFonts w:cs="Times New Roman"/>
                <w:color w:val="000000" w:themeColor="text1"/>
                <w:szCs w:val="28"/>
              </w:rPr>
              <w:t xml:space="preserve"> або </w:t>
            </w:r>
            <w:proofErr w:type="spellStart"/>
            <w:r w:rsidRPr="00094BEE">
              <w:rPr>
                <w:rFonts w:cs="Times New Roman"/>
                <w:color w:val="000000" w:themeColor="text1"/>
                <w:szCs w:val="28"/>
              </w:rPr>
              <w:t>Safari</w:t>
            </w:r>
            <w:proofErr w:type="spellEnd"/>
          </w:p>
        </w:tc>
      </w:tr>
      <w:tr w:rsidR="00131A10" w:rsidRPr="00094BEE" w14:paraId="260926E2" w14:textId="77777777" w:rsidTr="00131A10">
        <w:trPr>
          <w:jc w:val="center"/>
        </w:trPr>
        <w:tc>
          <w:tcPr>
            <w:tcW w:w="2835" w:type="dxa"/>
            <w:shd w:val="clear" w:color="auto" w:fill="FFFFFF" w:themeFill="background1"/>
            <w:tcMar>
              <w:top w:w="80" w:type="dxa"/>
              <w:left w:w="80" w:type="dxa"/>
              <w:bottom w:w="80" w:type="dxa"/>
              <w:right w:w="80" w:type="dxa"/>
            </w:tcMar>
            <w:vAlign w:val="center"/>
          </w:tcPr>
          <w:p w14:paraId="293618A1" w14:textId="77777777" w:rsidR="007B0498" w:rsidRPr="00094BEE" w:rsidRDefault="00000000">
            <w:pPr>
              <w:rPr>
                <w:rFonts w:cs="Times New Roman"/>
                <w:color w:val="000000" w:themeColor="text1"/>
                <w:szCs w:val="28"/>
              </w:rPr>
            </w:pPr>
            <w:r w:rsidRPr="00094BEE">
              <w:rPr>
                <w:rFonts w:cs="Times New Roman"/>
                <w:color w:val="000000" w:themeColor="text1"/>
                <w:szCs w:val="28"/>
              </w:rPr>
              <w:t>Безпека</w:t>
            </w:r>
          </w:p>
        </w:tc>
        <w:tc>
          <w:tcPr>
            <w:tcW w:w="6236" w:type="dxa"/>
            <w:shd w:val="clear" w:color="auto" w:fill="FFFFFF" w:themeFill="background1"/>
            <w:tcMar>
              <w:top w:w="80" w:type="dxa"/>
              <w:left w:w="80" w:type="dxa"/>
              <w:bottom w:w="80" w:type="dxa"/>
              <w:right w:w="80" w:type="dxa"/>
            </w:tcMar>
            <w:vAlign w:val="center"/>
          </w:tcPr>
          <w:p w14:paraId="1B5BA657" w14:textId="77777777" w:rsidR="007B0498" w:rsidRPr="00094BEE" w:rsidRDefault="00000000">
            <w:pPr>
              <w:rPr>
                <w:rFonts w:cs="Times New Roman"/>
                <w:color w:val="000000" w:themeColor="text1"/>
                <w:szCs w:val="28"/>
              </w:rPr>
            </w:pPr>
            <w:r w:rsidRPr="00094BEE">
              <w:rPr>
                <w:rFonts w:cs="Times New Roman"/>
                <w:color w:val="000000" w:themeColor="text1"/>
                <w:szCs w:val="28"/>
              </w:rPr>
              <w:t xml:space="preserve">хешування паролів, </w:t>
            </w:r>
            <w:proofErr w:type="spellStart"/>
            <w:r w:rsidRPr="00094BEE">
              <w:rPr>
                <w:rFonts w:cs="Times New Roman"/>
                <w:color w:val="000000" w:themeColor="text1"/>
                <w:szCs w:val="28"/>
              </w:rPr>
              <w:t>cookie</w:t>
            </w:r>
            <w:proofErr w:type="spellEnd"/>
            <w:r w:rsidRPr="00094BEE">
              <w:rPr>
                <w:rFonts w:cs="Times New Roman"/>
                <w:color w:val="000000" w:themeColor="text1"/>
                <w:szCs w:val="28"/>
              </w:rPr>
              <w:t xml:space="preserve">-автентифікація, перевірка ролей, </w:t>
            </w:r>
            <w:proofErr w:type="spellStart"/>
            <w:r w:rsidRPr="00094BEE">
              <w:rPr>
                <w:rFonts w:cs="Times New Roman"/>
                <w:color w:val="000000" w:themeColor="text1"/>
                <w:szCs w:val="28"/>
              </w:rPr>
              <w:t>антифальсифікаційні</w:t>
            </w:r>
            <w:proofErr w:type="spellEnd"/>
            <w:r w:rsidRPr="00094BEE">
              <w:rPr>
                <w:rFonts w:cs="Times New Roman"/>
                <w:color w:val="000000" w:themeColor="text1"/>
                <w:szCs w:val="28"/>
              </w:rPr>
              <w:t xml:space="preserve"> токени у формах</w:t>
            </w:r>
          </w:p>
        </w:tc>
      </w:tr>
      <w:tr w:rsidR="00131A10" w:rsidRPr="00094BEE" w14:paraId="0AEA163D" w14:textId="77777777" w:rsidTr="00131A10">
        <w:trPr>
          <w:jc w:val="center"/>
        </w:trPr>
        <w:tc>
          <w:tcPr>
            <w:tcW w:w="2835" w:type="dxa"/>
            <w:shd w:val="clear" w:color="auto" w:fill="FFFFFF" w:themeFill="background1"/>
            <w:tcMar>
              <w:top w:w="80" w:type="dxa"/>
              <w:left w:w="80" w:type="dxa"/>
              <w:bottom w:w="80" w:type="dxa"/>
              <w:right w:w="80" w:type="dxa"/>
            </w:tcMar>
            <w:vAlign w:val="center"/>
          </w:tcPr>
          <w:p w14:paraId="48256652" w14:textId="77777777" w:rsidR="007B0498" w:rsidRPr="00094BEE" w:rsidRDefault="00000000">
            <w:pPr>
              <w:rPr>
                <w:rFonts w:cs="Times New Roman"/>
                <w:color w:val="000000" w:themeColor="text1"/>
                <w:szCs w:val="28"/>
              </w:rPr>
            </w:pPr>
            <w:proofErr w:type="spellStart"/>
            <w:r w:rsidRPr="00094BEE">
              <w:rPr>
                <w:rFonts w:cs="Times New Roman"/>
                <w:color w:val="000000" w:themeColor="text1"/>
                <w:szCs w:val="28"/>
              </w:rPr>
              <w:t>Валідація</w:t>
            </w:r>
            <w:proofErr w:type="spellEnd"/>
          </w:p>
        </w:tc>
        <w:tc>
          <w:tcPr>
            <w:tcW w:w="6236" w:type="dxa"/>
            <w:shd w:val="clear" w:color="auto" w:fill="FFFFFF" w:themeFill="background1"/>
            <w:tcMar>
              <w:top w:w="80" w:type="dxa"/>
              <w:left w:w="80" w:type="dxa"/>
              <w:bottom w:w="80" w:type="dxa"/>
              <w:right w:w="80" w:type="dxa"/>
            </w:tcMar>
            <w:vAlign w:val="center"/>
          </w:tcPr>
          <w:p w14:paraId="5DD336CC" w14:textId="77777777" w:rsidR="007B0498" w:rsidRPr="00094BEE" w:rsidRDefault="00000000">
            <w:pPr>
              <w:rPr>
                <w:rFonts w:cs="Times New Roman"/>
                <w:color w:val="000000" w:themeColor="text1"/>
                <w:szCs w:val="28"/>
              </w:rPr>
            </w:pPr>
            <w:r w:rsidRPr="00094BEE">
              <w:rPr>
                <w:rFonts w:cs="Times New Roman"/>
                <w:color w:val="000000" w:themeColor="text1"/>
                <w:szCs w:val="28"/>
              </w:rPr>
              <w:t>перевірка обов’язкових полів і повідомлення про помилки українською мовою</w:t>
            </w:r>
          </w:p>
        </w:tc>
      </w:tr>
      <w:tr w:rsidR="00131A10" w:rsidRPr="00094BEE" w14:paraId="18B1A69A" w14:textId="77777777" w:rsidTr="00131A10">
        <w:trPr>
          <w:jc w:val="center"/>
        </w:trPr>
        <w:tc>
          <w:tcPr>
            <w:tcW w:w="2835" w:type="dxa"/>
            <w:shd w:val="clear" w:color="auto" w:fill="FFFFFF" w:themeFill="background1"/>
            <w:tcMar>
              <w:top w:w="80" w:type="dxa"/>
              <w:left w:w="80" w:type="dxa"/>
              <w:bottom w:w="80" w:type="dxa"/>
              <w:right w:w="80" w:type="dxa"/>
            </w:tcMar>
            <w:vAlign w:val="center"/>
          </w:tcPr>
          <w:p w14:paraId="5163EBBD" w14:textId="77777777" w:rsidR="007B0498" w:rsidRPr="00094BEE" w:rsidRDefault="00000000">
            <w:pPr>
              <w:rPr>
                <w:rFonts w:cs="Times New Roman"/>
                <w:color w:val="000000" w:themeColor="text1"/>
                <w:szCs w:val="28"/>
              </w:rPr>
            </w:pPr>
            <w:r w:rsidRPr="00094BEE">
              <w:rPr>
                <w:rFonts w:cs="Times New Roman"/>
                <w:color w:val="000000" w:themeColor="text1"/>
                <w:szCs w:val="28"/>
              </w:rPr>
              <w:t>Підтримувані формати файлів</w:t>
            </w:r>
          </w:p>
        </w:tc>
        <w:tc>
          <w:tcPr>
            <w:tcW w:w="6236" w:type="dxa"/>
            <w:shd w:val="clear" w:color="auto" w:fill="FFFFFF" w:themeFill="background1"/>
            <w:tcMar>
              <w:top w:w="80" w:type="dxa"/>
              <w:left w:w="80" w:type="dxa"/>
              <w:bottom w:w="80" w:type="dxa"/>
              <w:right w:w="80" w:type="dxa"/>
            </w:tcMar>
            <w:vAlign w:val="center"/>
          </w:tcPr>
          <w:p w14:paraId="015799BD" w14:textId="77777777" w:rsidR="007B0498" w:rsidRPr="00094BEE" w:rsidRDefault="00000000">
            <w:pPr>
              <w:rPr>
                <w:rFonts w:cs="Times New Roman"/>
                <w:color w:val="000000" w:themeColor="text1"/>
                <w:szCs w:val="28"/>
              </w:rPr>
            </w:pPr>
            <w:r w:rsidRPr="00094BEE">
              <w:rPr>
                <w:rFonts w:cs="Times New Roman"/>
                <w:color w:val="000000" w:themeColor="text1"/>
                <w:szCs w:val="28"/>
              </w:rPr>
              <w:t>експорт TXT і XLSX, імпорт XLSX</w:t>
            </w:r>
          </w:p>
        </w:tc>
      </w:tr>
    </w:tbl>
    <w:p w14:paraId="72512B99" w14:textId="77777777" w:rsidR="007B0498" w:rsidRPr="00131A10" w:rsidRDefault="00000000">
      <w:pPr>
        <w:spacing w:after="120" w:line="360" w:lineRule="auto"/>
        <w:ind w:firstLine="720"/>
        <w:jc w:val="both"/>
        <w:rPr>
          <w:rFonts w:cs="Times New Roman"/>
          <w:color w:val="000000" w:themeColor="text1"/>
        </w:rPr>
      </w:pPr>
      <w:r w:rsidRPr="00131A10">
        <w:rPr>
          <w:rFonts w:cs="Times New Roman"/>
          <w:color w:val="000000" w:themeColor="text1"/>
        </w:rPr>
        <w:lastRenderedPageBreak/>
        <w:t xml:space="preserve">Таким чином, вимоги охоплюють як основні користувацькі операції, так і службову підтримку даних, захищений доступ та можливість подальшого розвитку </w:t>
      </w:r>
      <w:proofErr w:type="spellStart"/>
      <w:r w:rsidRPr="00131A10">
        <w:rPr>
          <w:rFonts w:cs="Times New Roman"/>
          <w:color w:val="000000" w:themeColor="text1"/>
        </w:rPr>
        <w:t>вебзастосунку</w:t>
      </w:r>
      <w:proofErr w:type="spellEnd"/>
      <w:r w:rsidRPr="00131A10">
        <w:rPr>
          <w:rFonts w:cs="Times New Roman"/>
          <w:color w:val="000000" w:themeColor="text1"/>
        </w:rPr>
        <w:t>.</w:t>
      </w:r>
    </w:p>
    <w:p w14:paraId="2F028721" w14:textId="77777777" w:rsidR="007B0498" w:rsidRPr="00131A10" w:rsidRDefault="00000000" w:rsidP="00094BEE">
      <w:pPr>
        <w:jc w:val="center"/>
        <w:rPr>
          <w:rFonts w:cs="Times New Roman"/>
          <w:color w:val="000000" w:themeColor="text1"/>
        </w:rPr>
      </w:pPr>
      <w:r w:rsidRPr="00131A10">
        <w:rPr>
          <w:rFonts w:cs="Times New Roman"/>
          <w:color w:val="000000" w:themeColor="text1"/>
        </w:rPr>
        <w:br w:type="page"/>
      </w:r>
      <w:r w:rsidRPr="00131A10">
        <w:rPr>
          <w:rFonts w:cs="Times New Roman"/>
          <w:b/>
          <w:color w:val="000000" w:themeColor="text1"/>
        </w:rPr>
        <w:lastRenderedPageBreak/>
        <w:t>5 ОПИС ОРГАНІЗАЦІЇ ІНФОРМАЦІЙНОЇ БАЗИ</w:t>
      </w:r>
    </w:p>
    <w:p w14:paraId="0F06C67F" w14:textId="77777777" w:rsidR="007B0498" w:rsidRPr="00131A10" w:rsidRDefault="00000000">
      <w:pPr>
        <w:spacing w:before="120" w:after="0" w:line="360" w:lineRule="auto"/>
        <w:rPr>
          <w:rFonts w:cs="Times New Roman"/>
          <w:color w:val="000000" w:themeColor="text1"/>
        </w:rPr>
      </w:pPr>
      <w:r>
        <w:rPr>
          <w:b/>
        </w:rPr>
        <w:t>Вибір системи керування базами даних</w:t>
      </w:r>
    </w:p>
    <w:p w14:paraId="11F9B0E2" w14:textId="77777777" w:rsidR="007B0498" w:rsidRPr="00131A10" w:rsidRDefault="00000000">
      <w:pPr>
        <w:spacing w:after="0" w:line="360" w:lineRule="auto"/>
        <w:ind w:firstLine="706"/>
        <w:jc w:val="both"/>
        <w:rPr>
          <w:rFonts w:cs="Times New Roman"/>
          <w:color w:val="000000" w:themeColor="text1"/>
        </w:rPr>
      </w:pPr>
      <w:r>
        <w:t xml:space="preserve">Для збереження даних </w:t>
      </w:r>
      <w:proofErr w:type="spellStart"/>
      <w:r>
        <w:t>Meal</w:t>
      </w:r>
      <w:proofErr w:type="spellEnd"/>
      <w:r>
        <w:t xml:space="preserve"> </w:t>
      </w:r>
      <w:proofErr w:type="spellStart"/>
      <w:r>
        <w:t>Planner</w:t>
      </w:r>
      <w:proofErr w:type="spellEnd"/>
      <w:r>
        <w:t xml:space="preserve"> використано реляційну СКБД </w:t>
      </w:r>
      <w:proofErr w:type="spellStart"/>
      <w:r>
        <w:t>PostgreSQL</w:t>
      </w:r>
      <w:proofErr w:type="spellEnd"/>
      <w:r>
        <w:t xml:space="preserve"> [4]. Вибір реляційної моделі є доцільним, оскільки предметна область містить багато пов’язаних сутностей: користувачі мають профілі, </w:t>
      </w:r>
      <w:proofErr w:type="spellStart"/>
      <w:r>
        <w:t>макроцілі</w:t>
      </w:r>
      <w:proofErr w:type="spellEnd"/>
      <w:r>
        <w:t>, плани, плани містять прийоми їжі, прийоми їжі містять позиції продуктів, а списки покупок формуються на основі збережених планів.</w:t>
      </w:r>
    </w:p>
    <w:p w14:paraId="3303912A" w14:textId="77777777" w:rsidR="007B0498" w:rsidRPr="00131A10" w:rsidRDefault="00000000">
      <w:pPr>
        <w:spacing w:after="120" w:line="360" w:lineRule="auto"/>
        <w:ind w:firstLine="720"/>
        <w:jc w:val="both"/>
        <w:rPr>
          <w:rFonts w:cs="Times New Roman"/>
          <w:color w:val="000000" w:themeColor="text1"/>
        </w:rPr>
      </w:pPr>
      <w:proofErr w:type="spellStart"/>
      <w:r w:rsidRPr="00131A10">
        <w:rPr>
          <w:rFonts w:cs="Times New Roman"/>
          <w:color w:val="000000" w:themeColor="text1"/>
        </w:rPr>
        <w:t>PostgreSQL</w:t>
      </w:r>
      <w:proofErr w:type="spellEnd"/>
      <w:r w:rsidRPr="00131A10">
        <w:rPr>
          <w:rFonts w:cs="Times New Roman"/>
          <w:color w:val="000000" w:themeColor="text1"/>
        </w:rPr>
        <w:t xml:space="preserve"> запускається у контейнері </w:t>
      </w:r>
      <w:proofErr w:type="spellStart"/>
      <w:r w:rsidRPr="00131A10">
        <w:rPr>
          <w:rFonts w:cs="Times New Roman"/>
          <w:color w:val="000000" w:themeColor="text1"/>
        </w:rPr>
        <w:t>Docker</w:t>
      </w:r>
      <w:proofErr w:type="spellEnd"/>
      <w:r w:rsidRPr="00131A10">
        <w:rPr>
          <w:rFonts w:cs="Times New Roman"/>
          <w:color w:val="000000" w:themeColor="text1"/>
        </w:rPr>
        <w:t xml:space="preserve">, що спрощує налаштування однакового середовища розроблення. Підключення до бази даних виконується через конфігураційний файл </w:t>
      </w:r>
      <w:proofErr w:type="spellStart"/>
      <w:r w:rsidRPr="00131A10">
        <w:rPr>
          <w:rFonts w:cs="Times New Roman"/>
          <w:color w:val="000000" w:themeColor="text1"/>
        </w:rPr>
        <w:t>appsettings.json</w:t>
      </w:r>
      <w:proofErr w:type="spellEnd"/>
      <w:r w:rsidRPr="00131A10">
        <w:rPr>
          <w:rFonts w:cs="Times New Roman"/>
          <w:color w:val="000000" w:themeColor="text1"/>
        </w:rPr>
        <w:t>.</w:t>
      </w:r>
    </w:p>
    <w:p w14:paraId="2AE4C18A" w14:textId="77777777" w:rsidR="007B0498" w:rsidRPr="00131A10" w:rsidRDefault="00000000">
      <w:pPr>
        <w:spacing w:before="120" w:after="0" w:line="360" w:lineRule="auto"/>
        <w:rPr>
          <w:rFonts w:cs="Times New Roman"/>
          <w:color w:val="000000" w:themeColor="text1"/>
        </w:rPr>
      </w:pPr>
      <w:r>
        <w:rPr>
          <w:b/>
        </w:rPr>
        <w:t>Логічна структура бази даних</w:t>
      </w:r>
    </w:p>
    <w:p w14:paraId="0A4F427C" w14:textId="77777777" w:rsidR="00CC06B9" w:rsidRDefault="00CC06B9" w:rsidP="00CC06B9">
      <w:pPr>
        <w:spacing w:after="120" w:line="360" w:lineRule="auto"/>
        <w:ind w:firstLine="706"/>
        <w:jc w:val="both"/>
        <w:rPr>
          <w:rFonts w:cs="Times New Roman"/>
          <w:color w:val="000000" w:themeColor="text1"/>
        </w:rPr>
      </w:pPr>
      <w:r w:rsidRPr="00CC06B9">
        <w:rPr>
          <w:rFonts w:cs="Times New Roman"/>
          <w:color w:val="000000" w:themeColor="text1"/>
        </w:rPr>
        <w:t xml:space="preserve">Логічну структуру бази даних </w:t>
      </w:r>
      <w:proofErr w:type="spellStart"/>
      <w:r w:rsidRPr="00CC06B9">
        <w:rPr>
          <w:rFonts w:cs="Times New Roman"/>
          <w:color w:val="000000" w:themeColor="text1"/>
        </w:rPr>
        <w:t>Meal</w:t>
      </w:r>
      <w:proofErr w:type="spellEnd"/>
      <w:r w:rsidRPr="00CC06B9">
        <w:rPr>
          <w:rFonts w:cs="Times New Roman"/>
          <w:color w:val="000000" w:themeColor="text1"/>
        </w:rPr>
        <w:t xml:space="preserve"> </w:t>
      </w:r>
      <w:proofErr w:type="spellStart"/>
      <w:r w:rsidRPr="00CC06B9">
        <w:rPr>
          <w:rFonts w:cs="Times New Roman"/>
          <w:color w:val="000000" w:themeColor="text1"/>
        </w:rPr>
        <w:t>Planner</w:t>
      </w:r>
      <w:proofErr w:type="spellEnd"/>
      <w:r w:rsidRPr="00CC06B9">
        <w:rPr>
          <w:rFonts w:cs="Times New Roman"/>
          <w:color w:val="000000" w:themeColor="text1"/>
        </w:rPr>
        <w:t xml:space="preserve"> наведено в додатку В на рисунку В.1. </w:t>
      </w:r>
    </w:p>
    <w:p w14:paraId="3A98AE2C" w14:textId="72AA4CBF" w:rsidR="00CC06B9" w:rsidRPr="00CC06B9" w:rsidRDefault="00000000" w:rsidP="00CC06B9">
      <w:pPr>
        <w:spacing w:after="120" w:line="360" w:lineRule="auto"/>
        <w:ind w:firstLine="706"/>
        <w:jc w:val="both"/>
        <w:rPr>
          <w:rFonts w:cs="Times New Roman"/>
          <w:color w:val="000000" w:themeColor="text1"/>
        </w:rPr>
      </w:pPr>
      <w:r w:rsidRPr="00131A10">
        <w:rPr>
          <w:rFonts w:cs="Times New Roman"/>
          <w:color w:val="000000" w:themeColor="text1"/>
        </w:rPr>
        <w:t xml:space="preserve">Діаграма відображає основні сутності та зв’язки між ними. Центральними таблицями є </w:t>
      </w:r>
      <w:proofErr w:type="spellStart"/>
      <w:r w:rsidRPr="00131A10">
        <w:rPr>
          <w:rFonts w:cs="Times New Roman"/>
          <w:color w:val="000000" w:themeColor="text1"/>
        </w:rPr>
        <w:t>users</w:t>
      </w:r>
      <w:proofErr w:type="spellEnd"/>
      <w:r w:rsidRPr="00131A10">
        <w:rPr>
          <w:rFonts w:cs="Times New Roman"/>
          <w:color w:val="000000" w:themeColor="text1"/>
        </w:rPr>
        <w:t xml:space="preserve">, </w:t>
      </w:r>
      <w:proofErr w:type="spellStart"/>
      <w:r w:rsidRPr="00131A10">
        <w:rPr>
          <w:rFonts w:cs="Times New Roman"/>
          <w:color w:val="000000" w:themeColor="text1"/>
        </w:rPr>
        <w:t>food</w:t>
      </w:r>
      <w:proofErr w:type="spellEnd"/>
      <w:r w:rsidRPr="00131A10">
        <w:rPr>
          <w:rFonts w:cs="Times New Roman"/>
          <w:color w:val="000000" w:themeColor="text1"/>
        </w:rPr>
        <w:t xml:space="preserve">, </w:t>
      </w:r>
      <w:proofErr w:type="spellStart"/>
      <w:r w:rsidRPr="00131A10">
        <w:rPr>
          <w:rFonts w:cs="Times New Roman"/>
          <w:color w:val="000000" w:themeColor="text1"/>
        </w:rPr>
        <w:t>macro</w:t>
      </w:r>
      <w:proofErr w:type="spellEnd"/>
      <w:r w:rsidRPr="00131A10">
        <w:rPr>
          <w:rFonts w:cs="Times New Roman"/>
          <w:color w:val="000000" w:themeColor="text1"/>
        </w:rPr>
        <w:t xml:space="preserve">, </w:t>
      </w:r>
      <w:proofErr w:type="spellStart"/>
      <w:r w:rsidRPr="00131A10">
        <w:rPr>
          <w:rFonts w:cs="Times New Roman"/>
          <w:color w:val="000000" w:themeColor="text1"/>
        </w:rPr>
        <w:t>plan</w:t>
      </w:r>
      <w:proofErr w:type="spellEnd"/>
      <w:r w:rsidRPr="00131A10">
        <w:rPr>
          <w:rFonts w:cs="Times New Roman"/>
          <w:color w:val="000000" w:themeColor="text1"/>
        </w:rPr>
        <w:t xml:space="preserve">, </w:t>
      </w:r>
      <w:proofErr w:type="spellStart"/>
      <w:r w:rsidRPr="00131A10">
        <w:rPr>
          <w:rFonts w:cs="Times New Roman"/>
          <w:color w:val="000000" w:themeColor="text1"/>
        </w:rPr>
        <w:t>meal</w:t>
      </w:r>
      <w:proofErr w:type="spellEnd"/>
      <w:r w:rsidRPr="00131A10">
        <w:rPr>
          <w:rFonts w:cs="Times New Roman"/>
          <w:color w:val="000000" w:themeColor="text1"/>
        </w:rPr>
        <w:t xml:space="preserve">, </w:t>
      </w:r>
      <w:proofErr w:type="spellStart"/>
      <w:r w:rsidRPr="00131A10">
        <w:rPr>
          <w:rFonts w:cs="Times New Roman"/>
          <w:color w:val="000000" w:themeColor="text1"/>
        </w:rPr>
        <w:t>meal_item</w:t>
      </w:r>
      <w:proofErr w:type="spellEnd"/>
      <w:r w:rsidRPr="00131A10">
        <w:rPr>
          <w:rFonts w:cs="Times New Roman"/>
          <w:color w:val="000000" w:themeColor="text1"/>
        </w:rPr>
        <w:t xml:space="preserve">, </w:t>
      </w:r>
      <w:proofErr w:type="spellStart"/>
      <w:r w:rsidRPr="00131A10">
        <w:rPr>
          <w:rFonts w:cs="Times New Roman"/>
          <w:color w:val="000000" w:themeColor="text1"/>
        </w:rPr>
        <w:t>shop_list</w:t>
      </w:r>
      <w:proofErr w:type="spellEnd"/>
      <w:r w:rsidRPr="00131A10">
        <w:rPr>
          <w:rFonts w:cs="Times New Roman"/>
          <w:color w:val="000000" w:themeColor="text1"/>
        </w:rPr>
        <w:t xml:space="preserve"> і </w:t>
      </w:r>
      <w:proofErr w:type="spellStart"/>
      <w:r w:rsidRPr="00131A10">
        <w:rPr>
          <w:rFonts w:cs="Times New Roman"/>
          <w:color w:val="000000" w:themeColor="text1"/>
        </w:rPr>
        <w:t>shop_item</w:t>
      </w:r>
      <w:proofErr w:type="spellEnd"/>
      <w:r w:rsidRPr="00131A10">
        <w:rPr>
          <w:rFonts w:cs="Times New Roman"/>
          <w:color w:val="000000" w:themeColor="text1"/>
        </w:rPr>
        <w:t xml:space="preserve">. Окремо виділено таблицю </w:t>
      </w:r>
      <w:proofErr w:type="spellStart"/>
      <w:r w:rsidRPr="00131A10">
        <w:rPr>
          <w:rFonts w:cs="Times New Roman"/>
          <w:color w:val="000000" w:themeColor="text1"/>
        </w:rPr>
        <w:t>auth_account</w:t>
      </w:r>
      <w:proofErr w:type="spellEnd"/>
      <w:r w:rsidRPr="00131A10">
        <w:rPr>
          <w:rFonts w:cs="Times New Roman"/>
          <w:color w:val="000000" w:themeColor="text1"/>
        </w:rPr>
        <w:t xml:space="preserve">, яка забезпечує зберігання </w:t>
      </w:r>
      <w:proofErr w:type="spellStart"/>
      <w:r w:rsidRPr="00131A10">
        <w:rPr>
          <w:rFonts w:cs="Times New Roman"/>
          <w:color w:val="000000" w:themeColor="text1"/>
        </w:rPr>
        <w:t>автентифікаційних</w:t>
      </w:r>
      <w:proofErr w:type="spellEnd"/>
      <w:r w:rsidRPr="00131A10">
        <w:rPr>
          <w:rFonts w:cs="Times New Roman"/>
          <w:color w:val="000000" w:themeColor="text1"/>
        </w:rPr>
        <w:t xml:space="preserve"> даних та ролі користувача.</w:t>
      </w:r>
    </w:p>
    <w:p w14:paraId="4335EFC6" w14:textId="77777777" w:rsidR="007B0498" w:rsidRPr="00131A10" w:rsidRDefault="00000000">
      <w:pPr>
        <w:spacing w:before="120" w:after="0" w:line="360" w:lineRule="auto"/>
        <w:rPr>
          <w:rFonts w:cs="Times New Roman"/>
          <w:color w:val="000000" w:themeColor="text1"/>
        </w:rPr>
      </w:pPr>
      <w:r>
        <w:rPr>
          <w:b/>
        </w:rPr>
        <w:t>Перелік таблиць бази даних</w:t>
      </w:r>
    </w:p>
    <w:p w14:paraId="073C4451" w14:textId="77777777" w:rsidR="007B0498" w:rsidRPr="00131A10" w:rsidRDefault="00000000">
      <w:pPr>
        <w:spacing w:after="120" w:line="360" w:lineRule="auto"/>
        <w:ind w:firstLine="720"/>
        <w:jc w:val="both"/>
        <w:rPr>
          <w:rFonts w:cs="Times New Roman"/>
          <w:color w:val="000000" w:themeColor="text1"/>
        </w:rPr>
      </w:pPr>
      <w:r w:rsidRPr="00131A10">
        <w:rPr>
          <w:rFonts w:cs="Times New Roman"/>
          <w:color w:val="000000" w:themeColor="text1"/>
        </w:rPr>
        <w:t>Повний перелік основних таблиць бази даних та їх призначення наведено в таблиці 5.1.</w:t>
      </w:r>
    </w:p>
    <w:p w14:paraId="2E15928C" w14:textId="77777777" w:rsidR="007B0498" w:rsidRPr="00094BEE" w:rsidRDefault="00000000" w:rsidP="00094BEE">
      <w:pPr>
        <w:spacing w:before="120" w:after="60"/>
        <w:ind w:firstLine="720"/>
        <w:rPr>
          <w:rFonts w:cs="Times New Roman"/>
          <w:color w:val="000000" w:themeColor="text1"/>
          <w:szCs w:val="28"/>
        </w:rPr>
      </w:pPr>
      <w:r w:rsidRPr="00094BEE">
        <w:rPr>
          <w:rFonts w:cs="Times New Roman"/>
          <w:b/>
          <w:color w:val="000000" w:themeColor="text1"/>
          <w:szCs w:val="28"/>
        </w:rPr>
        <w:t xml:space="preserve">Таблиця 5.1 — Перелік таблиць бази даних </w:t>
      </w:r>
      <w:proofErr w:type="spellStart"/>
      <w:r w:rsidRPr="00094BEE">
        <w:rPr>
          <w:rFonts w:cs="Times New Roman"/>
          <w:b/>
          <w:color w:val="000000" w:themeColor="text1"/>
          <w:szCs w:val="28"/>
        </w:rPr>
        <w:t>Meal</w:t>
      </w:r>
      <w:proofErr w:type="spellEnd"/>
      <w:r w:rsidRPr="00094BEE">
        <w:rPr>
          <w:rFonts w:cs="Times New Roman"/>
          <w:b/>
          <w:color w:val="000000" w:themeColor="text1"/>
          <w:szCs w:val="28"/>
        </w:rPr>
        <w:t xml:space="preserve"> </w:t>
      </w:r>
      <w:proofErr w:type="spellStart"/>
      <w:r w:rsidRPr="00094BEE">
        <w:rPr>
          <w:rFonts w:cs="Times New Roman"/>
          <w:b/>
          <w:color w:val="000000" w:themeColor="text1"/>
          <w:szCs w:val="28"/>
        </w:rPr>
        <w:t>Planner</w:t>
      </w:r>
      <w:proofErr w:type="spellEnd"/>
    </w:p>
    <w:tbl>
      <w:tblPr>
        <w:tblStyle w:val="aff0"/>
        <w:tblW w:w="0" w:type="auto"/>
        <w:jc w:val="center"/>
        <w:shd w:val="clear" w:color="auto" w:fill="FFFFFF" w:themeFill="background1"/>
        <w:tblLook w:val="04A0" w:firstRow="1" w:lastRow="0" w:firstColumn="1" w:lastColumn="0" w:noHBand="0" w:noVBand="1"/>
      </w:tblPr>
      <w:tblGrid>
        <w:gridCol w:w="2268"/>
        <w:gridCol w:w="6803"/>
      </w:tblGrid>
      <w:tr w:rsidR="00131A10" w:rsidRPr="00094BEE" w14:paraId="31EA5ECC" w14:textId="77777777" w:rsidTr="00094BEE">
        <w:trPr>
          <w:tblHeader/>
          <w:jc w:val="center"/>
        </w:trPr>
        <w:tc>
          <w:tcPr>
            <w:tcW w:w="2268" w:type="dxa"/>
            <w:shd w:val="clear" w:color="auto" w:fill="FFFFFF" w:themeFill="background1"/>
            <w:tcMar>
              <w:top w:w="80" w:type="dxa"/>
              <w:left w:w="80" w:type="dxa"/>
              <w:bottom w:w="80" w:type="dxa"/>
              <w:right w:w="80" w:type="dxa"/>
            </w:tcMar>
            <w:vAlign w:val="center"/>
          </w:tcPr>
          <w:p w14:paraId="0CA3C467" w14:textId="77777777" w:rsidR="007B0498" w:rsidRPr="00094BEE" w:rsidRDefault="00000000">
            <w:pPr>
              <w:jc w:val="center"/>
              <w:rPr>
                <w:rFonts w:cs="Times New Roman"/>
                <w:color w:val="000000" w:themeColor="text1"/>
                <w:szCs w:val="28"/>
              </w:rPr>
            </w:pPr>
            <w:r w:rsidRPr="00094BEE">
              <w:rPr>
                <w:rFonts w:cs="Times New Roman"/>
                <w:b/>
                <w:color w:val="000000" w:themeColor="text1"/>
                <w:szCs w:val="28"/>
              </w:rPr>
              <w:t>Таблиця</w:t>
            </w:r>
          </w:p>
        </w:tc>
        <w:tc>
          <w:tcPr>
            <w:tcW w:w="6803" w:type="dxa"/>
            <w:shd w:val="clear" w:color="auto" w:fill="FFFFFF" w:themeFill="background1"/>
            <w:tcMar>
              <w:top w:w="80" w:type="dxa"/>
              <w:left w:w="80" w:type="dxa"/>
              <w:bottom w:w="80" w:type="dxa"/>
              <w:right w:w="80" w:type="dxa"/>
            </w:tcMar>
            <w:vAlign w:val="center"/>
          </w:tcPr>
          <w:p w14:paraId="01B25819" w14:textId="77777777" w:rsidR="007B0498" w:rsidRPr="00094BEE" w:rsidRDefault="00000000">
            <w:pPr>
              <w:jc w:val="center"/>
              <w:rPr>
                <w:rFonts w:cs="Times New Roman"/>
                <w:color w:val="000000" w:themeColor="text1"/>
                <w:szCs w:val="28"/>
              </w:rPr>
            </w:pPr>
            <w:r w:rsidRPr="00094BEE">
              <w:rPr>
                <w:rFonts w:cs="Times New Roman"/>
                <w:b/>
                <w:color w:val="000000" w:themeColor="text1"/>
                <w:szCs w:val="28"/>
              </w:rPr>
              <w:t>Призначення</w:t>
            </w:r>
          </w:p>
        </w:tc>
      </w:tr>
      <w:tr w:rsidR="00131A10" w:rsidRPr="00094BEE" w14:paraId="788350DA" w14:textId="77777777" w:rsidTr="00094BEE">
        <w:trPr>
          <w:jc w:val="center"/>
        </w:trPr>
        <w:tc>
          <w:tcPr>
            <w:tcW w:w="2268" w:type="dxa"/>
            <w:shd w:val="clear" w:color="auto" w:fill="FFFFFF" w:themeFill="background1"/>
            <w:tcMar>
              <w:top w:w="80" w:type="dxa"/>
              <w:left w:w="80" w:type="dxa"/>
              <w:bottom w:w="80" w:type="dxa"/>
              <w:right w:w="80" w:type="dxa"/>
            </w:tcMar>
            <w:vAlign w:val="center"/>
          </w:tcPr>
          <w:p w14:paraId="074375EE" w14:textId="77777777" w:rsidR="007B0498" w:rsidRPr="00094BEE" w:rsidRDefault="00000000">
            <w:pPr>
              <w:rPr>
                <w:rFonts w:cs="Times New Roman"/>
                <w:color w:val="000000" w:themeColor="text1"/>
                <w:szCs w:val="28"/>
              </w:rPr>
            </w:pPr>
            <w:proofErr w:type="spellStart"/>
            <w:r w:rsidRPr="00094BEE">
              <w:rPr>
                <w:rFonts w:cs="Times New Roman"/>
                <w:color w:val="000000" w:themeColor="text1"/>
                <w:szCs w:val="28"/>
              </w:rPr>
              <w:t>users</w:t>
            </w:r>
            <w:proofErr w:type="spellEnd"/>
          </w:p>
        </w:tc>
        <w:tc>
          <w:tcPr>
            <w:tcW w:w="6803" w:type="dxa"/>
            <w:shd w:val="clear" w:color="auto" w:fill="FFFFFF" w:themeFill="background1"/>
            <w:tcMar>
              <w:top w:w="80" w:type="dxa"/>
              <w:left w:w="80" w:type="dxa"/>
              <w:bottom w:w="80" w:type="dxa"/>
              <w:right w:w="80" w:type="dxa"/>
            </w:tcMar>
            <w:vAlign w:val="center"/>
          </w:tcPr>
          <w:p w14:paraId="420FF052" w14:textId="77777777" w:rsidR="007B0498" w:rsidRPr="00094BEE" w:rsidRDefault="00000000">
            <w:pPr>
              <w:rPr>
                <w:rFonts w:cs="Times New Roman"/>
                <w:color w:val="000000" w:themeColor="text1"/>
                <w:szCs w:val="28"/>
              </w:rPr>
            </w:pPr>
            <w:r w:rsidRPr="00094BEE">
              <w:rPr>
                <w:rFonts w:cs="Times New Roman"/>
                <w:color w:val="000000" w:themeColor="text1"/>
                <w:szCs w:val="28"/>
              </w:rPr>
              <w:t>зберігає базові дані користувачів: ім’я, електронну пошту та дату створення</w:t>
            </w:r>
          </w:p>
        </w:tc>
      </w:tr>
      <w:tr w:rsidR="00131A10" w:rsidRPr="00094BEE" w14:paraId="49C1EE1D" w14:textId="77777777" w:rsidTr="00094BEE">
        <w:trPr>
          <w:jc w:val="center"/>
        </w:trPr>
        <w:tc>
          <w:tcPr>
            <w:tcW w:w="2268" w:type="dxa"/>
            <w:shd w:val="clear" w:color="auto" w:fill="FFFFFF" w:themeFill="background1"/>
            <w:tcMar>
              <w:top w:w="80" w:type="dxa"/>
              <w:left w:w="80" w:type="dxa"/>
              <w:bottom w:w="80" w:type="dxa"/>
              <w:right w:w="80" w:type="dxa"/>
            </w:tcMar>
            <w:vAlign w:val="center"/>
          </w:tcPr>
          <w:p w14:paraId="60C1BDF2" w14:textId="77777777" w:rsidR="007B0498" w:rsidRPr="00094BEE" w:rsidRDefault="00000000">
            <w:pPr>
              <w:rPr>
                <w:rFonts w:cs="Times New Roman"/>
                <w:color w:val="000000" w:themeColor="text1"/>
                <w:szCs w:val="28"/>
              </w:rPr>
            </w:pPr>
            <w:proofErr w:type="spellStart"/>
            <w:r w:rsidRPr="00094BEE">
              <w:rPr>
                <w:rFonts w:cs="Times New Roman"/>
                <w:color w:val="000000" w:themeColor="text1"/>
                <w:szCs w:val="28"/>
              </w:rPr>
              <w:t>auth_account</w:t>
            </w:r>
            <w:proofErr w:type="spellEnd"/>
          </w:p>
        </w:tc>
        <w:tc>
          <w:tcPr>
            <w:tcW w:w="6803" w:type="dxa"/>
            <w:shd w:val="clear" w:color="auto" w:fill="FFFFFF" w:themeFill="background1"/>
            <w:tcMar>
              <w:top w:w="80" w:type="dxa"/>
              <w:left w:w="80" w:type="dxa"/>
              <w:bottom w:w="80" w:type="dxa"/>
              <w:right w:w="80" w:type="dxa"/>
            </w:tcMar>
            <w:vAlign w:val="center"/>
          </w:tcPr>
          <w:p w14:paraId="03A0C569" w14:textId="77777777" w:rsidR="007B0498" w:rsidRPr="00094BEE" w:rsidRDefault="00000000">
            <w:pPr>
              <w:rPr>
                <w:rFonts w:cs="Times New Roman"/>
                <w:color w:val="000000" w:themeColor="text1"/>
                <w:szCs w:val="28"/>
              </w:rPr>
            </w:pPr>
            <w:r w:rsidRPr="00094BEE">
              <w:rPr>
                <w:rFonts w:cs="Times New Roman"/>
                <w:color w:val="000000" w:themeColor="text1"/>
                <w:szCs w:val="28"/>
              </w:rPr>
              <w:t>зберігає хеш пароля, роль і зв’язок з користувачем</w:t>
            </w:r>
          </w:p>
        </w:tc>
      </w:tr>
      <w:tr w:rsidR="00131A10" w:rsidRPr="00094BEE" w14:paraId="1FDF14A0" w14:textId="77777777" w:rsidTr="00094BEE">
        <w:trPr>
          <w:jc w:val="center"/>
        </w:trPr>
        <w:tc>
          <w:tcPr>
            <w:tcW w:w="2268" w:type="dxa"/>
            <w:shd w:val="clear" w:color="auto" w:fill="FFFFFF" w:themeFill="background1"/>
            <w:tcMar>
              <w:top w:w="80" w:type="dxa"/>
              <w:left w:w="80" w:type="dxa"/>
              <w:bottom w:w="80" w:type="dxa"/>
              <w:right w:w="80" w:type="dxa"/>
            </w:tcMar>
            <w:vAlign w:val="center"/>
          </w:tcPr>
          <w:p w14:paraId="2FD8A561" w14:textId="77777777" w:rsidR="007B0498" w:rsidRPr="00094BEE" w:rsidRDefault="00000000">
            <w:pPr>
              <w:rPr>
                <w:rFonts w:cs="Times New Roman"/>
                <w:color w:val="000000" w:themeColor="text1"/>
                <w:szCs w:val="28"/>
              </w:rPr>
            </w:pPr>
            <w:proofErr w:type="spellStart"/>
            <w:r w:rsidRPr="00094BEE">
              <w:rPr>
                <w:rFonts w:cs="Times New Roman"/>
                <w:color w:val="000000" w:themeColor="text1"/>
                <w:szCs w:val="28"/>
              </w:rPr>
              <w:t>profile</w:t>
            </w:r>
            <w:proofErr w:type="spellEnd"/>
          </w:p>
        </w:tc>
        <w:tc>
          <w:tcPr>
            <w:tcW w:w="6803" w:type="dxa"/>
            <w:shd w:val="clear" w:color="auto" w:fill="FFFFFF" w:themeFill="background1"/>
            <w:tcMar>
              <w:top w:w="80" w:type="dxa"/>
              <w:left w:w="80" w:type="dxa"/>
              <w:bottom w:w="80" w:type="dxa"/>
              <w:right w:w="80" w:type="dxa"/>
            </w:tcMar>
            <w:vAlign w:val="center"/>
          </w:tcPr>
          <w:p w14:paraId="254D41B9" w14:textId="77777777" w:rsidR="007B0498" w:rsidRPr="00094BEE" w:rsidRDefault="00000000">
            <w:pPr>
              <w:rPr>
                <w:rFonts w:cs="Times New Roman"/>
                <w:color w:val="000000" w:themeColor="text1"/>
                <w:szCs w:val="28"/>
              </w:rPr>
            </w:pPr>
            <w:r w:rsidRPr="00094BEE">
              <w:rPr>
                <w:rFonts w:cs="Times New Roman"/>
                <w:color w:val="000000" w:themeColor="text1"/>
                <w:szCs w:val="28"/>
              </w:rPr>
              <w:t>зберігає профіль користувача, зокрема вагу та ціль</w:t>
            </w:r>
          </w:p>
        </w:tc>
      </w:tr>
      <w:tr w:rsidR="00131A10" w:rsidRPr="00094BEE" w14:paraId="45DBE19F" w14:textId="77777777" w:rsidTr="00094BEE">
        <w:trPr>
          <w:jc w:val="center"/>
        </w:trPr>
        <w:tc>
          <w:tcPr>
            <w:tcW w:w="2268" w:type="dxa"/>
            <w:shd w:val="clear" w:color="auto" w:fill="FFFFFF" w:themeFill="background1"/>
            <w:tcMar>
              <w:top w:w="80" w:type="dxa"/>
              <w:left w:w="80" w:type="dxa"/>
              <w:bottom w:w="80" w:type="dxa"/>
              <w:right w:w="80" w:type="dxa"/>
            </w:tcMar>
            <w:vAlign w:val="center"/>
          </w:tcPr>
          <w:p w14:paraId="4C26FD5D" w14:textId="77777777" w:rsidR="007B0498" w:rsidRPr="00094BEE" w:rsidRDefault="00000000">
            <w:pPr>
              <w:rPr>
                <w:rFonts w:cs="Times New Roman"/>
                <w:color w:val="000000" w:themeColor="text1"/>
                <w:szCs w:val="28"/>
              </w:rPr>
            </w:pPr>
            <w:proofErr w:type="spellStart"/>
            <w:r w:rsidRPr="00094BEE">
              <w:rPr>
                <w:rFonts w:cs="Times New Roman"/>
                <w:color w:val="000000" w:themeColor="text1"/>
                <w:szCs w:val="28"/>
              </w:rPr>
              <w:t>macro</w:t>
            </w:r>
            <w:proofErr w:type="spellEnd"/>
          </w:p>
        </w:tc>
        <w:tc>
          <w:tcPr>
            <w:tcW w:w="6803" w:type="dxa"/>
            <w:shd w:val="clear" w:color="auto" w:fill="FFFFFF" w:themeFill="background1"/>
            <w:tcMar>
              <w:top w:w="80" w:type="dxa"/>
              <w:left w:w="80" w:type="dxa"/>
              <w:bottom w:w="80" w:type="dxa"/>
              <w:right w:w="80" w:type="dxa"/>
            </w:tcMar>
            <w:vAlign w:val="center"/>
          </w:tcPr>
          <w:p w14:paraId="0ED2BE51" w14:textId="77777777" w:rsidR="007B0498" w:rsidRPr="00094BEE" w:rsidRDefault="00000000">
            <w:pPr>
              <w:rPr>
                <w:rFonts w:cs="Times New Roman"/>
                <w:color w:val="000000" w:themeColor="text1"/>
                <w:szCs w:val="28"/>
              </w:rPr>
            </w:pPr>
            <w:r w:rsidRPr="00094BEE">
              <w:rPr>
                <w:rFonts w:cs="Times New Roman"/>
                <w:color w:val="000000" w:themeColor="text1"/>
                <w:szCs w:val="28"/>
              </w:rPr>
              <w:t>зберігає цільові значення білків, жирів і вуглеводів</w:t>
            </w:r>
          </w:p>
        </w:tc>
      </w:tr>
      <w:tr w:rsidR="00131A10" w:rsidRPr="00094BEE" w14:paraId="2E39C0E3" w14:textId="77777777" w:rsidTr="00094BEE">
        <w:trPr>
          <w:jc w:val="center"/>
        </w:trPr>
        <w:tc>
          <w:tcPr>
            <w:tcW w:w="2268" w:type="dxa"/>
            <w:shd w:val="clear" w:color="auto" w:fill="FFFFFF" w:themeFill="background1"/>
            <w:tcMar>
              <w:top w:w="80" w:type="dxa"/>
              <w:left w:w="80" w:type="dxa"/>
              <w:bottom w:w="80" w:type="dxa"/>
              <w:right w:w="80" w:type="dxa"/>
            </w:tcMar>
            <w:vAlign w:val="center"/>
          </w:tcPr>
          <w:p w14:paraId="1F6B7372" w14:textId="77777777" w:rsidR="007B0498" w:rsidRPr="00094BEE" w:rsidRDefault="00000000">
            <w:pPr>
              <w:rPr>
                <w:rFonts w:cs="Times New Roman"/>
                <w:color w:val="000000" w:themeColor="text1"/>
                <w:szCs w:val="28"/>
              </w:rPr>
            </w:pPr>
            <w:proofErr w:type="spellStart"/>
            <w:r w:rsidRPr="00094BEE">
              <w:rPr>
                <w:rFonts w:cs="Times New Roman"/>
                <w:color w:val="000000" w:themeColor="text1"/>
                <w:szCs w:val="28"/>
              </w:rPr>
              <w:lastRenderedPageBreak/>
              <w:t>configuration</w:t>
            </w:r>
            <w:proofErr w:type="spellEnd"/>
          </w:p>
        </w:tc>
        <w:tc>
          <w:tcPr>
            <w:tcW w:w="6803" w:type="dxa"/>
            <w:shd w:val="clear" w:color="auto" w:fill="FFFFFF" w:themeFill="background1"/>
            <w:tcMar>
              <w:top w:w="80" w:type="dxa"/>
              <w:left w:w="80" w:type="dxa"/>
              <w:bottom w:w="80" w:type="dxa"/>
              <w:right w:w="80" w:type="dxa"/>
            </w:tcMar>
            <w:vAlign w:val="center"/>
          </w:tcPr>
          <w:p w14:paraId="7838985B" w14:textId="77777777" w:rsidR="007B0498" w:rsidRPr="00094BEE" w:rsidRDefault="00000000">
            <w:pPr>
              <w:rPr>
                <w:rFonts w:cs="Times New Roman"/>
                <w:color w:val="000000" w:themeColor="text1"/>
                <w:szCs w:val="28"/>
              </w:rPr>
            </w:pPr>
            <w:r w:rsidRPr="00094BEE">
              <w:rPr>
                <w:rFonts w:cs="Times New Roman"/>
                <w:color w:val="000000" w:themeColor="text1"/>
                <w:szCs w:val="28"/>
              </w:rPr>
              <w:t xml:space="preserve">зберігає активні налаштування користувача, кількість прийомів і активну </w:t>
            </w:r>
            <w:proofErr w:type="spellStart"/>
            <w:r w:rsidRPr="00094BEE">
              <w:rPr>
                <w:rFonts w:cs="Times New Roman"/>
                <w:color w:val="000000" w:themeColor="text1"/>
                <w:szCs w:val="28"/>
              </w:rPr>
              <w:t>макроціль</w:t>
            </w:r>
            <w:proofErr w:type="spellEnd"/>
          </w:p>
        </w:tc>
      </w:tr>
      <w:tr w:rsidR="00131A10" w:rsidRPr="00094BEE" w14:paraId="322BFE94" w14:textId="77777777" w:rsidTr="00094BEE">
        <w:trPr>
          <w:jc w:val="center"/>
        </w:trPr>
        <w:tc>
          <w:tcPr>
            <w:tcW w:w="2268" w:type="dxa"/>
            <w:shd w:val="clear" w:color="auto" w:fill="FFFFFF" w:themeFill="background1"/>
            <w:tcMar>
              <w:top w:w="80" w:type="dxa"/>
              <w:left w:w="80" w:type="dxa"/>
              <w:bottom w:w="80" w:type="dxa"/>
              <w:right w:w="80" w:type="dxa"/>
            </w:tcMar>
            <w:vAlign w:val="center"/>
          </w:tcPr>
          <w:p w14:paraId="78A9989B" w14:textId="77777777" w:rsidR="007B0498" w:rsidRPr="00094BEE" w:rsidRDefault="00000000">
            <w:pPr>
              <w:rPr>
                <w:rFonts w:cs="Times New Roman"/>
                <w:color w:val="000000" w:themeColor="text1"/>
                <w:szCs w:val="28"/>
              </w:rPr>
            </w:pPr>
            <w:proofErr w:type="spellStart"/>
            <w:r w:rsidRPr="00094BEE">
              <w:rPr>
                <w:rFonts w:cs="Times New Roman"/>
                <w:color w:val="000000" w:themeColor="text1"/>
                <w:szCs w:val="28"/>
              </w:rPr>
              <w:t>macro_log</w:t>
            </w:r>
            <w:proofErr w:type="spellEnd"/>
          </w:p>
        </w:tc>
        <w:tc>
          <w:tcPr>
            <w:tcW w:w="6803" w:type="dxa"/>
            <w:shd w:val="clear" w:color="auto" w:fill="FFFFFF" w:themeFill="background1"/>
            <w:tcMar>
              <w:top w:w="80" w:type="dxa"/>
              <w:left w:w="80" w:type="dxa"/>
              <w:bottom w:w="80" w:type="dxa"/>
              <w:right w:w="80" w:type="dxa"/>
            </w:tcMar>
            <w:vAlign w:val="center"/>
          </w:tcPr>
          <w:p w14:paraId="1D5071D7" w14:textId="77777777" w:rsidR="007B0498" w:rsidRPr="00094BEE" w:rsidRDefault="00000000">
            <w:pPr>
              <w:rPr>
                <w:rFonts w:cs="Times New Roman"/>
                <w:color w:val="000000" w:themeColor="text1"/>
                <w:szCs w:val="28"/>
              </w:rPr>
            </w:pPr>
            <w:r w:rsidRPr="00094BEE">
              <w:rPr>
                <w:rFonts w:cs="Times New Roman"/>
                <w:color w:val="000000" w:themeColor="text1"/>
                <w:szCs w:val="28"/>
              </w:rPr>
              <w:t xml:space="preserve">фіксує історію змін </w:t>
            </w:r>
            <w:proofErr w:type="spellStart"/>
            <w:r w:rsidRPr="00094BEE">
              <w:rPr>
                <w:rFonts w:cs="Times New Roman"/>
                <w:color w:val="000000" w:themeColor="text1"/>
                <w:szCs w:val="28"/>
              </w:rPr>
              <w:t>макроцілей</w:t>
            </w:r>
            <w:proofErr w:type="spellEnd"/>
          </w:p>
        </w:tc>
      </w:tr>
      <w:tr w:rsidR="00131A10" w:rsidRPr="00094BEE" w14:paraId="11E58EBC" w14:textId="77777777" w:rsidTr="00094BEE">
        <w:trPr>
          <w:jc w:val="center"/>
        </w:trPr>
        <w:tc>
          <w:tcPr>
            <w:tcW w:w="2268" w:type="dxa"/>
            <w:shd w:val="clear" w:color="auto" w:fill="FFFFFF" w:themeFill="background1"/>
            <w:tcMar>
              <w:top w:w="80" w:type="dxa"/>
              <w:left w:w="80" w:type="dxa"/>
              <w:bottom w:w="80" w:type="dxa"/>
              <w:right w:w="80" w:type="dxa"/>
            </w:tcMar>
            <w:vAlign w:val="center"/>
          </w:tcPr>
          <w:p w14:paraId="5CD23374" w14:textId="77777777" w:rsidR="007B0498" w:rsidRPr="00094BEE" w:rsidRDefault="00000000">
            <w:pPr>
              <w:rPr>
                <w:rFonts w:cs="Times New Roman"/>
                <w:color w:val="000000" w:themeColor="text1"/>
                <w:szCs w:val="28"/>
              </w:rPr>
            </w:pPr>
            <w:proofErr w:type="spellStart"/>
            <w:r w:rsidRPr="00094BEE">
              <w:rPr>
                <w:rFonts w:cs="Times New Roman"/>
                <w:color w:val="000000" w:themeColor="text1"/>
                <w:szCs w:val="28"/>
              </w:rPr>
              <w:t>icon</w:t>
            </w:r>
            <w:proofErr w:type="spellEnd"/>
          </w:p>
        </w:tc>
        <w:tc>
          <w:tcPr>
            <w:tcW w:w="6803" w:type="dxa"/>
            <w:shd w:val="clear" w:color="auto" w:fill="FFFFFF" w:themeFill="background1"/>
            <w:tcMar>
              <w:top w:w="80" w:type="dxa"/>
              <w:left w:w="80" w:type="dxa"/>
              <w:bottom w:w="80" w:type="dxa"/>
              <w:right w:w="80" w:type="dxa"/>
            </w:tcMar>
            <w:vAlign w:val="center"/>
          </w:tcPr>
          <w:p w14:paraId="070CD21E" w14:textId="77777777" w:rsidR="007B0498" w:rsidRPr="00094BEE" w:rsidRDefault="00000000">
            <w:pPr>
              <w:rPr>
                <w:rFonts w:cs="Times New Roman"/>
                <w:color w:val="000000" w:themeColor="text1"/>
                <w:szCs w:val="28"/>
              </w:rPr>
            </w:pPr>
            <w:r w:rsidRPr="00094BEE">
              <w:rPr>
                <w:rFonts w:cs="Times New Roman"/>
                <w:color w:val="000000" w:themeColor="text1"/>
                <w:szCs w:val="28"/>
              </w:rPr>
              <w:t xml:space="preserve">зберігає коди та </w:t>
            </w:r>
            <w:proofErr w:type="spellStart"/>
            <w:r w:rsidRPr="00094BEE">
              <w:rPr>
                <w:rFonts w:cs="Times New Roman"/>
                <w:color w:val="000000" w:themeColor="text1"/>
                <w:szCs w:val="28"/>
              </w:rPr>
              <w:t>emoji</w:t>
            </w:r>
            <w:proofErr w:type="spellEnd"/>
            <w:r w:rsidRPr="00094BEE">
              <w:rPr>
                <w:rFonts w:cs="Times New Roman"/>
                <w:color w:val="000000" w:themeColor="text1"/>
                <w:szCs w:val="28"/>
              </w:rPr>
              <w:t>-іконки продуктів</w:t>
            </w:r>
          </w:p>
        </w:tc>
      </w:tr>
      <w:tr w:rsidR="00131A10" w:rsidRPr="00094BEE" w14:paraId="23FC6B28" w14:textId="77777777" w:rsidTr="00094BEE">
        <w:trPr>
          <w:jc w:val="center"/>
        </w:trPr>
        <w:tc>
          <w:tcPr>
            <w:tcW w:w="2268" w:type="dxa"/>
            <w:shd w:val="clear" w:color="auto" w:fill="FFFFFF" w:themeFill="background1"/>
            <w:tcMar>
              <w:top w:w="80" w:type="dxa"/>
              <w:left w:w="80" w:type="dxa"/>
              <w:bottom w:w="80" w:type="dxa"/>
              <w:right w:w="80" w:type="dxa"/>
            </w:tcMar>
            <w:vAlign w:val="center"/>
          </w:tcPr>
          <w:p w14:paraId="2EA180DD" w14:textId="77777777" w:rsidR="007B0498" w:rsidRPr="00094BEE" w:rsidRDefault="00000000">
            <w:pPr>
              <w:rPr>
                <w:rFonts w:cs="Times New Roman"/>
                <w:color w:val="000000" w:themeColor="text1"/>
                <w:szCs w:val="28"/>
              </w:rPr>
            </w:pPr>
            <w:proofErr w:type="spellStart"/>
            <w:r w:rsidRPr="00094BEE">
              <w:rPr>
                <w:rFonts w:cs="Times New Roman"/>
                <w:color w:val="000000" w:themeColor="text1"/>
                <w:szCs w:val="28"/>
              </w:rPr>
              <w:t>unit</w:t>
            </w:r>
            <w:proofErr w:type="spellEnd"/>
          </w:p>
        </w:tc>
        <w:tc>
          <w:tcPr>
            <w:tcW w:w="6803" w:type="dxa"/>
            <w:shd w:val="clear" w:color="auto" w:fill="FFFFFF" w:themeFill="background1"/>
            <w:tcMar>
              <w:top w:w="80" w:type="dxa"/>
              <w:left w:w="80" w:type="dxa"/>
              <w:bottom w:w="80" w:type="dxa"/>
              <w:right w:w="80" w:type="dxa"/>
            </w:tcMar>
            <w:vAlign w:val="center"/>
          </w:tcPr>
          <w:p w14:paraId="04D96B77" w14:textId="77777777" w:rsidR="007B0498" w:rsidRPr="00094BEE" w:rsidRDefault="00000000">
            <w:pPr>
              <w:rPr>
                <w:rFonts w:cs="Times New Roman"/>
                <w:color w:val="000000" w:themeColor="text1"/>
                <w:szCs w:val="28"/>
              </w:rPr>
            </w:pPr>
            <w:r w:rsidRPr="00094BEE">
              <w:rPr>
                <w:rFonts w:cs="Times New Roman"/>
                <w:color w:val="000000" w:themeColor="text1"/>
                <w:szCs w:val="28"/>
              </w:rPr>
              <w:t>зберігає одиниці вимірювання продуктів</w:t>
            </w:r>
          </w:p>
        </w:tc>
      </w:tr>
      <w:tr w:rsidR="00131A10" w:rsidRPr="00094BEE" w14:paraId="49061376" w14:textId="77777777" w:rsidTr="00094BEE">
        <w:trPr>
          <w:jc w:val="center"/>
        </w:trPr>
        <w:tc>
          <w:tcPr>
            <w:tcW w:w="2268" w:type="dxa"/>
            <w:shd w:val="clear" w:color="auto" w:fill="FFFFFF" w:themeFill="background1"/>
            <w:tcMar>
              <w:top w:w="80" w:type="dxa"/>
              <w:left w:w="80" w:type="dxa"/>
              <w:bottom w:w="80" w:type="dxa"/>
              <w:right w:w="80" w:type="dxa"/>
            </w:tcMar>
            <w:vAlign w:val="center"/>
          </w:tcPr>
          <w:p w14:paraId="25A7967B" w14:textId="77777777" w:rsidR="007B0498" w:rsidRPr="00094BEE" w:rsidRDefault="00000000">
            <w:pPr>
              <w:rPr>
                <w:rFonts w:cs="Times New Roman"/>
                <w:color w:val="000000" w:themeColor="text1"/>
                <w:szCs w:val="28"/>
              </w:rPr>
            </w:pPr>
            <w:proofErr w:type="spellStart"/>
            <w:r w:rsidRPr="00094BEE">
              <w:rPr>
                <w:rFonts w:cs="Times New Roman"/>
                <w:color w:val="000000" w:themeColor="text1"/>
                <w:szCs w:val="28"/>
              </w:rPr>
              <w:t>food</w:t>
            </w:r>
            <w:proofErr w:type="spellEnd"/>
          </w:p>
        </w:tc>
        <w:tc>
          <w:tcPr>
            <w:tcW w:w="6803" w:type="dxa"/>
            <w:shd w:val="clear" w:color="auto" w:fill="FFFFFF" w:themeFill="background1"/>
            <w:tcMar>
              <w:top w:w="80" w:type="dxa"/>
              <w:left w:w="80" w:type="dxa"/>
              <w:bottom w:w="80" w:type="dxa"/>
              <w:right w:w="80" w:type="dxa"/>
            </w:tcMar>
            <w:vAlign w:val="center"/>
          </w:tcPr>
          <w:p w14:paraId="2944A1F6" w14:textId="77777777" w:rsidR="007B0498" w:rsidRPr="00094BEE" w:rsidRDefault="00000000">
            <w:pPr>
              <w:rPr>
                <w:rFonts w:cs="Times New Roman"/>
                <w:color w:val="000000" w:themeColor="text1"/>
                <w:szCs w:val="28"/>
              </w:rPr>
            </w:pPr>
            <w:r w:rsidRPr="00094BEE">
              <w:rPr>
                <w:rFonts w:cs="Times New Roman"/>
                <w:color w:val="000000" w:themeColor="text1"/>
                <w:szCs w:val="28"/>
              </w:rPr>
              <w:t>зберігає продукти, категорії та харчову цінність на 100 одиниць</w:t>
            </w:r>
          </w:p>
        </w:tc>
      </w:tr>
      <w:tr w:rsidR="00131A10" w:rsidRPr="00094BEE" w14:paraId="7E7FC006" w14:textId="77777777" w:rsidTr="00094BEE">
        <w:trPr>
          <w:jc w:val="center"/>
        </w:trPr>
        <w:tc>
          <w:tcPr>
            <w:tcW w:w="2268" w:type="dxa"/>
            <w:shd w:val="clear" w:color="auto" w:fill="FFFFFF" w:themeFill="background1"/>
            <w:tcMar>
              <w:top w:w="80" w:type="dxa"/>
              <w:left w:w="80" w:type="dxa"/>
              <w:bottom w:w="80" w:type="dxa"/>
              <w:right w:w="80" w:type="dxa"/>
            </w:tcMar>
            <w:vAlign w:val="center"/>
          </w:tcPr>
          <w:p w14:paraId="09257F72" w14:textId="77777777" w:rsidR="007B0498" w:rsidRPr="00094BEE" w:rsidRDefault="00000000">
            <w:pPr>
              <w:rPr>
                <w:rFonts w:cs="Times New Roman"/>
                <w:color w:val="000000" w:themeColor="text1"/>
                <w:szCs w:val="28"/>
              </w:rPr>
            </w:pPr>
            <w:proofErr w:type="spellStart"/>
            <w:r w:rsidRPr="00094BEE">
              <w:rPr>
                <w:rFonts w:cs="Times New Roman"/>
                <w:color w:val="000000" w:themeColor="text1"/>
                <w:szCs w:val="28"/>
              </w:rPr>
              <w:t>plan</w:t>
            </w:r>
            <w:proofErr w:type="spellEnd"/>
          </w:p>
        </w:tc>
        <w:tc>
          <w:tcPr>
            <w:tcW w:w="6803" w:type="dxa"/>
            <w:shd w:val="clear" w:color="auto" w:fill="FFFFFF" w:themeFill="background1"/>
            <w:tcMar>
              <w:top w:w="80" w:type="dxa"/>
              <w:left w:w="80" w:type="dxa"/>
              <w:bottom w:w="80" w:type="dxa"/>
              <w:right w:w="80" w:type="dxa"/>
            </w:tcMar>
            <w:vAlign w:val="center"/>
          </w:tcPr>
          <w:p w14:paraId="7E96E944" w14:textId="77777777" w:rsidR="007B0498" w:rsidRPr="00094BEE" w:rsidRDefault="00000000">
            <w:pPr>
              <w:rPr>
                <w:rFonts w:cs="Times New Roman"/>
                <w:color w:val="000000" w:themeColor="text1"/>
                <w:szCs w:val="28"/>
              </w:rPr>
            </w:pPr>
            <w:r w:rsidRPr="00094BEE">
              <w:rPr>
                <w:rFonts w:cs="Times New Roman"/>
                <w:color w:val="000000" w:themeColor="text1"/>
                <w:szCs w:val="28"/>
              </w:rPr>
              <w:t>зберігає сформовані плани харчування</w:t>
            </w:r>
          </w:p>
        </w:tc>
      </w:tr>
      <w:tr w:rsidR="00131A10" w:rsidRPr="00094BEE" w14:paraId="073F77B0" w14:textId="77777777" w:rsidTr="00094BEE">
        <w:trPr>
          <w:jc w:val="center"/>
        </w:trPr>
        <w:tc>
          <w:tcPr>
            <w:tcW w:w="2268" w:type="dxa"/>
            <w:shd w:val="clear" w:color="auto" w:fill="FFFFFF" w:themeFill="background1"/>
            <w:tcMar>
              <w:top w:w="80" w:type="dxa"/>
              <w:left w:w="80" w:type="dxa"/>
              <w:bottom w:w="80" w:type="dxa"/>
              <w:right w:w="80" w:type="dxa"/>
            </w:tcMar>
            <w:vAlign w:val="center"/>
          </w:tcPr>
          <w:p w14:paraId="05F69CCC" w14:textId="77777777" w:rsidR="007B0498" w:rsidRPr="00094BEE" w:rsidRDefault="00000000">
            <w:pPr>
              <w:rPr>
                <w:rFonts w:cs="Times New Roman"/>
                <w:color w:val="000000" w:themeColor="text1"/>
                <w:szCs w:val="28"/>
              </w:rPr>
            </w:pPr>
            <w:proofErr w:type="spellStart"/>
            <w:r w:rsidRPr="00094BEE">
              <w:rPr>
                <w:rFonts w:cs="Times New Roman"/>
                <w:color w:val="000000" w:themeColor="text1"/>
                <w:szCs w:val="28"/>
              </w:rPr>
              <w:t>meal</w:t>
            </w:r>
            <w:proofErr w:type="spellEnd"/>
          </w:p>
        </w:tc>
        <w:tc>
          <w:tcPr>
            <w:tcW w:w="6803" w:type="dxa"/>
            <w:shd w:val="clear" w:color="auto" w:fill="FFFFFF" w:themeFill="background1"/>
            <w:tcMar>
              <w:top w:w="80" w:type="dxa"/>
              <w:left w:w="80" w:type="dxa"/>
              <w:bottom w:w="80" w:type="dxa"/>
              <w:right w:w="80" w:type="dxa"/>
            </w:tcMar>
            <w:vAlign w:val="center"/>
          </w:tcPr>
          <w:p w14:paraId="60E9DFE6" w14:textId="77777777" w:rsidR="007B0498" w:rsidRPr="00094BEE" w:rsidRDefault="00000000">
            <w:pPr>
              <w:rPr>
                <w:rFonts w:cs="Times New Roman"/>
                <w:color w:val="000000" w:themeColor="text1"/>
                <w:szCs w:val="28"/>
              </w:rPr>
            </w:pPr>
            <w:r w:rsidRPr="00094BEE">
              <w:rPr>
                <w:rFonts w:cs="Times New Roman"/>
                <w:color w:val="000000" w:themeColor="text1"/>
                <w:szCs w:val="28"/>
              </w:rPr>
              <w:t>зберігає прийоми їжі в межах плану</w:t>
            </w:r>
          </w:p>
        </w:tc>
      </w:tr>
      <w:tr w:rsidR="00131A10" w:rsidRPr="00094BEE" w14:paraId="50FF5913" w14:textId="77777777" w:rsidTr="00094BEE">
        <w:trPr>
          <w:jc w:val="center"/>
        </w:trPr>
        <w:tc>
          <w:tcPr>
            <w:tcW w:w="2268" w:type="dxa"/>
            <w:shd w:val="clear" w:color="auto" w:fill="FFFFFF" w:themeFill="background1"/>
            <w:tcMar>
              <w:top w:w="80" w:type="dxa"/>
              <w:left w:w="80" w:type="dxa"/>
              <w:bottom w:w="80" w:type="dxa"/>
              <w:right w:w="80" w:type="dxa"/>
            </w:tcMar>
            <w:vAlign w:val="center"/>
          </w:tcPr>
          <w:p w14:paraId="28DF5B74" w14:textId="77777777" w:rsidR="007B0498" w:rsidRPr="00094BEE" w:rsidRDefault="00000000">
            <w:pPr>
              <w:rPr>
                <w:rFonts w:cs="Times New Roman"/>
                <w:color w:val="000000" w:themeColor="text1"/>
                <w:szCs w:val="28"/>
              </w:rPr>
            </w:pPr>
            <w:proofErr w:type="spellStart"/>
            <w:r w:rsidRPr="00094BEE">
              <w:rPr>
                <w:rFonts w:cs="Times New Roman"/>
                <w:color w:val="000000" w:themeColor="text1"/>
                <w:szCs w:val="28"/>
              </w:rPr>
              <w:t>meal_item</w:t>
            </w:r>
            <w:proofErr w:type="spellEnd"/>
          </w:p>
        </w:tc>
        <w:tc>
          <w:tcPr>
            <w:tcW w:w="6803" w:type="dxa"/>
            <w:shd w:val="clear" w:color="auto" w:fill="FFFFFF" w:themeFill="background1"/>
            <w:tcMar>
              <w:top w:w="80" w:type="dxa"/>
              <w:left w:w="80" w:type="dxa"/>
              <w:bottom w:w="80" w:type="dxa"/>
              <w:right w:w="80" w:type="dxa"/>
            </w:tcMar>
            <w:vAlign w:val="center"/>
          </w:tcPr>
          <w:p w14:paraId="1BC433AE" w14:textId="77777777" w:rsidR="007B0498" w:rsidRPr="00094BEE" w:rsidRDefault="00000000">
            <w:pPr>
              <w:rPr>
                <w:rFonts w:cs="Times New Roman"/>
                <w:color w:val="000000" w:themeColor="text1"/>
                <w:szCs w:val="28"/>
              </w:rPr>
            </w:pPr>
            <w:r w:rsidRPr="00094BEE">
              <w:rPr>
                <w:rFonts w:cs="Times New Roman"/>
                <w:color w:val="000000" w:themeColor="text1"/>
                <w:szCs w:val="28"/>
              </w:rPr>
              <w:t>зберігає продукти у прийомах їжі, кількість і копію харчових значень</w:t>
            </w:r>
          </w:p>
        </w:tc>
      </w:tr>
      <w:tr w:rsidR="00131A10" w:rsidRPr="00094BEE" w14:paraId="1D3ADEEF" w14:textId="77777777" w:rsidTr="00094BEE">
        <w:trPr>
          <w:jc w:val="center"/>
        </w:trPr>
        <w:tc>
          <w:tcPr>
            <w:tcW w:w="2268" w:type="dxa"/>
            <w:shd w:val="clear" w:color="auto" w:fill="FFFFFF" w:themeFill="background1"/>
            <w:tcMar>
              <w:top w:w="80" w:type="dxa"/>
              <w:left w:w="80" w:type="dxa"/>
              <w:bottom w:w="80" w:type="dxa"/>
              <w:right w:w="80" w:type="dxa"/>
            </w:tcMar>
            <w:vAlign w:val="center"/>
          </w:tcPr>
          <w:p w14:paraId="6F0916F3" w14:textId="77777777" w:rsidR="007B0498" w:rsidRPr="00094BEE" w:rsidRDefault="00000000">
            <w:pPr>
              <w:rPr>
                <w:rFonts w:cs="Times New Roman"/>
                <w:color w:val="000000" w:themeColor="text1"/>
                <w:szCs w:val="28"/>
              </w:rPr>
            </w:pPr>
            <w:proofErr w:type="spellStart"/>
            <w:r w:rsidRPr="00094BEE">
              <w:rPr>
                <w:rFonts w:cs="Times New Roman"/>
                <w:color w:val="000000" w:themeColor="text1"/>
                <w:szCs w:val="28"/>
              </w:rPr>
              <w:t>shop_list</w:t>
            </w:r>
            <w:proofErr w:type="spellEnd"/>
          </w:p>
        </w:tc>
        <w:tc>
          <w:tcPr>
            <w:tcW w:w="6803" w:type="dxa"/>
            <w:shd w:val="clear" w:color="auto" w:fill="FFFFFF" w:themeFill="background1"/>
            <w:tcMar>
              <w:top w:w="80" w:type="dxa"/>
              <w:left w:w="80" w:type="dxa"/>
              <w:bottom w:w="80" w:type="dxa"/>
              <w:right w:w="80" w:type="dxa"/>
            </w:tcMar>
            <w:vAlign w:val="center"/>
          </w:tcPr>
          <w:p w14:paraId="4AC25B71" w14:textId="77777777" w:rsidR="007B0498" w:rsidRPr="00094BEE" w:rsidRDefault="00000000">
            <w:pPr>
              <w:rPr>
                <w:rFonts w:cs="Times New Roman"/>
                <w:color w:val="000000" w:themeColor="text1"/>
                <w:szCs w:val="28"/>
              </w:rPr>
            </w:pPr>
            <w:r w:rsidRPr="00094BEE">
              <w:rPr>
                <w:rFonts w:cs="Times New Roman"/>
                <w:color w:val="000000" w:themeColor="text1"/>
                <w:szCs w:val="28"/>
              </w:rPr>
              <w:t>зберігає список покупок, сформований для плану</w:t>
            </w:r>
          </w:p>
        </w:tc>
      </w:tr>
      <w:tr w:rsidR="00131A10" w:rsidRPr="00094BEE" w14:paraId="37EF0630" w14:textId="77777777" w:rsidTr="00094BEE">
        <w:trPr>
          <w:jc w:val="center"/>
        </w:trPr>
        <w:tc>
          <w:tcPr>
            <w:tcW w:w="2268" w:type="dxa"/>
            <w:shd w:val="clear" w:color="auto" w:fill="FFFFFF" w:themeFill="background1"/>
            <w:tcMar>
              <w:top w:w="80" w:type="dxa"/>
              <w:left w:w="80" w:type="dxa"/>
              <w:bottom w:w="80" w:type="dxa"/>
              <w:right w:w="80" w:type="dxa"/>
            </w:tcMar>
            <w:vAlign w:val="center"/>
          </w:tcPr>
          <w:p w14:paraId="76874B57" w14:textId="77777777" w:rsidR="007B0498" w:rsidRPr="00094BEE" w:rsidRDefault="00000000">
            <w:pPr>
              <w:rPr>
                <w:rFonts w:cs="Times New Roman"/>
                <w:color w:val="000000" w:themeColor="text1"/>
                <w:szCs w:val="28"/>
              </w:rPr>
            </w:pPr>
            <w:proofErr w:type="spellStart"/>
            <w:r w:rsidRPr="00094BEE">
              <w:rPr>
                <w:rFonts w:cs="Times New Roman"/>
                <w:color w:val="000000" w:themeColor="text1"/>
                <w:szCs w:val="28"/>
              </w:rPr>
              <w:t>shop_item</w:t>
            </w:r>
            <w:proofErr w:type="spellEnd"/>
          </w:p>
        </w:tc>
        <w:tc>
          <w:tcPr>
            <w:tcW w:w="6803" w:type="dxa"/>
            <w:shd w:val="clear" w:color="auto" w:fill="FFFFFF" w:themeFill="background1"/>
            <w:tcMar>
              <w:top w:w="80" w:type="dxa"/>
              <w:left w:w="80" w:type="dxa"/>
              <w:bottom w:w="80" w:type="dxa"/>
              <w:right w:w="80" w:type="dxa"/>
            </w:tcMar>
            <w:vAlign w:val="center"/>
          </w:tcPr>
          <w:p w14:paraId="3F62449D" w14:textId="77777777" w:rsidR="007B0498" w:rsidRPr="00094BEE" w:rsidRDefault="00000000">
            <w:pPr>
              <w:rPr>
                <w:rFonts w:cs="Times New Roman"/>
                <w:color w:val="000000" w:themeColor="text1"/>
                <w:szCs w:val="28"/>
              </w:rPr>
            </w:pPr>
            <w:r w:rsidRPr="00094BEE">
              <w:rPr>
                <w:rFonts w:cs="Times New Roman"/>
                <w:color w:val="000000" w:themeColor="text1"/>
                <w:szCs w:val="28"/>
              </w:rPr>
              <w:t>зберігає позиції списку покупок</w:t>
            </w:r>
          </w:p>
        </w:tc>
      </w:tr>
      <w:tr w:rsidR="00131A10" w:rsidRPr="00094BEE" w14:paraId="645A3C3B" w14:textId="77777777" w:rsidTr="00094BEE">
        <w:trPr>
          <w:jc w:val="center"/>
        </w:trPr>
        <w:tc>
          <w:tcPr>
            <w:tcW w:w="2268" w:type="dxa"/>
            <w:shd w:val="clear" w:color="auto" w:fill="FFFFFF" w:themeFill="background1"/>
            <w:tcMar>
              <w:top w:w="80" w:type="dxa"/>
              <w:left w:w="80" w:type="dxa"/>
              <w:bottom w:w="80" w:type="dxa"/>
              <w:right w:w="80" w:type="dxa"/>
            </w:tcMar>
            <w:vAlign w:val="center"/>
          </w:tcPr>
          <w:p w14:paraId="67CD4065" w14:textId="77777777" w:rsidR="007B0498" w:rsidRPr="00094BEE" w:rsidRDefault="00000000">
            <w:pPr>
              <w:rPr>
                <w:rFonts w:cs="Times New Roman"/>
                <w:color w:val="000000" w:themeColor="text1"/>
                <w:szCs w:val="28"/>
              </w:rPr>
            </w:pPr>
            <w:proofErr w:type="spellStart"/>
            <w:r w:rsidRPr="00094BEE">
              <w:rPr>
                <w:rFonts w:cs="Times New Roman"/>
                <w:color w:val="000000" w:themeColor="text1"/>
                <w:szCs w:val="28"/>
              </w:rPr>
              <w:t>export</w:t>
            </w:r>
            <w:proofErr w:type="spellEnd"/>
          </w:p>
        </w:tc>
        <w:tc>
          <w:tcPr>
            <w:tcW w:w="6803" w:type="dxa"/>
            <w:shd w:val="clear" w:color="auto" w:fill="FFFFFF" w:themeFill="background1"/>
            <w:tcMar>
              <w:top w:w="80" w:type="dxa"/>
              <w:left w:w="80" w:type="dxa"/>
              <w:bottom w:w="80" w:type="dxa"/>
              <w:right w:w="80" w:type="dxa"/>
            </w:tcMar>
            <w:vAlign w:val="center"/>
          </w:tcPr>
          <w:p w14:paraId="482C3E2E" w14:textId="77777777" w:rsidR="007B0498" w:rsidRPr="00094BEE" w:rsidRDefault="00000000">
            <w:pPr>
              <w:rPr>
                <w:rFonts w:cs="Times New Roman"/>
                <w:color w:val="000000" w:themeColor="text1"/>
                <w:szCs w:val="28"/>
              </w:rPr>
            </w:pPr>
            <w:r w:rsidRPr="00094BEE">
              <w:rPr>
                <w:rFonts w:cs="Times New Roman"/>
                <w:color w:val="000000" w:themeColor="text1"/>
                <w:szCs w:val="28"/>
              </w:rPr>
              <w:t>зберігає інформацію про сформовані файли експорту</w:t>
            </w:r>
          </w:p>
        </w:tc>
      </w:tr>
    </w:tbl>
    <w:p w14:paraId="74C5953F" w14:textId="77777777" w:rsidR="007B0498" w:rsidRPr="00131A10" w:rsidRDefault="00000000">
      <w:pPr>
        <w:spacing w:before="120" w:after="0" w:line="360" w:lineRule="auto"/>
        <w:rPr>
          <w:rFonts w:cs="Times New Roman"/>
          <w:color w:val="000000" w:themeColor="text1"/>
        </w:rPr>
      </w:pPr>
      <w:r>
        <w:rPr>
          <w:b/>
        </w:rPr>
        <w:t>Опис основних таблиць</w:t>
      </w:r>
    </w:p>
    <w:p w14:paraId="7F9EF3FE" w14:textId="271D35C0" w:rsidR="00094BEE" w:rsidRPr="003C1E66" w:rsidRDefault="00000000" w:rsidP="00853BE9">
      <w:pPr>
        <w:spacing w:after="120" w:line="360" w:lineRule="auto"/>
        <w:ind w:firstLine="720"/>
        <w:jc w:val="both"/>
        <w:rPr>
          <w:rFonts w:cs="Times New Roman"/>
          <w:color w:val="000000" w:themeColor="text1"/>
          <w:lang w:val="ru-RU"/>
        </w:rPr>
      </w:pPr>
      <w:r w:rsidRPr="00131A10">
        <w:rPr>
          <w:rFonts w:cs="Times New Roman"/>
          <w:color w:val="000000" w:themeColor="text1"/>
        </w:rPr>
        <w:t>Для розуміння організації інформаційної бази в таблиці 5.2 подано опис ключових атрибутів основних таблиць.</w:t>
      </w:r>
    </w:p>
    <w:p w14:paraId="10035E99" w14:textId="77777777" w:rsidR="007B0498" w:rsidRPr="00094BEE" w:rsidRDefault="00000000" w:rsidP="00094BEE">
      <w:pPr>
        <w:spacing w:before="120" w:after="60"/>
        <w:ind w:firstLine="720"/>
        <w:rPr>
          <w:rFonts w:cs="Times New Roman"/>
          <w:color w:val="000000" w:themeColor="text1"/>
          <w:szCs w:val="28"/>
        </w:rPr>
      </w:pPr>
      <w:r w:rsidRPr="00094BEE">
        <w:rPr>
          <w:rFonts w:cs="Times New Roman"/>
          <w:b/>
          <w:color w:val="000000" w:themeColor="text1"/>
          <w:szCs w:val="28"/>
        </w:rPr>
        <w:t>Таблиця 5.2 — Основні атрибути таблиць бази даних</w:t>
      </w:r>
    </w:p>
    <w:tbl>
      <w:tblPr>
        <w:tblStyle w:val="aff0"/>
        <w:tblW w:w="0" w:type="auto"/>
        <w:jc w:val="center"/>
        <w:shd w:val="clear" w:color="auto" w:fill="FFFFFF" w:themeFill="background1"/>
        <w:tblLook w:val="04A0" w:firstRow="1" w:lastRow="0" w:firstColumn="1" w:lastColumn="0" w:noHBand="0" w:noVBand="1"/>
      </w:tblPr>
      <w:tblGrid>
        <w:gridCol w:w="1984"/>
        <w:gridCol w:w="2462"/>
        <w:gridCol w:w="1701"/>
        <w:gridCol w:w="3118"/>
      </w:tblGrid>
      <w:tr w:rsidR="00131A10" w:rsidRPr="00094BEE" w14:paraId="5B61BF73" w14:textId="77777777" w:rsidTr="00131A10">
        <w:trPr>
          <w:tblHeader/>
          <w:jc w:val="center"/>
        </w:trPr>
        <w:tc>
          <w:tcPr>
            <w:tcW w:w="1984" w:type="dxa"/>
            <w:shd w:val="clear" w:color="auto" w:fill="FFFFFF" w:themeFill="background1"/>
            <w:tcMar>
              <w:top w:w="80" w:type="dxa"/>
              <w:left w:w="80" w:type="dxa"/>
              <w:bottom w:w="80" w:type="dxa"/>
              <w:right w:w="80" w:type="dxa"/>
            </w:tcMar>
            <w:vAlign w:val="center"/>
          </w:tcPr>
          <w:p w14:paraId="6C50C8DB" w14:textId="77777777" w:rsidR="007B0498" w:rsidRPr="00094BEE" w:rsidRDefault="00000000">
            <w:pPr>
              <w:jc w:val="center"/>
              <w:rPr>
                <w:rFonts w:cs="Times New Roman"/>
                <w:color w:val="000000" w:themeColor="text1"/>
                <w:szCs w:val="28"/>
              </w:rPr>
            </w:pPr>
            <w:r w:rsidRPr="00094BEE">
              <w:rPr>
                <w:rFonts w:cs="Times New Roman"/>
                <w:b/>
                <w:color w:val="000000" w:themeColor="text1"/>
                <w:szCs w:val="28"/>
              </w:rPr>
              <w:t>Таблиця</w:t>
            </w:r>
          </w:p>
        </w:tc>
        <w:tc>
          <w:tcPr>
            <w:tcW w:w="2268" w:type="dxa"/>
            <w:shd w:val="clear" w:color="auto" w:fill="FFFFFF" w:themeFill="background1"/>
            <w:tcMar>
              <w:top w:w="80" w:type="dxa"/>
              <w:left w:w="80" w:type="dxa"/>
              <w:bottom w:w="80" w:type="dxa"/>
              <w:right w:w="80" w:type="dxa"/>
            </w:tcMar>
            <w:vAlign w:val="center"/>
          </w:tcPr>
          <w:p w14:paraId="72365904" w14:textId="77777777" w:rsidR="007B0498" w:rsidRPr="00094BEE" w:rsidRDefault="00000000">
            <w:pPr>
              <w:jc w:val="center"/>
              <w:rPr>
                <w:rFonts w:cs="Times New Roman"/>
                <w:color w:val="000000" w:themeColor="text1"/>
                <w:szCs w:val="28"/>
              </w:rPr>
            </w:pPr>
            <w:r w:rsidRPr="00094BEE">
              <w:rPr>
                <w:rFonts w:cs="Times New Roman"/>
                <w:b/>
                <w:color w:val="000000" w:themeColor="text1"/>
                <w:szCs w:val="28"/>
              </w:rPr>
              <w:t>Атрибут</w:t>
            </w:r>
          </w:p>
        </w:tc>
        <w:tc>
          <w:tcPr>
            <w:tcW w:w="1701" w:type="dxa"/>
            <w:shd w:val="clear" w:color="auto" w:fill="FFFFFF" w:themeFill="background1"/>
            <w:tcMar>
              <w:top w:w="80" w:type="dxa"/>
              <w:left w:w="80" w:type="dxa"/>
              <w:bottom w:w="80" w:type="dxa"/>
              <w:right w:w="80" w:type="dxa"/>
            </w:tcMar>
            <w:vAlign w:val="center"/>
          </w:tcPr>
          <w:p w14:paraId="2A01D82E" w14:textId="77777777" w:rsidR="007B0498" w:rsidRPr="00094BEE" w:rsidRDefault="00000000">
            <w:pPr>
              <w:jc w:val="center"/>
              <w:rPr>
                <w:rFonts w:cs="Times New Roman"/>
                <w:color w:val="000000" w:themeColor="text1"/>
                <w:szCs w:val="28"/>
              </w:rPr>
            </w:pPr>
            <w:r w:rsidRPr="00094BEE">
              <w:rPr>
                <w:rFonts w:cs="Times New Roman"/>
                <w:b/>
                <w:color w:val="000000" w:themeColor="text1"/>
                <w:szCs w:val="28"/>
              </w:rPr>
              <w:t>Тип даних</w:t>
            </w:r>
          </w:p>
        </w:tc>
        <w:tc>
          <w:tcPr>
            <w:tcW w:w="3118" w:type="dxa"/>
            <w:shd w:val="clear" w:color="auto" w:fill="FFFFFF" w:themeFill="background1"/>
            <w:tcMar>
              <w:top w:w="80" w:type="dxa"/>
              <w:left w:w="80" w:type="dxa"/>
              <w:bottom w:w="80" w:type="dxa"/>
              <w:right w:w="80" w:type="dxa"/>
            </w:tcMar>
            <w:vAlign w:val="center"/>
          </w:tcPr>
          <w:p w14:paraId="23CF1B94" w14:textId="77777777" w:rsidR="007B0498" w:rsidRPr="00094BEE" w:rsidRDefault="00000000">
            <w:pPr>
              <w:jc w:val="center"/>
              <w:rPr>
                <w:rFonts w:cs="Times New Roman"/>
                <w:color w:val="000000" w:themeColor="text1"/>
                <w:szCs w:val="28"/>
              </w:rPr>
            </w:pPr>
            <w:r w:rsidRPr="00094BEE">
              <w:rPr>
                <w:rFonts w:cs="Times New Roman"/>
                <w:b/>
                <w:color w:val="000000" w:themeColor="text1"/>
                <w:szCs w:val="28"/>
              </w:rPr>
              <w:t>Опис</w:t>
            </w:r>
          </w:p>
        </w:tc>
      </w:tr>
      <w:tr w:rsidR="00131A10" w:rsidRPr="00094BEE" w14:paraId="2574B46A" w14:textId="77777777" w:rsidTr="00131A10">
        <w:trPr>
          <w:jc w:val="center"/>
        </w:trPr>
        <w:tc>
          <w:tcPr>
            <w:tcW w:w="1984" w:type="dxa"/>
            <w:shd w:val="clear" w:color="auto" w:fill="FFFFFF" w:themeFill="background1"/>
            <w:tcMar>
              <w:top w:w="80" w:type="dxa"/>
              <w:left w:w="80" w:type="dxa"/>
              <w:bottom w:w="80" w:type="dxa"/>
              <w:right w:w="80" w:type="dxa"/>
            </w:tcMar>
            <w:vAlign w:val="center"/>
          </w:tcPr>
          <w:p w14:paraId="4FFA91F1" w14:textId="77777777" w:rsidR="007B0498" w:rsidRPr="00094BEE" w:rsidRDefault="00000000">
            <w:pPr>
              <w:rPr>
                <w:rFonts w:cs="Times New Roman"/>
                <w:color w:val="000000" w:themeColor="text1"/>
                <w:szCs w:val="28"/>
              </w:rPr>
            </w:pPr>
            <w:proofErr w:type="spellStart"/>
            <w:r w:rsidRPr="00094BEE">
              <w:rPr>
                <w:rFonts w:cs="Times New Roman"/>
                <w:color w:val="000000" w:themeColor="text1"/>
                <w:szCs w:val="28"/>
              </w:rPr>
              <w:t>users</w:t>
            </w:r>
            <w:proofErr w:type="spellEnd"/>
          </w:p>
        </w:tc>
        <w:tc>
          <w:tcPr>
            <w:tcW w:w="2268" w:type="dxa"/>
            <w:shd w:val="clear" w:color="auto" w:fill="FFFFFF" w:themeFill="background1"/>
            <w:tcMar>
              <w:top w:w="80" w:type="dxa"/>
              <w:left w:w="80" w:type="dxa"/>
              <w:bottom w:w="80" w:type="dxa"/>
              <w:right w:w="80" w:type="dxa"/>
            </w:tcMar>
            <w:vAlign w:val="center"/>
          </w:tcPr>
          <w:p w14:paraId="5ABDAB5B" w14:textId="77777777" w:rsidR="007B0498" w:rsidRPr="00094BEE" w:rsidRDefault="00000000">
            <w:pPr>
              <w:rPr>
                <w:rFonts w:cs="Times New Roman"/>
                <w:color w:val="000000" w:themeColor="text1"/>
                <w:szCs w:val="28"/>
              </w:rPr>
            </w:pPr>
            <w:proofErr w:type="spellStart"/>
            <w:r w:rsidRPr="00094BEE">
              <w:rPr>
                <w:rFonts w:cs="Times New Roman"/>
                <w:color w:val="000000" w:themeColor="text1"/>
                <w:szCs w:val="28"/>
              </w:rPr>
              <w:t>id</w:t>
            </w:r>
            <w:proofErr w:type="spellEnd"/>
          </w:p>
        </w:tc>
        <w:tc>
          <w:tcPr>
            <w:tcW w:w="1701" w:type="dxa"/>
            <w:shd w:val="clear" w:color="auto" w:fill="FFFFFF" w:themeFill="background1"/>
            <w:tcMar>
              <w:top w:w="80" w:type="dxa"/>
              <w:left w:w="80" w:type="dxa"/>
              <w:bottom w:w="80" w:type="dxa"/>
              <w:right w:w="80" w:type="dxa"/>
            </w:tcMar>
            <w:vAlign w:val="center"/>
          </w:tcPr>
          <w:p w14:paraId="3963B5F9" w14:textId="77777777" w:rsidR="007B0498" w:rsidRPr="00094BEE" w:rsidRDefault="00000000">
            <w:pPr>
              <w:rPr>
                <w:rFonts w:cs="Times New Roman"/>
                <w:color w:val="000000" w:themeColor="text1"/>
                <w:szCs w:val="28"/>
              </w:rPr>
            </w:pPr>
            <w:proofErr w:type="spellStart"/>
            <w:r w:rsidRPr="00094BEE">
              <w:rPr>
                <w:rFonts w:cs="Times New Roman"/>
                <w:color w:val="000000" w:themeColor="text1"/>
                <w:szCs w:val="28"/>
              </w:rPr>
              <w:t>uuid</w:t>
            </w:r>
            <w:proofErr w:type="spellEnd"/>
          </w:p>
        </w:tc>
        <w:tc>
          <w:tcPr>
            <w:tcW w:w="3118" w:type="dxa"/>
            <w:shd w:val="clear" w:color="auto" w:fill="FFFFFF" w:themeFill="background1"/>
            <w:tcMar>
              <w:top w:w="80" w:type="dxa"/>
              <w:left w:w="80" w:type="dxa"/>
              <w:bottom w:w="80" w:type="dxa"/>
              <w:right w:w="80" w:type="dxa"/>
            </w:tcMar>
            <w:vAlign w:val="center"/>
          </w:tcPr>
          <w:p w14:paraId="4148EB39" w14:textId="77777777" w:rsidR="007B0498" w:rsidRPr="00094BEE" w:rsidRDefault="00000000">
            <w:pPr>
              <w:rPr>
                <w:rFonts w:cs="Times New Roman"/>
                <w:color w:val="000000" w:themeColor="text1"/>
                <w:szCs w:val="28"/>
              </w:rPr>
            </w:pPr>
            <w:r w:rsidRPr="00094BEE">
              <w:rPr>
                <w:rFonts w:cs="Times New Roman"/>
                <w:color w:val="000000" w:themeColor="text1"/>
                <w:szCs w:val="28"/>
              </w:rPr>
              <w:t>первинний ключ користувача</w:t>
            </w:r>
          </w:p>
        </w:tc>
      </w:tr>
      <w:tr w:rsidR="00131A10" w:rsidRPr="00094BEE" w14:paraId="1E870297" w14:textId="77777777" w:rsidTr="00131A10">
        <w:trPr>
          <w:jc w:val="center"/>
        </w:trPr>
        <w:tc>
          <w:tcPr>
            <w:tcW w:w="1984" w:type="dxa"/>
            <w:shd w:val="clear" w:color="auto" w:fill="FFFFFF" w:themeFill="background1"/>
            <w:tcMar>
              <w:top w:w="80" w:type="dxa"/>
              <w:left w:w="80" w:type="dxa"/>
              <w:bottom w:w="80" w:type="dxa"/>
              <w:right w:w="80" w:type="dxa"/>
            </w:tcMar>
            <w:vAlign w:val="center"/>
          </w:tcPr>
          <w:p w14:paraId="0939FDA9" w14:textId="77777777" w:rsidR="007B0498" w:rsidRPr="00094BEE" w:rsidRDefault="00000000">
            <w:pPr>
              <w:rPr>
                <w:rFonts w:cs="Times New Roman"/>
                <w:color w:val="000000" w:themeColor="text1"/>
                <w:szCs w:val="28"/>
              </w:rPr>
            </w:pPr>
            <w:proofErr w:type="spellStart"/>
            <w:r w:rsidRPr="00094BEE">
              <w:rPr>
                <w:rFonts w:cs="Times New Roman"/>
                <w:color w:val="000000" w:themeColor="text1"/>
                <w:szCs w:val="28"/>
              </w:rPr>
              <w:t>users</w:t>
            </w:r>
            <w:proofErr w:type="spellEnd"/>
          </w:p>
        </w:tc>
        <w:tc>
          <w:tcPr>
            <w:tcW w:w="2268" w:type="dxa"/>
            <w:shd w:val="clear" w:color="auto" w:fill="FFFFFF" w:themeFill="background1"/>
            <w:tcMar>
              <w:top w:w="80" w:type="dxa"/>
              <w:left w:w="80" w:type="dxa"/>
              <w:bottom w:w="80" w:type="dxa"/>
              <w:right w:w="80" w:type="dxa"/>
            </w:tcMar>
            <w:vAlign w:val="center"/>
          </w:tcPr>
          <w:p w14:paraId="10C4E3E3" w14:textId="77777777" w:rsidR="007B0498" w:rsidRPr="00094BEE" w:rsidRDefault="00000000">
            <w:pPr>
              <w:rPr>
                <w:rFonts w:cs="Times New Roman"/>
                <w:color w:val="000000" w:themeColor="text1"/>
                <w:szCs w:val="28"/>
              </w:rPr>
            </w:pPr>
            <w:proofErr w:type="spellStart"/>
            <w:r w:rsidRPr="00094BEE">
              <w:rPr>
                <w:rFonts w:cs="Times New Roman"/>
                <w:color w:val="000000" w:themeColor="text1"/>
                <w:szCs w:val="28"/>
              </w:rPr>
              <w:t>email</w:t>
            </w:r>
            <w:proofErr w:type="spellEnd"/>
          </w:p>
        </w:tc>
        <w:tc>
          <w:tcPr>
            <w:tcW w:w="1701" w:type="dxa"/>
            <w:shd w:val="clear" w:color="auto" w:fill="FFFFFF" w:themeFill="background1"/>
            <w:tcMar>
              <w:top w:w="80" w:type="dxa"/>
              <w:left w:w="80" w:type="dxa"/>
              <w:bottom w:w="80" w:type="dxa"/>
              <w:right w:w="80" w:type="dxa"/>
            </w:tcMar>
            <w:vAlign w:val="center"/>
          </w:tcPr>
          <w:p w14:paraId="6C672460" w14:textId="77777777" w:rsidR="007B0498" w:rsidRPr="00094BEE" w:rsidRDefault="00000000">
            <w:pPr>
              <w:rPr>
                <w:rFonts w:cs="Times New Roman"/>
                <w:color w:val="000000" w:themeColor="text1"/>
                <w:szCs w:val="28"/>
              </w:rPr>
            </w:pPr>
            <w:proofErr w:type="spellStart"/>
            <w:r w:rsidRPr="00094BEE">
              <w:rPr>
                <w:rFonts w:cs="Times New Roman"/>
                <w:color w:val="000000" w:themeColor="text1"/>
                <w:szCs w:val="28"/>
              </w:rPr>
              <w:t>text</w:t>
            </w:r>
            <w:proofErr w:type="spellEnd"/>
          </w:p>
        </w:tc>
        <w:tc>
          <w:tcPr>
            <w:tcW w:w="3118" w:type="dxa"/>
            <w:shd w:val="clear" w:color="auto" w:fill="FFFFFF" w:themeFill="background1"/>
            <w:tcMar>
              <w:top w:w="80" w:type="dxa"/>
              <w:left w:w="80" w:type="dxa"/>
              <w:bottom w:w="80" w:type="dxa"/>
              <w:right w:w="80" w:type="dxa"/>
            </w:tcMar>
            <w:vAlign w:val="center"/>
          </w:tcPr>
          <w:p w14:paraId="4BEB5775" w14:textId="77777777" w:rsidR="007B0498" w:rsidRPr="00094BEE" w:rsidRDefault="00000000">
            <w:pPr>
              <w:rPr>
                <w:rFonts w:cs="Times New Roman"/>
                <w:color w:val="000000" w:themeColor="text1"/>
                <w:szCs w:val="28"/>
              </w:rPr>
            </w:pPr>
            <w:r w:rsidRPr="00094BEE">
              <w:rPr>
                <w:rFonts w:cs="Times New Roman"/>
                <w:color w:val="000000" w:themeColor="text1"/>
                <w:szCs w:val="28"/>
              </w:rPr>
              <w:t>унікальна електронна пошта користувача</w:t>
            </w:r>
          </w:p>
        </w:tc>
      </w:tr>
      <w:tr w:rsidR="00131A10" w:rsidRPr="00094BEE" w14:paraId="18276AED" w14:textId="77777777" w:rsidTr="00131A10">
        <w:trPr>
          <w:jc w:val="center"/>
        </w:trPr>
        <w:tc>
          <w:tcPr>
            <w:tcW w:w="1984" w:type="dxa"/>
            <w:shd w:val="clear" w:color="auto" w:fill="FFFFFF" w:themeFill="background1"/>
            <w:tcMar>
              <w:top w:w="80" w:type="dxa"/>
              <w:left w:w="80" w:type="dxa"/>
              <w:bottom w:w="80" w:type="dxa"/>
              <w:right w:w="80" w:type="dxa"/>
            </w:tcMar>
            <w:vAlign w:val="center"/>
          </w:tcPr>
          <w:p w14:paraId="3C7B2197" w14:textId="77777777" w:rsidR="007B0498" w:rsidRPr="00094BEE" w:rsidRDefault="00000000">
            <w:pPr>
              <w:rPr>
                <w:rFonts w:cs="Times New Roman"/>
                <w:color w:val="000000" w:themeColor="text1"/>
                <w:szCs w:val="28"/>
              </w:rPr>
            </w:pPr>
            <w:proofErr w:type="spellStart"/>
            <w:r w:rsidRPr="00094BEE">
              <w:rPr>
                <w:rFonts w:cs="Times New Roman"/>
                <w:color w:val="000000" w:themeColor="text1"/>
                <w:szCs w:val="28"/>
              </w:rPr>
              <w:t>users</w:t>
            </w:r>
            <w:proofErr w:type="spellEnd"/>
          </w:p>
        </w:tc>
        <w:tc>
          <w:tcPr>
            <w:tcW w:w="2268" w:type="dxa"/>
            <w:shd w:val="clear" w:color="auto" w:fill="FFFFFF" w:themeFill="background1"/>
            <w:tcMar>
              <w:top w:w="80" w:type="dxa"/>
              <w:left w:w="80" w:type="dxa"/>
              <w:bottom w:w="80" w:type="dxa"/>
              <w:right w:w="80" w:type="dxa"/>
            </w:tcMar>
            <w:vAlign w:val="center"/>
          </w:tcPr>
          <w:p w14:paraId="5AC46350" w14:textId="77777777" w:rsidR="007B0498" w:rsidRPr="00094BEE" w:rsidRDefault="00000000">
            <w:pPr>
              <w:rPr>
                <w:rFonts w:cs="Times New Roman"/>
                <w:color w:val="000000" w:themeColor="text1"/>
                <w:szCs w:val="28"/>
              </w:rPr>
            </w:pPr>
            <w:proofErr w:type="spellStart"/>
            <w:r w:rsidRPr="00094BEE">
              <w:rPr>
                <w:rFonts w:cs="Times New Roman"/>
                <w:color w:val="000000" w:themeColor="text1"/>
                <w:szCs w:val="28"/>
              </w:rPr>
              <w:t>name</w:t>
            </w:r>
            <w:proofErr w:type="spellEnd"/>
          </w:p>
        </w:tc>
        <w:tc>
          <w:tcPr>
            <w:tcW w:w="1701" w:type="dxa"/>
            <w:shd w:val="clear" w:color="auto" w:fill="FFFFFF" w:themeFill="background1"/>
            <w:tcMar>
              <w:top w:w="80" w:type="dxa"/>
              <w:left w:w="80" w:type="dxa"/>
              <w:bottom w:w="80" w:type="dxa"/>
              <w:right w:w="80" w:type="dxa"/>
            </w:tcMar>
            <w:vAlign w:val="center"/>
          </w:tcPr>
          <w:p w14:paraId="3B22DC83" w14:textId="77777777" w:rsidR="007B0498" w:rsidRPr="00094BEE" w:rsidRDefault="00000000">
            <w:pPr>
              <w:rPr>
                <w:rFonts w:cs="Times New Roman"/>
                <w:color w:val="000000" w:themeColor="text1"/>
                <w:szCs w:val="28"/>
              </w:rPr>
            </w:pPr>
            <w:proofErr w:type="spellStart"/>
            <w:r w:rsidRPr="00094BEE">
              <w:rPr>
                <w:rFonts w:cs="Times New Roman"/>
                <w:color w:val="000000" w:themeColor="text1"/>
                <w:szCs w:val="28"/>
              </w:rPr>
              <w:t>text</w:t>
            </w:r>
            <w:proofErr w:type="spellEnd"/>
          </w:p>
        </w:tc>
        <w:tc>
          <w:tcPr>
            <w:tcW w:w="3118" w:type="dxa"/>
            <w:shd w:val="clear" w:color="auto" w:fill="FFFFFF" w:themeFill="background1"/>
            <w:tcMar>
              <w:top w:w="80" w:type="dxa"/>
              <w:left w:w="80" w:type="dxa"/>
              <w:bottom w:w="80" w:type="dxa"/>
              <w:right w:w="80" w:type="dxa"/>
            </w:tcMar>
            <w:vAlign w:val="center"/>
          </w:tcPr>
          <w:p w14:paraId="43726F5F" w14:textId="77777777" w:rsidR="007B0498" w:rsidRPr="00094BEE" w:rsidRDefault="00000000">
            <w:pPr>
              <w:rPr>
                <w:rFonts w:cs="Times New Roman"/>
                <w:color w:val="000000" w:themeColor="text1"/>
                <w:szCs w:val="28"/>
              </w:rPr>
            </w:pPr>
            <w:r w:rsidRPr="00094BEE">
              <w:rPr>
                <w:rFonts w:cs="Times New Roman"/>
                <w:color w:val="000000" w:themeColor="text1"/>
                <w:szCs w:val="28"/>
              </w:rPr>
              <w:t>ім’я користувача</w:t>
            </w:r>
          </w:p>
        </w:tc>
      </w:tr>
      <w:tr w:rsidR="00131A10" w:rsidRPr="00094BEE" w14:paraId="10C6125D" w14:textId="77777777" w:rsidTr="00131A10">
        <w:trPr>
          <w:jc w:val="center"/>
        </w:trPr>
        <w:tc>
          <w:tcPr>
            <w:tcW w:w="1984" w:type="dxa"/>
            <w:shd w:val="clear" w:color="auto" w:fill="FFFFFF" w:themeFill="background1"/>
            <w:tcMar>
              <w:top w:w="80" w:type="dxa"/>
              <w:left w:w="80" w:type="dxa"/>
              <w:bottom w:w="80" w:type="dxa"/>
              <w:right w:w="80" w:type="dxa"/>
            </w:tcMar>
            <w:vAlign w:val="center"/>
          </w:tcPr>
          <w:p w14:paraId="3B3DD0A7" w14:textId="77777777" w:rsidR="007B0498" w:rsidRPr="00094BEE" w:rsidRDefault="00000000">
            <w:pPr>
              <w:rPr>
                <w:rFonts w:cs="Times New Roman"/>
                <w:color w:val="000000" w:themeColor="text1"/>
                <w:szCs w:val="28"/>
              </w:rPr>
            </w:pPr>
            <w:proofErr w:type="spellStart"/>
            <w:r w:rsidRPr="00094BEE">
              <w:rPr>
                <w:rFonts w:cs="Times New Roman"/>
                <w:color w:val="000000" w:themeColor="text1"/>
                <w:szCs w:val="28"/>
              </w:rPr>
              <w:t>auth_account</w:t>
            </w:r>
            <w:proofErr w:type="spellEnd"/>
          </w:p>
        </w:tc>
        <w:tc>
          <w:tcPr>
            <w:tcW w:w="2268" w:type="dxa"/>
            <w:shd w:val="clear" w:color="auto" w:fill="FFFFFF" w:themeFill="background1"/>
            <w:tcMar>
              <w:top w:w="80" w:type="dxa"/>
              <w:left w:w="80" w:type="dxa"/>
              <w:bottom w:w="80" w:type="dxa"/>
              <w:right w:w="80" w:type="dxa"/>
            </w:tcMar>
            <w:vAlign w:val="center"/>
          </w:tcPr>
          <w:p w14:paraId="4D7A663E" w14:textId="77777777" w:rsidR="007B0498" w:rsidRPr="00094BEE" w:rsidRDefault="00000000">
            <w:pPr>
              <w:rPr>
                <w:rFonts w:cs="Times New Roman"/>
                <w:color w:val="000000" w:themeColor="text1"/>
                <w:szCs w:val="28"/>
              </w:rPr>
            </w:pPr>
            <w:proofErr w:type="spellStart"/>
            <w:r w:rsidRPr="00094BEE">
              <w:rPr>
                <w:rFonts w:cs="Times New Roman"/>
                <w:color w:val="000000" w:themeColor="text1"/>
                <w:szCs w:val="28"/>
              </w:rPr>
              <w:t>password_hash</w:t>
            </w:r>
            <w:proofErr w:type="spellEnd"/>
          </w:p>
        </w:tc>
        <w:tc>
          <w:tcPr>
            <w:tcW w:w="1701" w:type="dxa"/>
            <w:shd w:val="clear" w:color="auto" w:fill="FFFFFF" w:themeFill="background1"/>
            <w:tcMar>
              <w:top w:w="80" w:type="dxa"/>
              <w:left w:w="80" w:type="dxa"/>
              <w:bottom w:w="80" w:type="dxa"/>
              <w:right w:w="80" w:type="dxa"/>
            </w:tcMar>
            <w:vAlign w:val="center"/>
          </w:tcPr>
          <w:p w14:paraId="6BB12E9D" w14:textId="77777777" w:rsidR="007B0498" w:rsidRPr="00094BEE" w:rsidRDefault="00000000">
            <w:pPr>
              <w:rPr>
                <w:rFonts w:cs="Times New Roman"/>
                <w:color w:val="000000" w:themeColor="text1"/>
                <w:szCs w:val="28"/>
              </w:rPr>
            </w:pPr>
            <w:proofErr w:type="spellStart"/>
            <w:r w:rsidRPr="00094BEE">
              <w:rPr>
                <w:rFonts w:cs="Times New Roman"/>
                <w:color w:val="000000" w:themeColor="text1"/>
                <w:szCs w:val="28"/>
              </w:rPr>
              <w:t>varchar</w:t>
            </w:r>
            <w:proofErr w:type="spellEnd"/>
            <w:r w:rsidRPr="00094BEE">
              <w:rPr>
                <w:rFonts w:cs="Times New Roman"/>
                <w:color w:val="000000" w:themeColor="text1"/>
                <w:szCs w:val="28"/>
              </w:rPr>
              <w:t>(512)</w:t>
            </w:r>
          </w:p>
        </w:tc>
        <w:tc>
          <w:tcPr>
            <w:tcW w:w="3118" w:type="dxa"/>
            <w:shd w:val="clear" w:color="auto" w:fill="FFFFFF" w:themeFill="background1"/>
            <w:tcMar>
              <w:top w:w="80" w:type="dxa"/>
              <w:left w:w="80" w:type="dxa"/>
              <w:bottom w:w="80" w:type="dxa"/>
              <w:right w:w="80" w:type="dxa"/>
            </w:tcMar>
            <w:vAlign w:val="center"/>
          </w:tcPr>
          <w:p w14:paraId="075631ED" w14:textId="77777777" w:rsidR="007B0498" w:rsidRPr="00094BEE" w:rsidRDefault="00000000">
            <w:pPr>
              <w:rPr>
                <w:rFonts w:cs="Times New Roman"/>
                <w:color w:val="000000" w:themeColor="text1"/>
                <w:szCs w:val="28"/>
              </w:rPr>
            </w:pPr>
            <w:r w:rsidRPr="00094BEE">
              <w:rPr>
                <w:rFonts w:cs="Times New Roman"/>
                <w:color w:val="000000" w:themeColor="text1"/>
                <w:szCs w:val="28"/>
              </w:rPr>
              <w:t>хеш пароля користувача</w:t>
            </w:r>
          </w:p>
        </w:tc>
      </w:tr>
      <w:tr w:rsidR="00131A10" w:rsidRPr="00094BEE" w14:paraId="48743BE1" w14:textId="77777777" w:rsidTr="00131A10">
        <w:trPr>
          <w:jc w:val="center"/>
        </w:trPr>
        <w:tc>
          <w:tcPr>
            <w:tcW w:w="1984" w:type="dxa"/>
            <w:shd w:val="clear" w:color="auto" w:fill="FFFFFF" w:themeFill="background1"/>
            <w:tcMar>
              <w:top w:w="80" w:type="dxa"/>
              <w:left w:w="80" w:type="dxa"/>
              <w:bottom w:w="80" w:type="dxa"/>
              <w:right w:w="80" w:type="dxa"/>
            </w:tcMar>
            <w:vAlign w:val="center"/>
          </w:tcPr>
          <w:p w14:paraId="19BB3548" w14:textId="77777777" w:rsidR="007B0498" w:rsidRPr="00094BEE" w:rsidRDefault="00000000">
            <w:pPr>
              <w:rPr>
                <w:rFonts w:cs="Times New Roman"/>
                <w:color w:val="000000" w:themeColor="text1"/>
                <w:szCs w:val="28"/>
              </w:rPr>
            </w:pPr>
            <w:proofErr w:type="spellStart"/>
            <w:r w:rsidRPr="00094BEE">
              <w:rPr>
                <w:rFonts w:cs="Times New Roman"/>
                <w:color w:val="000000" w:themeColor="text1"/>
                <w:szCs w:val="28"/>
              </w:rPr>
              <w:t>auth_account</w:t>
            </w:r>
            <w:proofErr w:type="spellEnd"/>
          </w:p>
        </w:tc>
        <w:tc>
          <w:tcPr>
            <w:tcW w:w="2268" w:type="dxa"/>
            <w:shd w:val="clear" w:color="auto" w:fill="FFFFFF" w:themeFill="background1"/>
            <w:tcMar>
              <w:top w:w="80" w:type="dxa"/>
              <w:left w:w="80" w:type="dxa"/>
              <w:bottom w:w="80" w:type="dxa"/>
              <w:right w:w="80" w:type="dxa"/>
            </w:tcMar>
            <w:vAlign w:val="center"/>
          </w:tcPr>
          <w:p w14:paraId="3DF7C72D" w14:textId="77777777" w:rsidR="007B0498" w:rsidRPr="00094BEE" w:rsidRDefault="00000000">
            <w:pPr>
              <w:rPr>
                <w:rFonts w:cs="Times New Roman"/>
                <w:color w:val="000000" w:themeColor="text1"/>
                <w:szCs w:val="28"/>
              </w:rPr>
            </w:pPr>
            <w:proofErr w:type="spellStart"/>
            <w:r w:rsidRPr="00094BEE">
              <w:rPr>
                <w:rFonts w:cs="Times New Roman"/>
                <w:color w:val="000000" w:themeColor="text1"/>
                <w:szCs w:val="28"/>
              </w:rPr>
              <w:t>role</w:t>
            </w:r>
            <w:proofErr w:type="spellEnd"/>
          </w:p>
        </w:tc>
        <w:tc>
          <w:tcPr>
            <w:tcW w:w="1701" w:type="dxa"/>
            <w:shd w:val="clear" w:color="auto" w:fill="FFFFFF" w:themeFill="background1"/>
            <w:tcMar>
              <w:top w:w="80" w:type="dxa"/>
              <w:left w:w="80" w:type="dxa"/>
              <w:bottom w:w="80" w:type="dxa"/>
              <w:right w:w="80" w:type="dxa"/>
            </w:tcMar>
            <w:vAlign w:val="center"/>
          </w:tcPr>
          <w:p w14:paraId="65A0CFC7" w14:textId="77777777" w:rsidR="007B0498" w:rsidRPr="00094BEE" w:rsidRDefault="00000000">
            <w:pPr>
              <w:rPr>
                <w:rFonts w:cs="Times New Roman"/>
                <w:color w:val="000000" w:themeColor="text1"/>
                <w:szCs w:val="28"/>
              </w:rPr>
            </w:pPr>
            <w:proofErr w:type="spellStart"/>
            <w:r w:rsidRPr="00094BEE">
              <w:rPr>
                <w:rFonts w:cs="Times New Roman"/>
                <w:color w:val="000000" w:themeColor="text1"/>
                <w:szCs w:val="28"/>
              </w:rPr>
              <w:t>varchar</w:t>
            </w:r>
            <w:proofErr w:type="spellEnd"/>
            <w:r w:rsidRPr="00094BEE">
              <w:rPr>
                <w:rFonts w:cs="Times New Roman"/>
                <w:color w:val="000000" w:themeColor="text1"/>
                <w:szCs w:val="28"/>
              </w:rPr>
              <w:t>(32)</w:t>
            </w:r>
          </w:p>
        </w:tc>
        <w:tc>
          <w:tcPr>
            <w:tcW w:w="3118" w:type="dxa"/>
            <w:shd w:val="clear" w:color="auto" w:fill="FFFFFF" w:themeFill="background1"/>
            <w:tcMar>
              <w:top w:w="80" w:type="dxa"/>
              <w:left w:w="80" w:type="dxa"/>
              <w:bottom w:w="80" w:type="dxa"/>
              <w:right w:w="80" w:type="dxa"/>
            </w:tcMar>
            <w:vAlign w:val="center"/>
          </w:tcPr>
          <w:p w14:paraId="654FFB9A" w14:textId="77777777" w:rsidR="007B0498" w:rsidRPr="00094BEE" w:rsidRDefault="00000000">
            <w:pPr>
              <w:rPr>
                <w:rFonts w:cs="Times New Roman"/>
                <w:color w:val="000000" w:themeColor="text1"/>
                <w:szCs w:val="28"/>
              </w:rPr>
            </w:pPr>
            <w:r w:rsidRPr="00094BEE">
              <w:rPr>
                <w:rFonts w:cs="Times New Roman"/>
                <w:color w:val="000000" w:themeColor="text1"/>
                <w:szCs w:val="28"/>
              </w:rPr>
              <w:t>роль користувача в системі</w:t>
            </w:r>
          </w:p>
        </w:tc>
      </w:tr>
      <w:tr w:rsidR="00131A10" w:rsidRPr="00094BEE" w14:paraId="2D62AD69" w14:textId="77777777" w:rsidTr="00131A10">
        <w:trPr>
          <w:jc w:val="center"/>
        </w:trPr>
        <w:tc>
          <w:tcPr>
            <w:tcW w:w="1984" w:type="dxa"/>
            <w:shd w:val="clear" w:color="auto" w:fill="FFFFFF" w:themeFill="background1"/>
            <w:tcMar>
              <w:top w:w="80" w:type="dxa"/>
              <w:left w:w="80" w:type="dxa"/>
              <w:bottom w:w="80" w:type="dxa"/>
              <w:right w:w="80" w:type="dxa"/>
            </w:tcMar>
            <w:vAlign w:val="center"/>
          </w:tcPr>
          <w:p w14:paraId="2E2A0706" w14:textId="77777777" w:rsidR="007B0498" w:rsidRPr="00094BEE" w:rsidRDefault="00000000">
            <w:pPr>
              <w:rPr>
                <w:rFonts w:cs="Times New Roman"/>
                <w:color w:val="000000" w:themeColor="text1"/>
                <w:szCs w:val="28"/>
              </w:rPr>
            </w:pPr>
            <w:proofErr w:type="spellStart"/>
            <w:r w:rsidRPr="00094BEE">
              <w:rPr>
                <w:rFonts w:cs="Times New Roman"/>
                <w:color w:val="000000" w:themeColor="text1"/>
                <w:szCs w:val="28"/>
              </w:rPr>
              <w:lastRenderedPageBreak/>
              <w:t>macro</w:t>
            </w:r>
            <w:proofErr w:type="spellEnd"/>
          </w:p>
        </w:tc>
        <w:tc>
          <w:tcPr>
            <w:tcW w:w="2268" w:type="dxa"/>
            <w:shd w:val="clear" w:color="auto" w:fill="FFFFFF" w:themeFill="background1"/>
            <w:tcMar>
              <w:top w:w="80" w:type="dxa"/>
              <w:left w:w="80" w:type="dxa"/>
              <w:bottom w:w="80" w:type="dxa"/>
              <w:right w:w="80" w:type="dxa"/>
            </w:tcMar>
            <w:vAlign w:val="center"/>
          </w:tcPr>
          <w:p w14:paraId="1D5C3451" w14:textId="77777777" w:rsidR="007B0498" w:rsidRPr="00094BEE" w:rsidRDefault="00000000">
            <w:pPr>
              <w:rPr>
                <w:rFonts w:cs="Times New Roman"/>
                <w:color w:val="000000" w:themeColor="text1"/>
                <w:szCs w:val="28"/>
              </w:rPr>
            </w:pPr>
            <w:proofErr w:type="spellStart"/>
            <w:r w:rsidRPr="00094BEE">
              <w:rPr>
                <w:rFonts w:cs="Times New Roman"/>
                <w:color w:val="000000" w:themeColor="text1"/>
                <w:szCs w:val="28"/>
              </w:rPr>
              <w:t>protein_g</w:t>
            </w:r>
            <w:proofErr w:type="spellEnd"/>
          </w:p>
        </w:tc>
        <w:tc>
          <w:tcPr>
            <w:tcW w:w="1701" w:type="dxa"/>
            <w:shd w:val="clear" w:color="auto" w:fill="FFFFFF" w:themeFill="background1"/>
            <w:tcMar>
              <w:top w:w="80" w:type="dxa"/>
              <w:left w:w="80" w:type="dxa"/>
              <w:bottom w:w="80" w:type="dxa"/>
              <w:right w:w="80" w:type="dxa"/>
            </w:tcMar>
            <w:vAlign w:val="center"/>
          </w:tcPr>
          <w:p w14:paraId="754FD7AC" w14:textId="77777777" w:rsidR="007B0498" w:rsidRPr="00094BEE" w:rsidRDefault="00000000">
            <w:pPr>
              <w:rPr>
                <w:rFonts w:cs="Times New Roman"/>
                <w:color w:val="000000" w:themeColor="text1"/>
                <w:szCs w:val="28"/>
              </w:rPr>
            </w:pPr>
            <w:proofErr w:type="spellStart"/>
            <w:r w:rsidRPr="00094BEE">
              <w:rPr>
                <w:rFonts w:cs="Times New Roman"/>
                <w:color w:val="000000" w:themeColor="text1"/>
                <w:szCs w:val="28"/>
              </w:rPr>
              <w:t>numeric</w:t>
            </w:r>
            <w:proofErr w:type="spellEnd"/>
          </w:p>
        </w:tc>
        <w:tc>
          <w:tcPr>
            <w:tcW w:w="3118" w:type="dxa"/>
            <w:shd w:val="clear" w:color="auto" w:fill="FFFFFF" w:themeFill="background1"/>
            <w:tcMar>
              <w:top w:w="80" w:type="dxa"/>
              <w:left w:w="80" w:type="dxa"/>
              <w:bottom w:w="80" w:type="dxa"/>
              <w:right w:w="80" w:type="dxa"/>
            </w:tcMar>
            <w:vAlign w:val="center"/>
          </w:tcPr>
          <w:p w14:paraId="1311CFEF" w14:textId="77777777" w:rsidR="007B0498" w:rsidRPr="00094BEE" w:rsidRDefault="00000000">
            <w:pPr>
              <w:rPr>
                <w:rFonts w:cs="Times New Roman"/>
                <w:color w:val="000000" w:themeColor="text1"/>
                <w:szCs w:val="28"/>
              </w:rPr>
            </w:pPr>
            <w:r w:rsidRPr="00094BEE">
              <w:rPr>
                <w:rFonts w:cs="Times New Roman"/>
                <w:color w:val="000000" w:themeColor="text1"/>
                <w:szCs w:val="28"/>
              </w:rPr>
              <w:t>цільова кількість білків у грамах</w:t>
            </w:r>
          </w:p>
        </w:tc>
      </w:tr>
      <w:tr w:rsidR="00131A10" w:rsidRPr="00094BEE" w14:paraId="2EF7B3A4" w14:textId="77777777" w:rsidTr="00131A10">
        <w:trPr>
          <w:jc w:val="center"/>
        </w:trPr>
        <w:tc>
          <w:tcPr>
            <w:tcW w:w="1984" w:type="dxa"/>
            <w:shd w:val="clear" w:color="auto" w:fill="FFFFFF" w:themeFill="background1"/>
            <w:tcMar>
              <w:top w:w="80" w:type="dxa"/>
              <w:left w:w="80" w:type="dxa"/>
              <w:bottom w:w="80" w:type="dxa"/>
              <w:right w:w="80" w:type="dxa"/>
            </w:tcMar>
            <w:vAlign w:val="center"/>
          </w:tcPr>
          <w:p w14:paraId="3DA367B7" w14:textId="77777777" w:rsidR="007B0498" w:rsidRPr="00094BEE" w:rsidRDefault="00000000">
            <w:pPr>
              <w:rPr>
                <w:rFonts w:cs="Times New Roman"/>
                <w:color w:val="000000" w:themeColor="text1"/>
                <w:szCs w:val="28"/>
              </w:rPr>
            </w:pPr>
            <w:proofErr w:type="spellStart"/>
            <w:r w:rsidRPr="00094BEE">
              <w:rPr>
                <w:rFonts w:cs="Times New Roman"/>
                <w:color w:val="000000" w:themeColor="text1"/>
                <w:szCs w:val="28"/>
              </w:rPr>
              <w:t>macro</w:t>
            </w:r>
            <w:proofErr w:type="spellEnd"/>
          </w:p>
        </w:tc>
        <w:tc>
          <w:tcPr>
            <w:tcW w:w="2268" w:type="dxa"/>
            <w:shd w:val="clear" w:color="auto" w:fill="FFFFFF" w:themeFill="background1"/>
            <w:tcMar>
              <w:top w:w="80" w:type="dxa"/>
              <w:left w:w="80" w:type="dxa"/>
              <w:bottom w:w="80" w:type="dxa"/>
              <w:right w:w="80" w:type="dxa"/>
            </w:tcMar>
            <w:vAlign w:val="center"/>
          </w:tcPr>
          <w:p w14:paraId="40CEB7C3" w14:textId="77777777" w:rsidR="007B0498" w:rsidRPr="00094BEE" w:rsidRDefault="00000000">
            <w:pPr>
              <w:rPr>
                <w:rFonts w:cs="Times New Roman"/>
                <w:color w:val="000000" w:themeColor="text1"/>
                <w:szCs w:val="28"/>
              </w:rPr>
            </w:pPr>
            <w:proofErr w:type="spellStart"/>
            <w:r w:rsidRPr="00094BEE">
              <w:rPr>
                <w:rFonts w:cs="Times New Roman"/>
                <w:color w:val="000000" w:themeColor="text1"/>
                <w:szCs w:val="28"/>
              </w:rPr>
              <w:t>carbs_g</w:t>
            </w:r>
            <w:proofErr w:type="spellEnd"/>
          </w:p>
        </w:tc>
        <w:tc>
          <w:tcPr>
            <w:tcW w:w="1701" w:type="dxa"/>
            <w:shd w:val="clear" w:color="auto" w:fill="FFFFFF" w:themeFill="background1"/>
            <w:tcMar>
              <w:top w:w="80" w:type="dxa"/>
              <w:left w:w="80" w:type="dxa"/>
              <w:bottom w:w="80" w:type="dxa"/>
              <w:right w:w="80" w:type="dxa"/>
            </w:tcMar>
            <w:vAlign w:val="center"/>
          </w:tcPr>
          <w:p w14:paraId="556C9D57" w14:textId="77777777" w:rsidR="007B0498" w:rsidRPr="00094BEE" w:rsidRDefault="00000000">
            <w:pPr>
              <w:rPr>
                <w:rFonts w:cs="Times New Roman"/>
                <w:color w:val="000000" w:themeColor="text1"/>
                <w:szCs w:val="28"/>
              </w:rPr>
            </w:pPr>
            <w:proofErr w:type="spellStart"/>
            <w:r w:rsidRPr="00094BEE">
              <w:rPr>
                <w:rFonts w:cs="Times New Roman"/>
                <w:color w:val="000000" w:themeColor="text1"/>
                <w:szCs w:val="28"/>
              </w:rPr>
              <w:t>numeric</w:t>
            </w:r>
            <w:proofErr w:type="spellEnd"/>
          </w:p>
        </w:tc>
        <w:tc>
          <w:tcPr>
            <w:tcW w:w="3118" w:type="dxa"/>
            <w:shd w:val="clear" w:color="auto" w:fill="FFFFFF" w:themeFill="background1"/>
            <w:tcMar>
              <w:top w:w="80" w:type="dxa"/>
              <w:left w:w="80" w:type="dxa"/>
              <w:bottom w:w="80" w:type="dxa"/>
              <w:right w:w="80" w:type="dxa"/>
            </w:tcMar>
            <w:vAlign w:val="center"/>
          </w:tcPr>
          <w:p w14:paraId="42DCE2DB" w14:textId="77777777" w:rsidR="007B0498" w:rsidRPr="00094BEE" w:rsidRDefault="00000000">
            <w:pPr>
              <w:rPr>
                <w:rFonts w:cs="Times New Roman"/>
                <w:color w:val="000000" w:themeColor="text1"/>
                <w:szCs w:val="28"/>
              </w:rPr>
            </w:pPr>
            <w:r w:rsidRPr="00094BEE">
              <w:rPr>
                <w:rFonts w:cs="Times New Roman"/>
                <w:color w:val="000000" w:themeColor="text1"/>
                <w:szCs w:val="28"/>
              </w:rPr>
              <w:t>цільова кількість вуглеводів у грамах</w:t>
            </w:r>
          </w:p>
        </w:tc>
      </w:tr>
      <w:tr w:rsidR="00131A10" w:rsidRPr="00094BEE" w14:paraId="585CAB9B" w14:textId="77777777" w:rsidTr="00131A10">
        <w:trPr>
          <w:jc w:val="center"/>
        </w:trPr>
        <w:tc>
          <w:tcPr>
            <w:tcW w:w="1984" w:type="dxa"/>
            <w:shd w:val="clear" w:color="auto" w:fill="FFFFFF" w:themeFill="background1"/>
            <w:tcMar>
              <w:top w:w="80" w:type="dxa"/>
              <w:left w:w="80" w:type="dxa"/>
              <w:bottom w:w="80" w:type="dxa"/>
              <w:right w:w="80" w:type="dxa"/>
            </w:tcMar>
            <w:vAlign w:val="center"/>
          </w:tcPr>
          <w:p w14:paraId="6FB36A60" w14:textId="77777777" w:rsidR="007B0498" w:rsidRPr="00094BEE" w:rsidRDefault="00000000">
            <w:pPr>
              <w:rPr>
                <w:rFonts w:cs="Times New Roman"/>
                <w:color w:val="000000" w:themeColor="text1"/>
                <w:szCs w:val="28"/>
              </w:rPr>
            </w:pPr>
            <w:proofErr w:type="spellStart"/>
            <w:r w:rsidRPr="00094BEE">
              <w:rPr>
                <w:rFonts w:cs="Times New Roman"/>
                <w:color w:val="000000" w:themeColor="text1"/>
                <w:szCs w:val="28"/>
              </w:rPr>
              <w:t>macro</w:t>
            </w:r>
            <w:proofErr w:type="spellEnd"/>
          </w:p>
        </w:tc>
        <w:tc>
          <w:tcPr>
            <w:tcW w:w="2268" w:type="dxa"/>
            <w:shd w:val="clear" w:color="auto" w:fill="FFFFFF" w:themeFill="background1"/>
            <w:tcMar>
              <w:top w:w="80" w:type="dxa"/>
              <w:left w:w="80" w:type="dxa"/>
              <w:bottom w:w="80" w:type="dxa"/>
              <w:right w:w="80" w:type="dxa"/>
            </w:tcMar>
            <w:vAlign w:val="center"/>
          </w:tcPr>
          <w:p w14:paraId="5104CFDF" w14:textId="77777777" w:rsidR="007B0498" w:rsidRPr="00094BEE" w:rsidRDefault="00000000">
            <w:pPr>
              <w:rPr>
                <w:rFonts w:cs="Times New Roman"/>
                <w:color w:val="000000" w:themeColor="text1"/>
                <w:szCs w:val="28"/>
              </w:rPr>
            </w:pPr>
            <w:proofErr w:type="spellStart"/>
            <w:r w:rsidRPr="00094BEE">
              <w:rPr>
                <w:rFonts w:cs="Times New Roman"/>
                <w:color w:val="000000" w:themeColor="text1"/>
                <w:szCs w:val="28"/>
              </w:rPr>
              <w:t>fat_g</w:t>
            </w:r>
            <w:proofErr w:type="spellEnd"/>
          </w:p>
        </w:tc>
        <w:tc>
          <w:tcPr>
            <w:tcW w:w="1701" w:type="dxa"/>
            <w:shd w:val="clear" w:color="auto" w:fill="FFFFFF" w:themeFill="background1"/>
            <w:tcMar>
              <w:top w:w="80" w:type="dxa"/>
              <w:left w:w="80" w:type="dxa"/>
              <w:bottom w:w="80" w:type="dxa"/>
              <w:right w:w="80" w:type="dxa"/>
            </w:tcMar>
            <w:vAlign w:val="center"/>
          </w:tcPr>
          <w:p w14:paraId="40A78689" w14:textId="77777777" w:rsidR="007B0498" w:rsidRPr="00094BEE" w:rsidRDefault="00000000">
            <w:pPr>
              <w:rPr>
                <w:rFonts w:cs="Times New Roman"/>
                <w:color w:val="000000" w:themeColor="text1"/>
                <w:szCs w:val="28"/>
              </w:rPr>
            </w:pPr>
            <w:proofErr w:type="spellStart"/>
            <w:r w:rsidRPr="00094BEE">
              <w:rPr>
                <w:rFonts w:cs="Times New Roman"/>
                <w:color w:val="000000" w:themeColor="text1"/>
                <w:szCs w:val="28"/>
              </w:rPr>
              <w:t>numeric</w:t>
            </w:r>
            <w:proofErr w:type="spellEnd"/>
          </w:p>
        </w:tc>
        <w:tc>
          <w:tcPr>
            <w:tcW w:w="3118" w:type="dxa"/>
            <w:shd w:val="clear" w:color="auto" w:fill="FFFFFF" w:themeFill="background1"/>
            <w:tcMar>
              <w:top w:w="80" w:type="dxa"/>
              <w:left w:w="80" w:type="dxa"/>
              <w:bottom w:w="80" w:type="dxa"/>
              <w:right w:w="80" w:type="dxa"/>
            </w:tcMar>
            <w:vAlign w:val="center"/>
          </w:tcPr>
          <w:p w14:paraId="75E11E84" w14:textId="77777777" w:rsidR="007B0498" w:rsidRPr="00094BEE" w:rsidRDefault="00000000">
            <w:pPr>
              <w:rPr>
                <w:rFonts w:cs="Times New Roman"/>
                <w:color w:val="000000" w:themeColor="text1"/>
                <w:szCs w:val="28"/>
              </w:rPr>
            </w:pPr>
            <w:r w:rsidRPr="00094BEE">
              <w:rPr>
                <w:rFonts w:cs="Times New Roman"/>
                <w:color w:val="000000" w:themeColor="text1"/>
                <w:szCs w:val="28"/>
              </w:rPr>
              <w:t>цільова кількість жирів у грамах</w:t>
            </w:r>
          </w:p>
        </w:tc>
      </w:tr>
      <w:tr w:rsidR="00131A10" w:rsidRPr="00094BEE" w14:paraId="2B4A8496" w14:textId="77777777" w:rsidTr="00131A10">
        <w:trPr>
          <w:jc w:val="center"/>
        </w:trPr>
        <w:tc>
          <w:tcPr>
            <w:tcW w:w="1984" w:type="dxa"/>
            <w:shd w:val="clear" w:color="auto" w:fill="FFFFFF" w:themeFill="background1"/>
            <w:tcMar>
              <w:top w:w="80" w:type="dxa"/>
              <w:left w:w="80" w:type="dxa"/>
              <w:bottom w:w="80" w:type="dxa"/>
              <w:right w:w="80" w:type="dxa"/>
            </w:tcMar>
            <w:vAlign w:val="center"/>
          </w:tcPr>
          <w:p w14:paraId="76304AAC" w14:textId="77777777" w:rsidR="007B0498" w:rsidRPr="00094BEE" w:rsidRDefault="00000000">
            <w:pPr>
              <w:rPr>
                <w:rFonts w:cs="Times New Roman"/>
                <w:color w:val="000000" w:themeColor="text1"/>
                <w:szCs w:val="28"/>
              </w:rPr>
            </w:pPr>
            <w:proofErr w:type="spellStart"/>
            <w:r w:rsidRPr="00094BEE">
              <w:rPr>
                <w:rFonts w:cs="Times New Roman"/>
                <w:color w:val="000000" w:themeColor="text1"/>
                <w:szCs w:val="28"/>
              </w:rPr>
              <w:t>food</w:t>
            </w:r>
            <w:proofErr w:type="spellEnd"/>
          </w:p>
        </w:tc>
        <w:tc>
          <w:tcPr>
            <w:tcW w:w="2268" w:type="dxa"/>
            <w:shd w:val="clear" w:color="auto" w:fill="FFFFFF" w:themeFill="background1"/>
            <w:tcMar>
              <w:top w:w="80" w:type="dxa"/>
              <w:left w:w="80" w:type="dxa"/>
              <w:bottom w:w="80" w:type="dxa"/>
              <w:right w:w="80" w:type="dxa"/>
            </w:tcMar>
            <w:vAlign w:val="center"/>
          </w:tcPr>
          <w:p w14:paraId="35ADA1DF" w14:textId="77777777" w:rsidR="007B0498" w:rsidRPr="00094BEE" w:rsidRDefault="00000000">
            <w:pPr>
              <w:rPr>
                <w:rFonts w:cs="Times New Roman"/>
                <w:color w:val="000000" w:themeColor="text1"/>
                <w:szCs w:val="28"/>
              </w:rPr>
            </w:pPr>
            <w:proofErr w:type="spellStart"/>
            <w:r w:rsidRPr="00094BEE">
              <w:rPr>
                <w:rFonts w:cs="Times New Roman"/>
                <w:color w:val="000000" w:themeColor="text1"/>
                <w:szCs w:val="28"/>
              </w:rPr>
              <w:t>category</w:t>
            </w:r>
            <w:proofErr w:type="spellEnd"/>
          </w:p>
        </w:tc>
        <w:tc>
          <w:tcPr>
            <w:tcW w:w="1701" w:type="dxa"/>
            <w:shd w:val="clear" w:color="auto" w:fill="FFFFFF" w:themeFill="background1"/>
            <w:tcMar>
              <w:top w:w="80" w:type="dxa"/>
              <w:left w:w="80" w:type="dxa"/>
              <w:bottom w:w="80" w:type="dxa"/>
              <w:right w:w="80" w:type="dxa"/>
            </w:tcMar>
            <w:vAlign w:val="center"/>
          </w:tcPr>
          <w:p w14:paraId="6127A560" w14:textId="77777777" w:rsidR="007B0498" w:rsidRPr="00094BEE" w:rsidRDefault="00000000">
            <w:pPr>
              <w:rPr>
                <w:rFonts w:cs="Times New Roman"/>
                <w:color w:val="000000" w:themeColor="text1"/>
                <w:szCs w:val="28"/>
              </w:rPr>
            </w:pPr>
            <w:proofErr w:type="spellStart"/>
            <w:r w:rsidRPr="00094BEE">
              <w:rPr>
                <w:rFonts w:cs="Times New Roman"/>
                <w:color w:val="000000" w:themeColor="text1"/>
                <w:szCs w:val="28"/>
              </w:rPr>
              <w:t>enum</w:t>
            </w:r>
            <w:proofErr w:type="spellEnd"/>
            <w:r w:rsidRPr="00094BEE">
              <w:rPr>
                <w:rFonts w:cs="Times New Roman"/>
                <w:color w:val="000000" w:themeColor="text1"/>
                <w:szCs w:val="28"/>
              </w:rPr>
              <w:t>/</w:t>
            </w:r>
            <w:proofErr w:type="spellStart"/>
            <w:r w:rsidRPr="00094BEE">
              <w:rPr>
                <w:rFonts w:cs="Times New Roman"/>
                <w:color w:val="000000" w:themeColor="text1"/>
                <w:szCs w:val="28"/>
              </w:rPr>
              <w:t>int</w:t>
            </w:r>
            <w:proofErr w:type="spellEnd"/>
          </w:p>
        </w:tc>
        <w:tc>
          <w:tcPr>
            <w:tcW w:w="3118" w:type="dxa"/>
            <w:shd w:val="clear" w:color="auto" w:fill="FFFFFF" w:themeFill="background1"/>
            <w:tcMar>
              <w:top w:w="80" w:type="dxa"/>
              <w:left w:w="80" w:type="dxa"/>
              <w:bottom w:w="80" w:type="dxa"/>
              <w:right w:w="80" w:type="dxa"/>
            </w:tcMar>
            <w:vAlign w:val="center"/>
          </w:tcPr>
          <w:p w14:paraId="49004B03" w14:textId="77777777" w:rsidR="007B0498" w:rsidRPr="00094BEE" w:rsidRDefault="00000000">
            <w:pPr>
              <w:rPr>
                <w:rFonts w:cs="Times New Roman"/>
                <w:color w:val="000000" w:themeColor="text1"/>
                <w:szCs w:val="28"/>
              </w:rPr>
            </w:pPr>
            <w:r w:rsidRPr="00094BEE">
              <w:rPr>
                <w:rFonts w:cs="Times New Roman"/>
                <w:color w:val="000000" w:themeColor="text1"/>
                <w:szCs w:val="28"/>
              </w:rPr>
              <w:t>категорія продукту: білковий, вуглеводний або жировий</w:t>
            </w:r>
          </w:p>
        </w:tc>
      </w:tr>
      <w:tr w:rsidR="00131A10" w:rsidRPr="00094BEE" w14:paraId="02C0AB83" w14:textId="77777777" w:rsidTr="00131A10">
        <w:trPr>
          <w:jc w:val="center"/>
        </w:trPr>
        <w:tc>
          <w:tcPr>
            <w:tcW w:w="1984" w:type="dxa"/>
            <w:shd w:val="clear" w:color="auto" w:fill="FFFFFF" w:themeFill="background1"/>
            <w:tcMar>
              <w:top w:w="80" w:type="dxa"/>
              <w:left w:w="80" w:type="dxa"/>
              <w:bottom w:w="80" w:type="dxa"/>
              <w:right w:w="80" w:type="dxa"/>
            </w:tcMar>
            <w:vAlign w:val="center"/>
          </w:tcPr>
          <w:p w14:paraId="64CD47CE" w14:textId="77777777" w:rsidR="007B0498" w:rsidRPr="00094BEE" w:rsidRDefault="00000000">
            <w:pPr>
              <w:rPr>
                <w:rFonts w:cs="Times New Roman"/>
                <w:color w:val="000000" w:themeColor="text1"/>
                <w:szCs w:val="28"/>
              </w:rPr>
            </w:pPr>
            <w:proofErr w:type="spellStart"/>
            <w:r w:rsidRPr="00094BEE">
              <w:rPr>
                <w:rFonts w:cs="Times New Roman"/>
                <w:color w:val="000000" w:themeColor="text1"/>
                <w:szCs w:val="28"/>
              </w:rPr>
              <w:t>food</w:t>
            </w:r>
            <w:proofErr w:type="spellEnd"/>
          </w:p>
        </w:tc>
        <w:tc>
          <w:tcPr>
            <w:tcW w:w="2268" w:type="dxa"/>
            <w:shd w:val="clear" w:color="auto" w:fill="FFFFFF" w:themeFill="background1"/>
            <w:tcMar>
              <w:top w:w="80" w:type="dxa"/>
              <w:left w:w="80" w:type="dxa"/>
              <w:bottom w:w="80" w:type="dxa"/>
              <w:right w:w="80" w:type="dxa"/>
            </w:tcMar>
            <w:vAlign w:val="center"/>
          </w:tcPr>
          <w:p w14:paraId="32489775" w14:textId="77777777" w:rsidR="007B0498" w:rsidRPr="00094BEE" w:rsidRDefault="00000000">
            <w:pPr>
              <w:rPr>
                <w:rFonts w:cs="Times New Roman"/>
                <w:color w:val="000000" w:themeColor="text1"/>
                <w:szCs w:val="28"/>
              </w:rPr>
            </w:pPr>
            <w:r w:rsidRPr="00094BEE">
              <w:rPr>
                <w:rFonts w:cs="Times New Roman"/>
                <w:color w:val="000000" w:themeColor="text1"/>
                <w:szCs w:val="28"/>
              </w:rPr>
              <w:t>protein_per_100</w:t>
            </w:r>
          </w:p>
        </w:tc>
        <w:tc>
          <w:tcPr>
            <w:tcW w:w="1701" w:type="dxa"/>
            <w:shd w:val="clear" w:color="auto" w:fill="FFFFFF" w:themeFill="background1"/>
            <w:tcMar>
              <w:top w:w="80" w:type="dxa"/>
              <w:left w:w="80" w:type="dxa"/>
              <w:bottom w:w="80" w:type="dxa"/>
              <w:right w:w="80" w:type="dxa"/>
            </w:tcMar>
            <w:vAlign w:val="center"/>
          </w:tcPr>
          <w:p w14:paraId="25E73361" w14:textId="77777777" w:rsidR="007B0498" w:rsidRPr="00094BEE" w:rsidRDefault="00000000">
            <w:pPr>
              <w:rPr>
                <w:rFonts w:cs="Times New Roman"/>
                <w:color w:val="000000" w:themeColor="text1"/>
                <w:szCs w:val="28"/>
              </w:rPr>
            </w:pPr>
            <w:proofErr w:type="spellStart"/>
            <w:r w:rsidRPr="00094BEE">
              <w:rPr>
                <w:rFonts w:cs="Times New Roman"/>
                <w:color w:val="000000" w:themeColor="text1"/>
                <w:szCs w:val="28"/>
              </w:rPr>
              <w:t>numeric</w:t>
            </w:r>
            <w:proofErr w:type="spellEnd"/>
          </w:p>
        </w:tc>
        <w:tc>
          <w:tcPr>
            <w:tcW w:w="3118" w:type="dxa"/>
            <w:shd w:val="clear" w:color="auto" w:fill="FFFFFF" w:themeFill="background1"/>
            <w:tcMar>
              <w:top w:w="80" w:type="dxa"/>
              <w:left w:w="80" w:type="dxa"/>
              <w:bottom w:w="80" w:type="dxa"/>
              <w:right w:w="80" w:type="dxa"/>
            </w:tcMar>
            <w:vAlign w:val="center"/>
          </w:tcPr>
          <w:p w14:paraId="31AADBD8" w14:textId="77777777" w:rsidR="007B0498" w:rsidRPr="00094BEE" w:rsidRDefault="00000000">
            <w:pPr>
              <w:rPr>
                <w:rFonts w:cs="Times New Roman"/>
                <w:color w:val="000000" w:themeColor="text1"/>
                <w:szCs w:val="28"/>
              </w:rPr>
            </w:pPr>
            <w:r w:rsidRPr="00094BEE">
              <w:rPr>
                <w:rFonts w:cs="Times New Roman"/>
                <w:color w:val="000000" w:themeColor="text1"/>
                <w:szCs w:val="28"/>
              </w:rPr>
              <w:t>білки на 100 одиниць продукту</w:t>
            </w:r>
          </w:p>
        </w:tc>
      </w:tr>
      <w:tr w:rsidR="00131A10" w:rsidRPr="00094BEE" w14:paraId="55228349" w14:textId="77777777" w:rsidTr="00131A10">
        <w:trPr>
          <w:jc w:val="center"/>
        </w:trPr>
        <w:tc>
          <w:tcPr>
            <w:tcW w:w="1984" w:type="dxa"/>
            <w:shd w:val="clear" w:color="auto" w:fill="FFFFFF" w:themeFill="background1"/>
            <w:tcMar>
              <w:top w:w="80" w:type="dxa"/>
              <w:left w:w="80" w:type="dxa"/>
              <w:bottom w:w="80" w:type="dxa"/>
              <w:right w:w="80" w:type="dxa"/>
            </w:tcMar>
            <w:vAlign w:val="center"/>
          </w:tcPr>
          <w:p w14:paraId="3480835A" w14:textId="77777777" w:rsidR="007B0498" w:rsidRPr="00094BEE" w:rsidRDefault="00000000">
            <w:pPr>
              <w:rPr>
                <w:rFonts w:cs="Times New Roman"/>
                <w:color w:val="000000" w:themeColor="text1"/>
                <w:szCs w:val="28"/>
              </w:rPr>
            </w:pPr>
            <w:proofErr w:type="spellStart"/>
            <w:r w:rsidRPr="00094BEE">
              <w:rPr>
                <w:rFonts w:cs="Times New Roman"/>
                <w:color w:val="000000" w:themeColor="text1"/>
                <w:szCs w:val="28"/>
              </w:rPr>
              <w:t>food</w:t>
            </w:r>
            <w:proofErr w:type="spellEnd"/>
          </w:p>
        </w:tc>
        <w:tc>
          <w:tcPr>
            <w:tcW w:w="2268" w:type="dxa"/>
            <w:shd w:val="clear" w:color="auto" w:fill="FFFFFF" w:themeFill="background1"/>
            <w:tcMar>
              <w:top w:w="80" w:type="dxa"/>
              <w:left w:w="80" w:type="dxa"/>
              <w:bottom w:w="80" w:type="dxa"/>
              <w:right w:w="80" w:type="dxa"/>
            </w:tcMar>
            <w:vAlign w:val="center"/>
          </w:tcPr>
          <w:p w14:paraId="413BE778" w14:textId="77777777" w:rsidR="007B0498" w:rsidRPr="00094BEE" w:rsidRDefault="00000000">
            <w:pPr>
              <w:rPr>
                <w:rFonts w:cs="Times New Roman"/>
                <w:color w:val="000000" w:themeColor="text1"/>
                <w:szCs w:val="28"/>
              </w:rPr>
            </w:pPr>
            <w:r w:rsidRPr="00094BEE">
              <w:rPr>
                <w:rFonts w:cs="Times New Roman"/>
                <w:color w:val="000000" w:themeColor="text1"/>
                <w:szCs w:val="28"/>
              </w:rPr>
              <w:t>carbs_per_100</w:t>
            </w:r>
          </w:p>
        </w:tc>
        <w:tc>
          <w:tcPr>
            <w:tcW w:w="1701" w:type="dxa"/>
            <w:shd w:val="clear" w:color="auto" w:fill="FFFFFF" w:themeFill="background1"/>
            <w:tcMar>
              <w:top w:w="80" w:type="dxa"/>
              <w:left w:w="80" w:type="dxa"/>
              <w:bottom w:w="80" w:type="dxa"/>
              <w:right w:w="80" w:type="dxa"/>
            </w:tcMar>
            <w:vAlign w:val="center"/>
          </w:tcPr>
          <w:p w14:paraId="322BB3EC" w14:textId="77777777" w:rsidR="007B0498" w:rsidRPr="00094BEE" w:rsidRDefault="00000000">
            <w:pPr>
              <w:rPr>
                <w:rFonts w:cs="Times New Roman"/>
                <w:color w:val="000000" w:themeColor="text1"/>
                <w:szCs w:val="28"/>
              </w:rPr>
            </w:pPr>
            <w:proofErr w:type="spellStart"/>
            <w:r w:rsidRPr="00094BEE">
              <w:rPr>
                <w:rFonts w:cs="Times New Roman"/>
                <w:color w:val="000000" w:themeColor="text1"/>
                <w:szCs w:val="28"/>
              </w:rPr>
              <w:t>numeric</w:t>
            </w:r>
            <w:proofErr w:type="spellEnd"/>
          </w:p>
        </w:tc>
        <w:tc>
          <w:tcPr>
            <w:tcW w:w="3118" w:type="dxa"/>
            <w:shd w:val="clear" w:color="auto" w:fill="FFFFFF" w:themeFill="background1"/>
            <w:tcMar>
              <w:top w:w="80" w:type="dxa"/>
              <w:left w:w="80" w:type="dxa"/>
              <w:bottom w:w="80" w:type="dxa"/>
              <w:right w:w="80" w:type="dxa"/>
            </w:tcMar>
            <w:vAlign w:val="center"/>
          </w:tcPr>
          <w:p w14:paraId="51A22998" w14:textId="77777777" w:rsidR="007B0498" w:rsidRPr="00094BEE" w:rsidRDefault="00000000">
            <w:pPr>
              <w:rPr>
                <w:rFonts w:cs="Times New Roman"/>
                <w:color w:val="000000" w:themeColor="text1"/>
                <w:szCs w:val="28"/>
              </w:rPr>
            </w:pPr>
            <w:r w:rsidRPr="00094BEE">
              <w:rPr>
                <w:rFonts w:cs="Times New Roman"/>
                <w:color w:val="000000" w:themeColor="text1"/>
                <w:szCs w:val="28"/>
              </w:rPr>
              <w:t>вуглеводи на 100 одиниць продукту</w:t>
            </w:r>
          </w:p>
        </w:tc>
      </w:tr>
      <w:tr w:rsidR="00131A10" w:rsidRPr="00094BEE" w14:paraId="7F2F6959" w14:textId="77777777" w:rsidTr="00131A10">
        <w:trPr>
          <w:jc w:val="center"/>
        </w:trPr>
        <w:tc>
          <w:tcPr>
            <w:tcW w:w="1984" w:type="dxa"/>
            <w:shd w:val="clear" w:color="auto" w:fill="FFFFFF" w:themeFill="background1"/>
            <w:tcMar>
              <w:top w:w="80" w:type="dxa"/>
              <w:left w:w="80" w:type="dxa"/>
              <w:bottom w:w="80" w:type="dxa"/>
              <w:right w:w="80" w:type="dxa"/>
            </w:tcMar>
            <w:vAlign w:val="center"/>
          </w:tcPr>
          <w:p w14:paraId="281363E8" w14:textId="77777777" w:rsidR="007B0498" w:rsidRPr="00094BEE" w:rsidRDefault="00000000">
            <w:pPr>
              <w:rPr>
                <w:rFonts w:cs="Times New Roman"/>
                <w:color w:val="000000" w:themeColor="text1"/>
                <w:szCs w:val="28"/>
              </w:rPr>
            </w:pPr>
            <w:proofErr w:type="spellStart"/>
            <w:r w:rsidRPr="00094BEE">
              <w:rPr>
                <w:rFonts w:cs="Times New Roman"/>
                <w:color w:val="000000" w:themeColor="text1"/>
                <w:szCs w:val="28"/>
              </w:rPr>
              <w:t>food</w:t>
            </w:r>
            <w:proofErr w:type="spellEnd"/>
          </w:p>
        </w:tc>
        <w:tc>
          <w:tcPr>
            <w:tcW w:w="2268" w:type="dxa"/>
            <w:shd w:val="clear" w:color="auto" w:fill="FFFFFF" w:themeFill="background1"/>
            <w:tcMar>
              <w:top w:w="80" w:type="dxa"/>
              <w:left w:w="80" w:type="dxa"/>
              <w:bottom w:w="80" w:type="dxa"/>
              <w:right w:w="80" w:type="dxa"/>
            </w:tcMar>
            <w:vAlign w:val="center"/>
          </w:tcPr>
          <w:p w14:paraId="0AEC93B3" w14:textId="77777777" w:rsidR="007B0498" w:rsidRPr="00094BEE" w:rsidRDefault="00000000">
            <w:pPr>
              <w:rPr>
                <w:rFonts w:cs="Times New Roman"/>
                <w:color w:val="000000" w:themeColor="text1"/>
                <w:szCs w:val="28"/>
              </w:rPr>
            </w:pPr>
            <w:r w:rsidRPr="00094BEE">
              <w:rPr>
                <w:rFonts w:cs="Times New Roman"/>
                <w:color w:val="000000" w:themeColor="text1"/>
                <w:szCs w:val="28"/>
              </w:rPr>
              <w:t>fat_per_100</w:t>
            </w:r>
          </w:p>
        </w:tc>
        <w:tc>
          <w:tcPr>
            <w:tcW w:w="1701" w:type="dxa"/>
            <w:shd w:val="clear" w:color="auto" w:fill="FFFFFF" w:themeFill="background1"/>
            <w:tcMar>
              <w:top w:w="80" w:type="dxa"/>
              <w:left w:w="80" w:type="dxa"/>
              <w:bottom w:w="80" w:type="dxa"/>
              <w:right w:w="80" w:type="dxa"/>
            </w:tcMar>
            <w:vAlign w:val="center"/>
          </w:tcPr>
          <w:p w14:paraId="30EAFA64" w14:textId="77777777" w:rsidR="007B0498" w:rsidRPr="00094BEE" w:rsidRDefault="00000000">
            <w:pPr>
              <w:rPr>
                <w:rFonts w:cs="Times New Roman"/>
                <w:color w:val="000000" w:themeColor="text1"/>
                <w:szCs w:val="28"/>
              </w:rPr>
            </w:pPr>
            <w:proofErr w:type="spellStart"/>
            <w:r w:rsidRPr="00094BEE">
              <w:rPr>
                <w:rFonts w:cs="Times New Roman"/>
                <w:color w:val="000000" w:themeColor="text1"/>
                <w:szCs w:val="28"/>
              </w:rPr>
              <w:t>numeric</w:t>
            </w:r>
            <w:proofErr w:type="spellEnd"/>
          </w:p>
        </w:tc>
        <w:tc>
          <w:tcPr>
            <w:tcW w:w="3118" w:type="dxa"/>
            <w:shd w:val="clear" w:color="auto" w:fill="FFFFFF" w:themeFill="background1"/>
            <w:tcMar>
              <w:top w:w="80" w:type="dxa"/>
              <w:left w:w="80" w:type="dxa"/>
              <w:bottom w:w="80" w:type="dxa"/>
              <w:right w:w="80" w:type="dxa"/>
            </w:tcMar>
            <w:vAlign w:val="center"/>
          </w:tcPr>
          <w:p w14:paraId="4194A94B" w14:textId="77777777" w:rsidR="007B0498" w:rsidRPr="00094BEE" w:rsidRDefault="00000000">
            <w:pPr>
              <w:rPr>
                <w:rFonts w:cs="Times New Roman"/>
                <w:color w:val="000000" w:themeColor="text1"/>
                <w:szCs w:val="28"/>
              </w:rPr>
            </w:pPr>
            <w:r w:rsidRPr="00094BEE">
              <w:rPr>
                <w:rFonts w:cs="Times New Roman"/>
                <w:color w:val="000000" w:themeColor="text1"/>
                <w:szCs w:val="28"/>
              </w:rPr>
              <w:t>жири на 100 одиниць продукту</w:t>
            </w:r>
          </w:p>
        </w:tc>
      </w:tr>
      <w:tr w:rsidR="00131A10" w:rsidRPr="00094BEE" w14:paraId="3488A6C4" w14:textId="77777777" w:rsidTr="00131A10">
        <w:trPr>
          <w:jc w:val="center"/>
        </w:trPr>
        <w:tc>
          <w:tcPr>
            <w:tcW w:w="1984" w:type="dxa"/>
            <w:shd w:val="clear" w:color="auto" w:fill="FFFFFF" w:themeFill="background1"/>
            <w:tcMar>
              <w:top w:w="80" w:type="dxa"/>
              <w:left w:w="80" w:type="dxa"/>
              <w:bottom w:w="80" w:type="dxa"/>
              <w:right w:w="80" w:type="dxa"/>
            </w:tcMar>
            <w:vAlign w:val="center"/>
          </w:tcPr>
          <w:p w14:paraId="58E989FF" w14:textId="77777777" w:rsidR="007B0498" w:rsidRPr="00094BEE" w:rsidRDefault="00000000">
            <w:pPr>
              <w:rPr>
                <w:rFonts w:cs="Times New Roman"/>
                <w:color w:val="000000" w:themeColor="text1"/>
                <w:szCs w:val="28"/>
              </w:rPr>
            </w:pPr>
            <w:proofErr w:type="spellStart"/>
            <w:r w:rsidRPr="00094BEE">
              <w:rPr>
                <w:rFonts w:cs="Times New Roman"/>
                <w:color w:val="000000" w:themeColor="text1"/>
                <w:szCs w:val="28"/>
              </w:rPr>
              <w:t>plan</w:t>
            </w:r>
            <w:proofErr w:type="spellEnd"/>
          </w:p>
        </w:tc>
        <w:tc>
          <w:tcPr>
            <w:tcW w:w="2268" w:type="dxa"/>
            <w:shd w:val="clear" w:color="auto" w:fill="FFFFFF" w:themeFill="background1"/>
            <w:tcMar>
              <w:top w:w="80" w:type="dxa"/>
              <w:left w:w="80" w:type="dxa"/>
              <w:bottom w:w="80" w:type="dxa"/>
              <w:right w:w="80" w:type="dxa"/>
            </w:tcMar>
            <w:vAlign w:val="center"/>
          </w:tcPr>
          <w:p w14:paraId="125FCF7C" w14:textId="77777777" w:rsidR="007B0498" w:rsidRPr="00094BEE" w:rsidRDefault="00000000">
            <w:pPr>
              <w:rPr>
                <w:rFonts w:cs="Times New Roman"/>
                <w:color w:val="000000" w:themeColor="text1"/>
                <w:szCs w:val="28"/>
              </w:rPr>
            </w:pPr>
            <w:proofErr w:type="spellStart"/>
            <w:r w:rsidRPr="00094BEE">
              <w:rPr>
                <w:rFonts w:cs="Times New Roman"/>
                <w:color w:val="000000" w:themeColor="text1"/>
                <w:szCs w:val="28"/>
              </w:rPr>
              <w:t>days</w:t>
            </w:r>
            <w:proofErr w:type="spellEnd"/>
          </w:p>
        </w:tc>
        <w:tc>
          <w:tcPr>
            <w:tcW w:w="1701" w:type="dxa"/>
            <w:shd w:val="clear" w:color="auto" w:fill="FFFFFF" w:themeFill="background1"/>
            <w:tcMar>
              <w:top w:w="80" w:type="dxa"/>
              <w:left w:w="80" w:type="dxa"/>
              <w:bottom w:w="80" w:type="dxa"/>
              <w:right w:w="80" w:type="dxa"/>
            </w:tcMar>
            <w:vAlign w:val="center"/>
          </w:tcPr>
          <w:p w14:paraId="00A78558" w14:textId="77777777" w:rsidR="007B0498" w:rsidRPr="00094BEE" w:rsidRDefault="00000000">
            <w:pPr>
              <w:rPr>
                <w:rFonts w:cs="Times New Roman"/>
                <w:color w:val="000000" w:themeColor="text1"/>
                <w:szCs w:val="28"/>
              </w:rPr>
            </w:pPr>
            <w:proofErr w:type="spellStart"/>
            <w:r w:rsidRPr="00094BEE">
              <w:rPr>
                <w:rFonts w:cs="Times New Roman"/>
                <w:color w:val="000000" w:themeColor="text1"/>
                <w:szCs w:val="28"/>
              </w:rPr>
              <w:t>integer</w:t>
            </w:r>
            <w:proofErr w:type="spellEnd"/>
          </w:p>
        </w:tc>
        <w:tc>
          <w:tcPr>
            <w:tcW w:w="3118" w:type="dxa"/>
            <w:shd w:val="clear" w:color="auto" w:fill="FFFFFF" w:themeFill="background1"/>
            <w:tcMar>
              <w:top w:w="80" w:type="dxa"/>
              <w:left w:w="80" w:type="dxa"/>
              <w:bottom w:w="80" w:type="dxa"/>
              <w:right w:w="80" w:type="dxa"/>
            </w:tcMar>
            <w:vAlign w:val="center"/>
          </w:tcPr>
          <w:p w14:paraId="35B32469" w14:textId="77777777" w:rsidR="007B0498" w:rsidRPr="00094BEE" w:rsidRDefault="00000000">
            <w:pPr>
              <w:rPr>
                <w:rFonts w:cs="Times New Roman"/>
                <w:color w:val="000000" w:themeColor="text1"/>
                <w:szCs w:val="28"/>
              </w:rPr>
            </w:pPr>
            <w:r w:rsidRPr="00094BEE">
              <w:rPr>
                <w:rFonts w:cs="Times New Roman"/>
                <w:color w:val="000000" w:themeColor="text1"/>
                <w:szCs w:val="28"/>
              </w:rPr>
              <w:t>кількість днів, на які формується список покупок</w:t>
            </w:r>
          </w:p>
        </w:tc>
      </w:tr>
      <w:tr w:rsidR="00131A10" w:rsidRPr="00094BEE" w14:paraId="1D3847AD" w14:textId="77777777" w:rsidTr="00131A10">
        <w:trPr>
          <w:jc w:val="center"/>
        </w:trPr>
        <w:tc>
          <w:tcPr>
            <w:tcW w:w="1984" w:type="dxa"/>
            <w:shd w:val="clear" w:color="auto" w:fill="FFFFFF" w:themeFill="background1"/>
            <w:tcMar>
              <w:top w:w="80" w:type="dxa"/>
              <w:left w:w="80" w:type="dxa"/>
              <w:bottom w:w="80" w:type="dxa"/>
              <w:right w:w="80" w:type="dxa"/>
            </w:tcMar>
            <w:vAlign w:val="center"/>
          </w:tcPr>
          <w:p w14:paraId="79726B3E" w14:textId="77777777" w:rsidR="007B0498" w:rsidRPr="00094BEE" w:rsidRDefault="00000000">
            <w:pPr>
              <w:rPr>
                <w:rFonts w:cs="Times New Roman"/>
                <w:color w:val="000000" w:themeColor="text1"/>
                <w:szCs w:val="28"/>
              </w:rPr>
            </w:pPr>
            <w:proofErr w:type="spellStart"/>
            <w:r w:rsidRPr="00094BEE">
              <w:rPr>
                <w:rFonts w:cs="Times New Roman"/>
                <w:color w:val="000000" w:themeColor="text1"/>
                <w:szCs w:val="28"/>
              </w:rPr>
              <w:t>meal</w:t>
            </w:r>
            <w:proofErr w:type="spellEnd"/>
          </w:p>
        </w:tc>
        <w:tc>
          <w:tcPr>
            <w:tcW w:w="2268" w:type="dxa"/>
            <w:shd w:val="clear" w:color="auto" w:fill="FFFFFF" w:themeFill="background1"/>
            <w:tcMar>
              <w:top w:w="80" w:type="dxa"/>
              <w:left w:w="80" w:type="dxa"/>
              <w:bottom w:w="80" w:type="dxa"/>
              <w:right w:w="80" w:type="dxa"/>
            </w:tcMar>
            <w:vAlign w:val="center"/>
          </w:tcPr>
          <w:p w14:paraId="358912A6" w14:textId="77777777" w:rsidR="007B0498" w:rsidRPr="00094BEE" w:rsidRDefault="00000000">
            <w:pPr>
              <w:rPr>
                <w:rFonts w:cs="Times New Roman"/>
                <w:color w:val="000000" w:themeColor="text1"/>
                <w:szCs w:val="28"/>
              </w:rPr>
            </w:pPr>
            <w:proofErr w:type="spellStart"/>
            <w:r w:rsidRPr="00094BEE">
              <w:rPr>
                <w:rFonts w:cs="Times New Roman"/>
                <w:color w:val="000000" w:themeColor="text1"/>
                <w:szCs w:val="28"/>
              </w:rPr>
              <w:t>meal_no</w:t>
            </w:r>
            <w:proofErr w:type="spellEnd"/>
          </w:p>
        </w:tc>
        <w:tc>
          <w:tcPr>
            <w:tcW w:w="1701" w:type="dxa"/>
            <w:shd w:val="clear" w:color="auto" w:fill="FFFFFF" w:themeFill="background1"/>
            <w:tcMar>
              <w:top w:w="80" w:type="dxa"/>
              <w:left w:w="80" w:type="dxa"/>
              <w:bottom w:w="80" w:type="dxa"/>
              <w:right w:w="80" w:type="dxa"/>
            </w:tcMar>
            <w:vAlign w:val="center"/>
          </w:tcPr>
          <w:p w14:paraId="669D3E26" w14:textId="77777777" w:rsidR="007B0498" w:rsidRPr="00094BEE" w:rsidRDefault="00000000">
            <w:pPr>
              <w:rPr>
                <w:rFonts w:cs="Times New Roman"/>
                <w:color w:val="000000" w:themeColor="text1"/>
                <w:szCs w:val="28"/>
              </w:rPr>
            </w:pPr>
            <w:proofErr w:type="spellStart"/>
            <w:r w:rsidRPr="00094BEE">
              <w:rPr>
                <w:rFonts w:cs="Times New Roman"/>
                <w:color w:val="000000" w:themeColor="text1"/>
                <w:szCs w:val="28"/>
              </w:rPr>
              <w:t>integer</w:t>
            </w:r>
            <w:proofErr w:type="spellEnd"/>
          </w:p>
        </w:tc>
        <w:tc>
          <w:tcPr>
            <w:tcW w:w="3118" w:type="dxa"/>
            <w:shd w:val="clear" w:color="auto" w:fill="FFFFFF" w:themeFill="background1"/>
            <w:tcMar>
              <w:top w:w="80" w:type="dxa"/>
              <w:left w:w="80" w:type="dxa"/>
              <w:bottom w:w="80" w:type="dxa"/>
              <w:right w:w="80" w:type="dxa"/>
            </w:tcMar>
            <w:vAlign w:val="center"/>
          </w:tcPr>
          <w:p w14:paraId="39661B76" w14:textId="77777777" w:rsidR="007B0498" w:rsidRPr="00094BEE" w:rsidRDefault="00000000">
            <w:pPr>
              <w:rPr>
                <w:rFonts w:cs="Times New Roman"/>
                <w:color w:val="000000" w:themeColor="text1"/>
                <w:szCs w:val="28"/>
              </w:rPr>
            </w:pPr>
            <w:r w:rsidRPr="00094BEE">
              <w:rPr>
                <w:rFonts w:cs="Times New Roman"/>
                <w:color w:val="000000" w:themeColor="text1"/>
                <w:szCs w:val="28"/>
              </w:rPr>
              <w:t>номер прийому їжі</w:t>
            </w:r>
          </w:p>
        </w:tc>
      </w:tr>
      <w:tr w:rsidR="00131A10" w:rsidRPr="00094BEE" w14:paraId="577825AB" w14:textId="77777777" w:rsidTr="00131A10">
        <w:trPr>
          <w:jc w:val="center"/>
        </w:trPr>
        <w:tc>
          <w:tcPr>
            <w:tcW w:w="1984" w:type="dxa"/>
            <w:shd w:val="clear" w:color="auto" w:fill="FFFFFF" w:themeFill="background1"/>
            <w:tcMar>
              <w:top w:w="80" w:type="dxa"/>
              <w:left w:w="80" w:type="dxa"/>
              <w:bottom w:w="80" w:type="dxa"/>
              <w:right w:w="80" w:type="dxa"/>
            </w:tcMar>
            <w:vAlign w:val="center"/>
          </w:tcPr>
          <w:p w14:paraId="1322681B" w14:textId="77777777" w:rsidR="007B0498" w:rsidRPr="00094BEE" w:rsidRDefault="00000000">
            <w:pPr>
              <w:rPr>
                <w:rFonts w:cs="Times New Roman"/>
                <w:color w:val="000000" w:themeColor="text1"/>
                <w:szCs w:val="28"/>
              </w:rPr>
            </w:pPr>
            <w:proofErr w:type="spellStart"/>
            <w:r w:rsidRPr="00094BEE">
              <w:rPr>
                <w:rFonts w:cs="Times New Roman"/>
                <w:color w:val="000000" w:themeColor="text1"/>
                <w:szCs w:val="28"/>
              </w:rPr>
              <w:t>meal_item</w:t>
            </w:r>
            <w:proofErr w:type="spellEnd"/>
          </w:p>
        </w:tc>
        <w:tc>
          <w:tcPr>
            <w:tcW w:w="2268" w:type="dxa"/>
            <w:shd w:val="clear" w:color="auto" w:fill="FFFFFF" w:themeFill="background1"/>
            <w:tcMar>
              <w:top w:w="80" w:type="dxa"/>
              <w:left w:w="80" w:type="dxa"/>
              <w:bottom w:w="80" w:type="dxa"/>
              <w:right w:w="80" w:type="dxa"/>
            </w:tcMar>
            <w:vAlign w:val="center"/>
          </w:tcPr>
          <w:p w14:paraId="2A008663" w14:textId="77777777" w:rsidR="007B0498" w:rsidRPr="00094BEE" w:rsidRDefault="00000000">
            <w:pPr>
              <w:rPr>
                <w:rFonts w:cs="Times New Roman"/>
                <w:color w:val="000000" w:themeColor="text1"/>
                <w:szCs w:val="28"/>
              </w:rPr>
            </w:pPr>
            <w:proofErr w:type="spellStart"/>
            <w:r w:rsidRPr="00094BEE">
              <w:rPr>
                <w:rFonts w:cs="Times New Roman"/>
                <w:color w:val="000000" w:themeColor="text1"/>
                <w:szCs w:val="28"/>
              </w:rPr>
              <w:t>quantity_value</w:t>
            </w:r>
            <w:proofErr w:type="spellEnd"/>
          </w:p>
        </w:tc>
        <w:tc>
          <w:tcPr>
            <w:tcW w:w="1701" w:type="dxa"/>
            <w:shd w:val="clear" w:color="auto" w:fill="FFFFFF" w:themeFill="background1"/>
            <w:tcMar>
              <w:top w:w="80" w:type="dxa"/>
              <w:left w:w="80" w:type="dxa"/>
              <w:bottom w:w="80" w:type="dxa"/>
              <w:right w:w="80" w:type="dxa"/>
            </w:tcMar>
            <w:vAlign w:val="center"/>
          </w:tcPr>
          <w:p w14:paraId="71304EBE" w14:textId="77777777" w:rsidR="007B0498" w:rsidRPr="00094BEE" w:rsidRDefault="00000000">
            <w:pPr>
              <w:rPr>
                <w:rFonts w:cs="Times New Roman"/>
                <w:color w:val="000000" w:themeColor="text1"/>
                <w:szCs w:val="28"/>
              </w:rPr>
            </w:pPr>
            <w:proofErr w:type="spellStart"/>
            <w:r w:rsidRPr="00094BEE">
              <w:rPr>
                <w:rFonts w:cs="Times New Roman"/>
                <w:color w:val="000000" w:themeColor="text1"/>
                <w:szCs w:val="28"/>
              </w:rPr>
              <w:t>numeric</w:t>
            </w:r>
            <w:proofErr w:type="spellEnd"/>
          </w:p>
        </w:tc>
        <w:tc>
          <w:tcPr>
            <w:tcW w:w="3118" w:type="dxa"/>
            <w:shd w:val="clear" w:color="auto" w:fill="FFFFFF" w:themeFill="background1"/>
            <w:tcMar>
              <w:top w:w="80" w:type="dxa"/>
              <w:left w:w="80" w:type="dxa"/>
              <w:bottom w:w="80" w:type="dxa"/>
              <w:right w:w="80" w:type="dxa"/>
            </w:tcMar>
            <w:vAlign w:val="center"/>
          </w:tcPr>
          <w:p w14:paraId="6549B380" w14:textId="77777777" w:rsidR="007B0498" w:rsidRPr="00094BEE" w:rsidRDefault="00000000">
            <w:pPr>
              <w:rPr>
                <w:rFonts w:cs="Times New Roman"/>
                <w:color w:val="000000" w:themeColor="text1"/>
                <w:szCs w:val="28"/>
              </w:rPr>
            </w:pPr>
            <w:r w:rsidRPr="00094BEE">
              <w:rPr>
                <w:rFonts w:cs="Times New Roman"/>
                <w:color w:val="000000" w:themeColor="text1"/>
                <w:szCs w:val="28"/>
              </w:rPr>
              <w:t>розрахована кількість продукту</w:t>
            </w:r>
          </w:p>
        </w:tc>
      </w:tr>
      <w:tr w:rsidR="00131A10" w:rsidRPr="00094BEE" w14:paraId="4DF1EEAB" w14:textId="77777777" w:rsidTr="00131A10">
        <w:trPr>
          <w:jc w:val="center"/>
        </w:trPr>
        <w:tc>
          <w:tcPr>
            <w:tcW w:w="1984" w:type="dxa"/>
            <w:shd w:val="clear" w:color="auto" w:fill="FFFFFF" w:themeFill="background1"/>
            <w:tcMar>
              <w:top w:w="80" w:type="dxa"/>
              <w:left w:w="80" w:type="dxa"/>
              <w:bottom w:w="80" w:type="dxa"/>
              <w:right w:w="80" w:type="dxa"/>
            </w:tcMar>
            <w:vAlign w:val="center"/>
          </w:tcPr>
          <w:p w14:paraId="3749E7BD" w14:textId="77777777" w:rsidR="007B0498" w:rsidRPr="00094BEE" w:rsidRDefault="00000000">
            <w:pPr>
              <w:rPr>
                <w:rFonts w:cs="Times New Roman"/>
                <w:color w:val="000000" w:themeColor="text1"/>
                <w:szCs w:val="28"/>
              </w:rPr>
            </w:pPr>
            <w:proofErr w:type="spellStart"/>
            <w:r w:rsidRPr="00094BEE">
              <w:rPr>
                <w:rFonts w:cs="Times New Roman"/>
                <w:color w:val="000000" w:themeColor="text1"/>
                <w:szCs w:val="28"/>
              </w:rPr>
              <w:t>shop_item</w:t>
            </w:r>
            <w:proofErr w:type="spellEnd"/>
          </w:p>
        </w:tc>
        <w:tc>
          <w:tcPr>
            <w:tcW w:w="2268" w:type="dxa"/>
            <w:shd w:val="clear" w:color="auto" w:fill="FFFFFF" w:themeFill="background1"/>
            <w:tcMar>
              <w:top w:w="80" w:type="dxa"/>
              <w:left w:w="80" w:type="dxa"/>
              <w:bottom w:w="80" w:type="dxa"/>
              <w:right w:w="80" w:type="dxa"/>
            </w:tcMar>
            <w:vAlign w:val="center"/>
          </w:tcPr>
          <w:p w14:paraId="294C169A" w14:textId="77777777" w:rsidR="007B0498" w:rsidRPr="00094BEE" w:rsidRDefault="00000000">
            <w:pPr>
              <w:rPr>
                <w:rFonts w:cs="Times New Roman"/>
                <w:color w:val="000000" w:themeColor="text1"/>
                <w:szCs w:val="28"/>
              </w:rPr>
            </w:pPr>
            <w:proofErr w:type="spellStart"/>
            <w:r w:rsidRPr="00094BEE">
              <w:rPr>
                <w:rFonts w:cs="Times New Roman"/>
                <w:color w:val="000000" w:themeColor="text1"/>
                <w:szCs w:val="28"/>
              </w:rPr>
              <w:t>total_quantity_value</w:t>
            </w:r>
            <w:proofErr w:type="spellEnd"/>
          </w:p>
        </w:tc>
        <w:tc>
          <w:tcPr>
            <w:tcW w:w="1701" w:type="dxa"/>
            <w:shd w:val="clear" w:color="auto" w:fill="FFFFFF" w:themeFill="background1"/>
            <w:tcMar>
              <w:top w:w="80" w:type="dxa"/>
              <w:left w:w="80" w:type="dxa"/>
              <w:bottom w:w="80" w:type="dxa"/>
              <w:right w:w="80" w:type="dxa"/>
            </w:tcMar>
            <w:vAlign w:val="center"/>
          </w:tcPr>
          <w:p w14:paraId="670BDCB9" w14:textId="77777777" w:rsidR="007B0498" w:rsidRPr="00094BEE" w:rsidRDefault="00000000">
            <w:pPr>
              <w:rPr>
                <w:rFonts w:cs="Times New Roman"/>
                <w:color w:val="000000" w:themeColor="text1"/>
                <w:szCs w:val="28"/>
              </w:rPr>
            </w:pPr>
            <w:proofErr w:type="spellStart"/>
            <w:r w:rsidRPr="00094BEE">
              <w:rPr>
                <w:rFonts w:cs="Times New Roman"/>
                <w:color w:val="000000" w:themeColor="text1"/>
                <w:szCs w:val="28"/>
              </w:rPr>
              <w:t>numeric</w:t>
            </w:r>
            <w:proofErr w:type="spellEnd"/>
          </w:p>
        </w:tc>
        <w:tc>
          <w:tcPr>
            <w:tcW w:w="3118" w:type="dxa"/>
            <w:shd w:val="clear" w:color="auto" w:fill="FFFFFF" w:themeFill="background1"/>
            <w:tcMar>
              <w:top w:w="80" w:type="dxa"/>
              <w:left w:w="80" w:type="dxa"/>
              <w:bottom w:w="80" w:type="dxa"/>
              <w:right w:w="80" w:type="dxa"/>
            </w:tcMar>
            <w:vAlign w:val="center"/>
          </w:tcPr>
          <w:p w14:paraId="4D1F89AF" w14:textId="77777777" w:rsidR="007B0498" w:rsidRPr="00094BEE" w:rsidRDefault="00000000">
            <w:pPr>
              <w:rPr>
                <w:rFonts w:cs="Times New Roman"/>
                <w:color w:val="000000" w:themeColor="text1"/>
                <w:szCs w:val="28"/>
              </w:rPr>
            </w:pPr>
            <w:r w:rsidRPr="00094BEE">
              <w:rPr>
                <w:rFonts w:cs="Times New Roman"/>
                <w:color w:val="000000" w:themeColor="text1"/>
                <w:szCs w:val="28"/>
              </w:rPr>
              <w:t>загальна кількість продукту для списку покупок</w:t>
            </w:r>
          </w:p>
        </w:tc>
      </w:tr>
      <w:tr w:rsidR="00131A10" w:rsidRPr="00094BEE" w14:paraId="21DEC65A" w14:textId="77777777" w:rsidTr="00131A10">
        <w:trPr>
          <w:jc w:val="center"/>
        </w:trPr>
        <w:tc>
          <w:tcPr>
            <w:tcW w:w="1984" w:type="dxa"/>
            <w:shd w:val="clear" w:color="auto" w:fill="FFFFFF" w:themeFill="background1"/>
            <w:tcMar>
              <w:top w:w="80" w:type="dxa"/>
              <w:left w:w="80" w:type="dxa"/>
              <w:bottom w:w="80" w:type="dxa"/>
              <w:right w:w="80" w:type="dxa"/>
            </w:tcMar>
            <w:vAlign w:val="center"/>
          </w:tcPr>
          <w:p w14:paraId="555DE5C5" w14:textId="77777777" w:rsidR="007B0498" w:rsidRPr="00094BEE" w:rsidRDefault="00000000">
            <w:pPr>
              <w:rPr>
                <w:rFonts w:cs="Times New Roman"/>
                <w:color w:val="000000" w:themeColor="text1"/>
                <w:szCs w:val="28"/>
              </w:rPr>
            </w:pPr>
            <w:proofErr w:type="spellStart"/>
            <w:r w:rsidRPr="00094BEE">
              <w:rPr>
                <w:rFonts w:cs="Times New Roman"/>
                <w:color w:val="000000" w:themeColor="text1"/>
                <w:szCs w:val="28"/>
              </w:rPr>
              <w:t>export</w:t>
            </w:r>
            <w:proofErr w:type="spellEnd"/>
          </w:p>
        </w:tc>
        <w:tc>
          <w:tcPr>
            <w:tcW w:w="2268" w:type="dxa"/>
            <w:shd w:val="clear" w:color="auto" w:fill="FFFFFF" w:themeFill="background1"/>
            <w:tcMar>
              <w:top w:w="80" w:type="dxa"/>
              <w:left w:w="80" w:type="dxa"/>
              <w:bottom w:w="80" w:type="dxa"/>
              <w:right w:w="80" w:type="dxa"/>
            </w:tcMar>
            <w:vAlign w:val="center"/>
          </w:tcPr>
          <w:p w14:paraId="0E4493A1" w14:textId="77777777" w:rsidR="007B0498" w:rsidRPr="00094BEE" w:rsidRDefault="00000000">
            <w:pPr>
              <w:rPr>
                <w:rFonts w:cs="Times New Roman"/>
                <w:color w:val="000000" w:themeColor="text1"/>
                <w:szCs w:val="28"/>
              </w:rPr>
            </w:pPr>
            <w:proofErr w:type="spellStart"/>
            <w:r w:rsidRPr="00094BEE">
              <w:rPr>
                <w:rFonts w:cs="Times New Roman"/>
                <w:color w:val="000000" w:themeColor="text1"/>
                <w:szCs w:val="28"/>
              </w:rPr>
              <w:t>file_url</w:t>
            </w:r>
            <w:proofErr w:type="spellEnd"/>
          </w:p>
        </w:tc>
        <w:tc>
          <w:tcPr>
            <w:tcW w:w="1701" w:type="dxa"/>
            <w:shd w:val="clear" w:color="auto" w:fill="FFFFFF" w:themeFill="background1"/>
            <w:tcMar>
              <w:top w:w="80" w:type="dxa"/>
              <w:left w:w="80" w:type="dxa"/>
              <w:bottom w:w="80" w:type="dxa"/>
              <w:right w:w="80" w:type="dxa"/>
            </w:tcMar>
            <w:vAlign w:val="center"/>
          </w:tcPr>
          <w:p w14:paraId="77E051E4" w14:textId="77777777" w:rsidR="007B0498" w:rsidRPr="00094BEE" w:rsidRDefault="00000000">
            <w:pPr>
              <w:rPr>
                <w:rFonts w:cs="Times New Roman"/>
                <w:color w:val="000000" w:themeColor="text1"/>
                <w:szCs w:val="28"/>
              </w:rPr>
            </w:pPr>
            <w:proofErr w:type="spellStart"/>
            <w:r w:rsidRPr="00094BEE">
              <w:rPr>
                <w:rFonts w:cs="Times New Roman"/>
                <w:color w:val="000000" w:themeColor="text1"/>
                <w:szCs w:val="28"/>
              </w:rPr>
              <w:t>text</w:t>
            </w:r>
            <w:proofErr w:type="spellEnd"/>
          </w:p>
        </w:tc>
        <w:tc>
          <w:tcPr>
            <w:tcW w:w="3118" w:type="dxa"/>
            <w:shd w:val="clear" w:color="auto" w:fill="FFFFFF" w:themeFill="background1"/>
            <w:tcMar>
              <w:top w:w="80" w:type="dxa"/>
              <w:left w:w="80" w:type="dxa"/>
              <w:bottom w:w="80" w:type="dxa"/>
              <w:right w:w="80" w:type="dxa"/>
            </w:tcMar>
            <w:vAlign w:val="center"/>
          </w:tcPr>
          <w:p w14:paraId="73B27FD3" w14:textId="77777777" w:rsidR="007B0498" w:rsidRPr="00094BEE" w:rsidRDefault="00000000">
            <w:pPr>
              <w:rPr>
                <w:rFonts w:cs="Times New Roman"/>
                <w:color w:val="000000" w:themeColor="text1"/>
                <w:szCs w:val="28"/>
              </w:rPr>
            </w:pPr>
            <w:r w:rsidRPr="00094BEE">
              <w:rPr>
                <w:rFonts w:cs="Times New Roman"/>
                <w:color w:val="000000" w:themeColor="text1"/>
                <w:szCs w:val="28"/>
              </w:rPr>
              <w:t>шлях до сформованого файлу експорту</w:t>
            </w:r>
          </w:p>
        </w:tc>
      </w:tr>
    </w:tbl>
    <w:p w14:paraId="7A6C388B" w14:textId="77777777" w:rsidR="007B0498" w:rsidRPr="00131A10" w:rsidRDefault="00000000">
      <w:pPr>
        <w:spacing w:after="120" w:line="360" w:lineRule="auto"/>
        <w:ind w:firstLine="720"/>
        <w:jc w:val="both"/>
        <w:rPr>
          <w:rFonts w:cs="Times New Roman"/>
          <w:color w:val="000000" w:themeColor="text1"/>
        </w:rPr>
      </w:pPr>
      <w:r w:rsidRPr="00131A10">
        <w:rPr>
          <w:rFonts w:cs="Times New Roman"/>
          <w:color w:val="000000" w:themeColor="text1"/>
        </w:rPr>
        <w:t xml:space="preserve">Особливістю моделі є таблиця </w:t>
      </w:r>
      <w:proofErr w:type="spellStart"/>
      <w:r w:rsidRPr="00131A10">
        <w:rPr>
          <w:rFonts w:cs="Times New Roman"/>
          <w:color w:val="000000" w:themeColor="text1"/>
        </w:rPr>
        <w:t>meal_item</w:t>
      </w:r>
      <w:proofErr w:type="spellEnd"/>
      <w:r w:rsidRPr="00131A10">
        <w:rPr>
          <w:rFonts w:cs="Times New Roman"/>
          <w:color w:val="000000" w:themeColor="text1"/>
        </w:rPr>
        <w:t>, у якій зберігається не лише посилання на продукт, а й копія харчової цінності на момент створення плану. Це робить збережені плани стабільними навіть у разі подальшого редагування продукту в довіднику.</w:t>
      </w:r>
    </w:p>
    <w:p w14:paraId="24C22223" w14:textId="77777777" w:rsidR="007B0498" w:rsidRPr="00131A10" w:rsidRDefault="00000000">
      <w:pPr>
        <w:spacing w:after="120" w:line="360" w:lineRule="auto"/>
        <w:ind w:firstLine="720"/>
        <w:jc w:val="both"/>
        <w:rPr>
          <w:rFonts w:cs="Times New Roman"/>
          <w:color w:val="000000" w:themeColor="text1"/>
        </w:rPr>
      </w:pPr>
      <w:r w:rsidRPr="00131A10">
        <w:rPr>
          <w:rFonts w:cs="Times New Roman"/>
          <w:color w:val="000000" w:themeColor="text1"/>
        </w:rPr>
        <w:t xml:space="preserve">У таблиці 5.3 подано основні типи </w:t>
      </w:r>
      <w:proofErr w:type="spellStart"/>
      <w:r w:rsidRPr="00131A10">
        <w:rPr>
          <w:rFonts w:cs="Times New Roman"/>
          <w:color w:val="000000" w:themeColor="text1"/>
        </w:rPr>
        <w:t>зв’язків</w:t>
      </w:r>
      <w:proofErr w:type="spellEnd"/>
      <w:r w:rsidRPr="00131A10">
        <w:rPr>
          <w:rFonts w:cs="Times New Roman"/>
          <w:color w:val="000000" w:themeColor="text1"/>
        </w:rPr>
        <w:t xml:space="preserve"> між сутностями.</w:t>
      </w:r>
    </w:p>
    <w:p w14:paraId="46A45315" w14:textId="77777777" w:rsidR="007B0498" w:rsidRPr="00094BEE" w:rsidRDefault="00000000" w:rsidP="00094BEE">
      <w:pPr>
        <w:spacing w:before="120" w:after="60"/>
        <w:ind w:firstLine="720"/>
        <w:rPr>
          <w:rFonts w:cs="Times New Roman"/>
          <w:color w:val="000000" w:themeColor="text1"/>
          <w:szCs w:val="28"/>
        </w:rPr>
      </w:pPr>
      <w:r w:rsidRPr="00094BEE">
        <w:rPr>
          <w:rFonts w:cs="Times New Roman"/>
          <w:b/>
          <w:color w:val="000000" w:themeColor="text1"/>
          <w:szCs w:val="28"/>
        </w:rPr>
        <w:lastRenderedPageBreak/>
        <w:t>Таблиця 5.3 — Основні зв’язки між таблицями</w:t>
      </w:r>
    </w:p>
    <w:tbl>
      <w:tblPr>
        <w:tblStyle w:val="aff0"/>
        <w:tblW w:w="0" w:type="auto"/>
        <w:jc w:val="center"/>
        <w:shd w:val="clear" w:color="auto" w:fill="FFFFFF" w:themeFill="background1"/>
        <w:tblLook w:val="04A0" w:firstRow="1" w:lastRow="0" w:firstColumn="1" w:lastColumn="0" w:noHBand="0" w:noVBand="1"/>
      </w:tblPr>
      <w:tblGrid>
        <w:gridCol w:w="2835"/>
        <w:gridCol w:w="1134"/>
        <w:gridCol w:w="5102"/>
      </w:tblGrid>
      <w:tr w:rsidR="00131A10" w:rsidRPr="00094BEE" w14:paraId="7F8B9FA5" w14:textId="77777777" w:rsidTr="00131A10">
        <w:trPr>
          <w:tblHeader/>
          <w:jc w:val="center"/>
        </w:trPr>
        <w:tc>
          <w:tcPr>
            <w:tcW w:w="2835" w:type="dxa"/>
            <w:shd w:val="clear" w:color="auto" w:fill="FFFFFF" w:themeFill="background1"/>
            <w:tcMar>
              <w:top w:w="80" w:type="dxa"/>
              <w:left w:w="80" w:type="dxa"/>
              <w:bottom w:w="80" w:type="dxa"/>
              <w:right w:w="80" w:type="dxa"/>
            </w:tcMar>
            <w:vAlign w:val="center"/>
          </w:tcPr>
          <w:p w14:paraId="29143994" w14:textId="77777777" w:rsidR="007B0498" w:rsidRPr="00094BEE" w:rsidRDefault="00000000">
            <w:pPr>
              <w:jc w:val="center"/>
              <w:rPr>
                <w:rFonts w:cs="Times New Roman"/>
                <w:color w:val="000000" w:themeColor="text1"/>
                <w:szCs w:val="28"/>
              </w:rPr>
            </w:pPr>
            <w:r w:rsidRPr="00094BEE">
              <w:rPr>
                <w:rFonts w:cs="Times New Roman"/>
                <w:b/>
                <w:color w:val="000000" w:themeColor="text1"/>
                <w:szCs w:val="28"/>
              </w:rPr>
              <w:t>Зв’язок</w:t>
            </w:r>
          </w:p>
        </w:tc>
        <w:tc>
          <w:tcPr>
            <w:tcW w:w="1134" w:type="dxa"/>
            <w:shd w:val="clear" w:color="auto" w:fill="FFFFFF" w:themeFill="background1"/>
            <w:tcMar>
              <w:top w:w="80" w:type="dxa"/>
              <w:left w:w="80" w:type="dxa"/>
              <w:bottom w:w="80" w:type="dxa"/>
              <w:right w:w="80" w:type="dxa"/>
            </w:tcMar>
            <w:vAlign w:val="center"/>
          </w:tcPr>
          <w:p w14:paraId="07F19A4B" w14:textId="77777777" w:rsidR="007B0498" w:rsidRPr="00094BEE" w:rsidRDefault="00000000">
            <w:pPr>
              <w:jc w:val="center"/>
              <w:rPr>
                <w:rFonts w:cs="Times New Roman"/>
                <w:color w:val="000000" w:themeColor="text1"/>
                <w:szCs w:val="28"/>
              </w:rPr>
            </w:pPr>
            <w:r w:rsidRPr="00094BEE">
              <w:rPr>
                <w:rFonts w:cs="Times New Roman"/>
                <w:b/>
                <w:color w:val="000000" w:themeColor="text1"/>
                <w:szCs w:val="28"/>
              </w:rPr>
              <w:t>Тип</w:t>
            </w:r>
          </w:p>
        </w:tc>
        <w:tc>
          <w:tcPr>
            <w:tcW w:w="5102" w:type="dxa"/>
            <w:shd w:val="clear" w:color="auto" w:fill="FFFFFF" w:themeFill="background1"/>
            <w:tcMar>
              <w:top w:w="80" w:type="dxa"/>
              <w:left w:w="80" w:type="dxa"/>
              <w:bottom w:w="80" w:type="dxa"/>
              <w:right w:w="80" w:type="dxa"/>
            </w:tcMar>
            <w:vAlign w:val="center"/>
          </w:tcPr>
          <w:p w14:paraId="5AB8D336" w14:textId="77777777" w:rsidR="007B0498" w:rsidRPr="00094BEE" w:rsidRDefault="00000000">
            <w:pPr>
              <w:jc w:val="center"/>
              <w:rPr>
                <w:rFonts w:cs="Times New Roman"/>
                <w:color w:val="000000" w:themeColor="text1"/>
                <w:szCs w:val="28"/>
              </w:rPr>
            </w:pPr>
            <w:r w:rsidRPr="00094BEE">
              <w:rPr>
                <w:rFonts w:cs="Times New Roman"/>
                <w:b/>
                <w:color w:val="000000" w:themeColor="text1"/>
                <w:szCs w:val="28"/>
              </w:rPr>
              <w:t>Призначення</w:t>
            </w:r>
          </w:p>
        </w:tc>
      </w:tr>
      <w:tr w:rsidR="00131A10" w:rsidRPr="00094BEE" w14:paraId="05A07093" w14:textId="77777777" w:rsidTr="00131A10">
        <w:trPr>
          <w:jc w:val="center"/>
        </w:trPr>
        <w:tc>
          <w:tcPr>
            <w:tcW w:w="2835" w:type="dxa"/>
            <w:shd w:val="clear" w:color="auto" w:fill="FFFFFF" w:themeFill="background1"/>
            <w:tcMar>
              <w:top w:w="80" w:type="dxa"/>
              <w:left w:w="80" w:type="dxa"/>
              <w:bottom w:w="80" w:type="dxa"/>
              <w:right w:w="80" w:type="dxa"/>
            </w:tcMar>
            <w:vAlign w:val="center"/>
          </w:tcPr>
          <w:p w14:paraId="2A7885C3" w14:textId="77777777" w:rsidR="007B0498" w:rsidRPr="00094BEE" w:rsidRDefault="00000000">
            <w:pPr>
              <w:rPr>
                <w:rFonts w:cs="Times New Roman"/>
                <w:color w:val="000000" w:themeColor="text1"/>
                <w:szCs w:val="28"/>
              </w:rPr>
            </w:pPr>
            <w:proofErr w:type="spellStart"/>
            <w:r w:rsidRPr="00094BEE">
              <w:rPr>
                <w:rFonts w:cs="Times New Roman"/>
                <w:color w:val="000000" w:themeColor="text1"/>
                <w:szCs w:val="28"/>
              </w:rPr>
              <w:t>users</w:t>
            </w:r>
            <w:proofErr w:type="spellEnd"/>
            <w:r w:rsidRPr="00094BEE">
              <w:rPr>
                <w:rFonts w:cs="Times New Roman"/>
                <w:color w:val="000000" w:themeColor="text1"/>
                <w:szCs w:val="28"/>
              </w:rPr>
              <w:t xml:space="preserve"> — </w:t>
            </w:r>
            <w:proofErr w:type="spellStart"/>
            <w:r w:rsidRPr="00094BEE">
              <w:rPr>
                <w:rFonts w:cs="Times New Roman"/>
                <w:color w:val="000000" w:themeColor="text1"/>
                <w:szCs w:val="28"/>
              </w:rPr>
              <w:t>profile</w:t>
            </w:r>
            <w:proofErr w:type="spellEnd"/>
          </w:p>
        </w:tc>
        <w:tc>
          <w:tcPr>
            <w:tcW w:w="1134" w:type="dxa"/>
            <w:shd w:val="clear" w:color="auto" w:fill="FFFFFF" w:themeFill="background1"/>
            <w:tcMar>
              <w:top w:w="80" w:type="dxa"/>
              <w:left w:w="80" w:type="dxa"/>
              <w:bottom w:w="80" w:type="dxa"/>
              <w:right w:w="80" w:type="dxa"/>
            </w:tcMar>
            <w:vAlign w:val="center"/>
          </w:tcPr>
          <w:p w14:paraId="6CB05763" w14:textId="77777777" w:rsidR="007B0498" w:rsidRPr="00094BEE" w:rsidRDefault="00000000">
            <w:pPr>
              <w:rPr>
                <w:rFonts w:cs="Times New Roman"/>
                <w:color w:val="000000" w:themeColor="text1"/>
                <w:szCs w:val="28"/>
              </w:rPr>
            </w:pPr>
            <w:r w:rsidRPr="00094BEE">
              <w:rPr>
                <w:rFonts w:cs="Times New Roman"/>
                <w:color w:val="000000" w:themeColor="text1"/>
                <w:szCs w:val="28"/>
              </w:rPr>
              <w:t>1:1</w:t>
            </w:r>
          </w:p>
        </w:tc>
        <w:tc>
          <w:tcPr>
            <w:tcW w:w="5102" w:type="dxa"/>
            <w:shd w:val="clear" w:color="auto" w:fill="FFFFFF" w:themeFill="background1"/>
            <w:tcMar>
              <w:top w:w="80" w:type="dxa"/>
              <w:left w:w="80" w:type="dxa"/>
              <w:bottom w:w="80" w:type="dxa"/>
              <w:right w:w="80" w:type="dxa"/>
            </w:tcMar>
            <w:vAlign w:val="center"/>
          </w:tcPr>
          <w:p w14:paraId="44157118" w14:textId="77777777" w:rsidR="007B0498" w:rsidRPr="00094BEE" w:rsidRDefault="00000000">
            <w:pPr>
              <w:rPr>
                <w:rFonts w:cs="Times New Roman"/>
                <w:color w:val="000000" w:themeColor="text1"/>
                <w:szCs w:val="28"/>
              </w:rPr>
            </w:pPr>
            <w:r w:rsidRPr="00094BEE">
              <w:rPr>
                <w:rFonts w:cs="Times New Roman"/>
                <w:color w:val="000000" w:themeColor="text1"/>
                <w:szCs w:val="28"/>
              </w:rPr>
              <w:t>кожен користувач може мати один профіль</w:t>
            </w:r>
          </w:p>
        </w:tc>
      </w:tr>
      <w:tr w:rsidR="00131A10" w:rsidRPr="00094BEE" w14:paraId="3F699984" w14:textId="77777777" w:rsidTr="00131A10">
        <w:trPr>
          <w:jc w:val="center"/>
        </w:trPr>
        <w:tc>
          <w:tcPr>
            <w:tcW w:w="2835" w:type="dxa"/>
            <w:shd w:val="clear" w:color="auto" w:fill="FFFFFF" w:themeFill="background1"/>
            <w:tcMar>
              <w:top w:w="80" w:type="dxa"/>
              <w:left w:w="80" w:type="dxa"/>
              <w:bottom w:w="80" w:type="dxa"/>
              <w:right w:w="80" w:type="dxa"/>
            </w:tcMar>
            <w:vAlign w:val="center"/>
          </w:tcPr>
          <w:p w14:paraId="770B7C7C" w14:textId="77777777" w:rsidR="007B0498" w:rsidRPr="00094BEE" w:rsidRDefault="00000000">
            <w:pPr>
              <w:rPr>
                <w:rFonts w:cs="Times New Roman"/>
                <w:color w:val="000000" w:themeColor="text1"/>
                <w:szCs w:val="28"/>
              </w:rPr>
            </w:pPr>
            <w:proofErr w:type="spellStart"/>
            <w:r w:rsidRPr="00094BEE">
              <w:rPr>
                <w:rFonts w:cs="Times New Roman"/>
                <w:color w:val="000000" w:themeColor="text1"/>
                <w:szCs w:val="28"/>
              </w:rPr>
              <w:t>users</w:t>
            </w:r>
            <w:proofErr w:type="spellEnd"/>
            <w:r w:rsidRPr="00094BEE">
              <w:rPr>
                <w:rFonts w:cs="Times New Roman"/>
                <w:color w:val="000000" w:themeColor="text1"/>
                <w:szCs w:val="28"/>
              </w:rPr>
              <w:t xml:space="preserve"> — </w:t>
            </w:r>
            <w:proofErr w:type="spellStart"/>
            <w:r w:rsidRPr="00094BEE">
              <w:rPr>
                <w:rFonts w:cs="Times New Roman"/>
                <w:color w:val="000000" w:themeColor="text1"/>
                <w:szCs w:val="28"/>
              </w:rPr>
              <w:t>macro</w:t>
            </w:r>
            <w:proofErr w:type="spellEnd"/>
          </w:p>
        </w:tc>
        <w:tc>
          <w:tcPr>
            <w:tcW w:w="1134" w:type="dxa"/>
            <w:shd w:val="clear" w:color="auto" w:fill="FFFFFF" w:themeFill="background1"/>
            <w:tcMar>
              <w:top w:w="80" w:type="dxa"/>
              <w:left w:w="80" w:type="dxa"/>
              <w:bottom w:w="80" w:type="dxa"/>
              <w:right w:w="80" w:type="dxa"/>
            </w:tcMar>
            <w:vAlign w:val="center"/>
          </w:tcPr>
          <w:p w14:paraId="0EB38D06" w14:textId="77777777" w:rsidR="007B0498" w:rsidRPr="00094BEE" w:rsidRDefault="00000000">
            <w:pPr>
              <w:rPr>
                <w:rFonts w:cs="Times New Roman"/>
                <w:color w:val="000000" w:themeColor="text1"/>
                <w:szCs w:val="28"/>
              </w:rPr>
            </w:pPr>
            <w:r w:rsidRPr="00094BEE">
              <w:rPr>
                <w:rFonts w:cs="Times New Roman"/>
                <w:color w:val="000000" w:themeColor="text1"/>
                <w:szCs w:val="28"/>
              </w:rPr>
              <w:t>1:M</w:t>
            </w:r>
          </w:p>
        </w:tc>
        <w:tc>
          <w:tcPr>
            <w:tcW w:w="5102" w:type="dxa"/>
            <w:shd w:val="clear" w:color="auto" w:fill="FFFFFF" w:themeFill="background1"/>
            <w:tcMar>
              <w:top w:w="80" w:type="dxa"/>
              <w:left w:w="80" w:type="dxa"/>
              <w:bottom w:w="80" w:type="dxa"/>
              <w:right w:w="80" w:type="dxa"/>
            </w:tcMar>
            <w:vAlign w:val="center"/>
          </w:tcPr>
          <w:p w14:paraId="1935C8EB" w14:textId="77777777" w:rsidR="007B0498" w:rsidRPr="00094BEE" w:rsidRDefault="00000000">
            <w:pPr>
              <w:rPr>
                <w:rFonts w:cs="Times New Roman"/>
                <w:color w:val="000000" w:themeColor="text1"/>
                <w:szCs w:val="28"/>
              </w:rPr>
            </w:pPr>
            <w:r w:rsidRPr="00094BEE">
              <w:rPr>
                <w:rFonts w:cs="Times New Roman"/>
                <w:color w:val="000000" w:themeColor="text1"/>
                <w:szCs w:val="28"/>
              </w:rPr>
              <w:t xml:space="preserve">користувач може мати кілька записів </w:t>
            </w:r>
            <w:proofErr w:type="spellStart"/>
            <w:r w:rsidRPr="00094BEE">
              <w:rPr>
                <w:rFonts w:cs="Times New Roman"/>
                <w:color w:val="000000" w:themeColor="text1"/>
                <w:szCs w:val="28"/>
              </w:rPr>
              <w:t>макроцілей</w:t>
            </w:r>
            <w:proofErr w:type="spellEnd"/>
          </w:p>
        </w:tc>
      </w:tr>
      <w:tr w:rsidR="00131A10" w:rsidRPr="00094BEE" w14:paraId="4D2560B3" w14:textId="77777777" w:rsidTr="00131A10">
        <w:trPr>
          <w:jc w:val="center"/>
        </w:trPr>
        <w:tc>
          <w:tcPr>
            <w:tcW w:w="2835" w:type="dxa"/>
            <w:shd w:val="clear" w:color="auto" w:fill="FFFFFF" w:themeFill="background1"/>
            <w:tcMar>
              <w:top w:w="80" w:type="dxa"/>
              <w:left w:w="80" w:type="dxa"/>
              <w:bottom w:w="80" w:type="dxa"/>
              <w:right w:w="80" w:type="dxa"/>
            </w:tcMar>
            <w:vAlign w:val="center"/>
          </w:tcPr>
          <w:p w14:paraId="513334FE" w14:textId="77777777" w:rsidR="007B0498" w:rsidRPr="00094BEE" w:rsidRDefault="00000000">
            <w:pPr>
              <w:rPr>
                <w:rFonts w:cs="Times New Roman"/>
                <w:color w:val="000000" w:themeColor="text1"/>
                <w:szCs w:val="28"/>
              </w:rPr>
            </w:pPr>
            <w:proofErr w:type="spellStart"/>
            <w:r w:rsidRPr="00094BEE">
              <w:rPr>
                <w:rFonts w:cs="Times New Roman"/>
                <w:color w:val="000000" w:themeColor="text1"/>
                <w:szCs w:val="28"/>
              </w:rPr>
              <w:t>users</w:t>
            </w:r>
            <w:proofErr w:type="spellEnd"/>
            <w:r w:rsidRPr="00094BEE">
              <w:rPr>
                <w:rFonts w:cs="Times New Roman"/>
                <w:color w:val="000000" w:themeColor="text1"/>
                <w:szCs w:val="28"/>
              </w:rPr>
              <w:t xml:space="preserve"> — </w:t>
            </w:r>
            <w:proofErr w:type="spellStart"/>
            <w:r w:rsidRPr="00094BEE">
              <w:rPr>
                <w:rFonts w:cs="Times New Roman"/>
                <w:color w:val="000000" w:themeColor="text1"/>
                <w:szCs w:val="28"/>
              </w:rPr>
              <w:t>food</w:t>
            </w:r>
            <w:proofErr w:type="spellEnd"/>
          </w:p>
        </w:tc>
        <w:tc>
          <w:tcPr>
            <w:tcW w:w="1134" w:type="dxa"/>
            <w:shd w:val="clear" w:color="auto" w:fill="FFFFFF" w:themeFill="background1"/>
            <w:tcMar>
              <w:top w:w="80" w:type="dxa"/>
              <w:left w:w="80" w:type="dxa"/>
              <w:bottom w:w="80" w:type="dxa"/>
              <w:right w:w="80" w:type="dxa"/>
            </w:tcMar>
            <w:vAlign w:val="center"/>
          </w:tcPr>
          <w:p w14:paraId="3484DE86" w14:textId="77777777" w:rsidR="007B0498" w:rsidRPr="00094BEE" w:rsidRDefault="00000000">
            <w:pPr>
              <w:rPr>
                <w:rFonts w:cs="Times New Roman"/>
                <w:color w:val="000000" w:themeColor="text1"/>
                <w:szCs w:val="28"/>
              </w:rPr>
            </w:pPr>
            <w:r w:rsidRPr="00094BEE">
              <w:rPr>
                <w:rFonts w:cs="Times New Roman"/>
                <w:color w:val="000000" w:themeColor="text1"/>
                <w:szCs w:val="28"/>
              </w:rPr>
              <w:t>1:M</w:t>
            </w:r>
          </w:p>
        </w:tc>
        <w:tc>
          <w:tcPr>
            <w:tcW w:w="5102" w:type="dxa"/>
            <w:shd w:val="clear" w:color="auto" w:fill="FFFFFF" w:themeFill="background1"/>
            <w:tcMar>
              <w:top w:w="80" w:type="dxa"/>
              <w:left w:w="80" w:type="dxa"/>
              <w:bottom w:w="80" w:type="dxa"/>
              <w:right w:w="80" w:type="dxa"/>
            </w:tcMar>
            <w:vAlign w:val="center"/>
          </w:tcPr>
          <w:p w14:paraId="685983E2" w14:textId="77777777" w:rsidR="007B0498" w:rsidRPr="00094BEE" w:rsidRDefault="00000000">
            <w:pPr>
              <w:rPr>
                <w:rFonts w:cs="Times New Roman"/>
                <w:color w:val="000000" w:themeColor="text1"/>
                <w:szCs w:val="28"/>
              </w:rPr>
            </w:pPr>
            <w:r w:rsidRPr="00094BEE">
              <w:rPr>
                <w:rFonts w:cs="Times New Roman"/>
                <w:color w:val="000000" w:themeColor="text1"/>
                <w:szCs w:val="28"/>
              </w:rPr>
              <w:t>користувач може мати власні продукти або працювати з початковим каталогом</w:t>
            </w:r>
          </w:p>
        </w:tc>
      </w:tr>
      <w:tr w:rsidR="00131A10" w:rsidRPr="00094BEE" w14:paraId="30141AE8" w14:textId="77777777" w:rsidTr="00131A10">
        <w:trPr>
          <w:jc w:val="center"/>
        </w:trPr>
        <w:tc>
          <w:tcPr>
            <w:tcW w:w="2835" w:type="dxa"/>
            <w:shd w:val="clear" w:color="auto" w:fill="FFFFFF" w:themeFill="background1"/>
            <w:tcMar>
              <w:top w:w="80" w:type="dxa"/>
              <w:left w:w="80" w:type="dxa"/>
              <w:bottom w:w="80" w:type="dxa"/>
              <w:right w:w="80" w:type="dxa"/>
            </w:tcMar>
            <w:vAlign w:val="center"/>
          </w:tcPr>
          <w:p w14:paraId="2DFB8693" w14:textId="77777777" w:rsidR="007B0498" w:rsidRPr="00094BEE" w:rsidRDefault="00000000">
            <w:pPr>
              <w:rPr>
                <w:rFonts w:cs="Times New Roman"/>
                <w:color w:val="000000" w:themeColor="text1"/>
                <w:szCs w:val="28"/>
              </w:rPr>
            </w:pPr>
            <w:proofErr w:type="spellStart"/>
            <w:r w:rsidRPr="00094BEE">
              <w:rPr>
                <w:rFonts w:cs="Times New Roman"/>
                <w:color w:val="000000" w:themeColor="text1"/>
                <w:szCs w:val="28"/>
              </w:rPr>
              <w:t>plan</w:t>
            </w:r>
            <w:proofErr w:type="spellEnd"/>
            <w:r w:rsidRPr="00094BEE">
              <w:rPr>
                <w:rFonts w:cs="Times New Roman"/>
                <w:color w:val="000000" w:themeColor="text1"/>
                <w:szCs w:val="28"/>
              </w:rPr>
              <w:t xml:space="preserve"> — </w:t>
            </w:r>
            <w:proofErr w:type="spellStart"/>
            <w:r w:rsidRPr="00094BEE">
              <w:rPr>
                <w:rFonts w:cs="Times New Roman"/>
                <w:color w:val="000000" w:themeColor="text1"/>
                <w:szCs w:val="28"/>
              </w:rPr>
              <w:t>meal</w:t>
            </w:r>
            <w:proofErr w:type="spellEnd"/>
          </w:p>
        </w:tc>
        <w:tc>
          <w:tcPr>
            <w:tcW w:w="1134" w:type="dxa"/>
            <w:shd w:val="clear" w:color="auto" w:fill="FFFFFF" w:themeFill="background1"/>
            <w:tcMar>
              <w:top w:w="80" w:type="dxa"/>
              <w:left w:w="80" w:type="dxa"/>
              <w:bottom w:w="80" w:type="dxa"/>
              <w:right w:w="80" w:type="dxa"/>
            </w:tcMar>
            <w:vAlign w:val="center"/>
          </w:tcPr>
          <w:p w14:paraId="25667D30" w14:textId="77777777" w:rsidR="007B0498" w:rsidRPr="00094BEE" w:rsidRDefault="00000000">
            <w:pPr>
              <w:rPr>
                <w:rFonts w:cs="Times New Roman"/>
                <w:color w:val="000000" w:themeColor="text1"/>
                <w:szCs w:val="28"/>
              </w:rPr>
            </w:pPr>
            <w:r w:rsidRPr="00094BEE">
              <w:rPr>
                <w:rFonts w:cs="Times New Roman"/>
                <w:color w:val="000000" w:themeColor="text1"/>
                <w:szCs w:val="28"/>
              </w:rPr>
              <w:t>1:M</w:t>
            </w:r>
          </w:p>
        </w:tc>
        <w:tc>
          <w:tcPr>
            <w:tcW w:w="5102" w:type="dxa"/>
            <w:shd w:val="clear" w:color="auto" w:fill="FFFFFF" w:themeFill="background1"/>
            <w:tcMar>
              <w:top w:w="80" w:type="dxa"/>
              <w:left w:w="80" w:type="dxa"/>
              <w:bottom w:w="80" w:type="dxa"/>
              <w:right w:w="80" w:type="dxa"/>
            </w:tcMar>
            <w:vAlign w:val="center"/>
          </w:tcPr>
          <w:p w14:paraId="67DD4E5C" w14:textId="77777777" w:rsidR="007B0498" w:rsidRPr="00094BEE" w:rsidRDefault="00000000">
            <w:pPr>
              <w:rPr>
                <w:rFonts w:cs="Times New Roman"/>
                <w:color w:val="000000" w:themeColor="text1"/>
                <w:szCs w:val="28"/>
              </w:rPr>
            </w:pPr>
            <w:r w:rsidRPr="00094BEE">
              <w:rPr>
                <w:rFonts w:cs="Times New Roman"/>
                <w:color w:val="000000" w:themeColor="text1"/>
                <w:szCs w:val="28"/>
              </w:rPr>
              <w:t>один план містить кілька прийомів їжі</w:t>
            </w:r>
          </w:p>
        </w:tc>
      </w:tr>
      <w:tr w:rsidR="00131A10" w:rsidRPr="00094BEE" w14:paraId="1BE68014" w14:textId="77777777" w:rsidTr="00131A10">
        <w:trPr>
          <w:jc w:val="center"/>
        </w:trPr>
        <w:tc>
          <w:tcPr>
            <w:tcW w:w="2835" w:type="dxa"/>
            <w:shd w:val="clear" w:color="auto" w:fill="FFFFFF" w:themeFill="background1"/>
            <w:tcMar>
              <w:top w:w="80" w:type="dxa"/>
              <w:left w:w="80" w:type="dxa"/>
              <w:bottom w:w="80" w:type="dxa"/>
              <w:right w:w="80" w:type="dxa"/>
            </w:tcMar>
            <w:vAlign w:val="center"/>
          </w:tcPr>
          <w:p w14:paraId="0E58F6F3" w14:textId="77777777" w:rsidR="007B0498" w:rsidRPr="00094BEE" w:rsidRDefault="00000000">
            <w:pPr>
              <w:rPr>
                <w:rFonts w:cs="Times New Roman"/>
                <w:color w:val="000000" w:themeColor="text1"/>
                <w:szCs w:val="28"/>
              </w:rPr>
            </w:pPr>
            <w:proofErr w:type="spellStart"/>
            <w:r w:rsidRPr="00094BEE">
              <w:rPr>
                <w:rFonts w:cs="Times New Roman"/>
                <w:color w:val="000000" w:themeColor="text1"/>
                <w:szCs w:val="28"/>
              </w:rPr>
              <w:t>meal</w:t>
            </w:r>
            <w:proofErr w:type="spellEnd"/>
            <w:r w:rsidRPr="00094BEE">
              <w:rPr>
                <w:rFonts w:cs="Times New Roman"/>
                <w:color w:val="000000" w:themeColor="text1"/>
                <w:szCs w:val="28"/>
              </w:rPr>
              <w:t xml:space="preserve"> — </w:t>
            </w:r>
            <w:proofErr w:type="spellStart"/>
            <w:r w:rsidRPr="00094BEE">
              <w:rPr>
                <w:rFonts w:cs="Times New Roman"/>
                <w:color w:val="000000" w:themeColor="text1"/>
                <w:szCs w:val="28"/>
              </w:rPr>
              <w:t>meal_item</w:t>
            </w:r>
            <w:proofErr w:type="spellEnd"/>
          </w:p>
        </w:tc>
        <w:tc>
          <w:tcPr>
            <w:tcW w:w="1134" w:type="dxa"/>
            <w:shd w:val="clear" w:color="auto" w:fill="FFFFFF" w:themeFill="background1"/>
            <w:tcMar>
              <w:top w:w="80" w:type="dxa"/>
              <w:left w:w="80" w:type="dxa"/>
              <w:bottom w:w="80" w:type="dxa"/>
              <w:right w:w="80" w:type="dxa"/>
            </w:tcMar>
            <w:vAlign w:val="center"/>
          </w:tcPr>
          <w:p w14:paraId="06067264" w14:textId="77777777" w:rsidR="007B0498" w:rsidRPr="00094BEE" w:rsidRDefault="00000000">
            <w:pPr>
              <w:rPr>
                <w:rFonts w:cs="Times New Roman"/>
                <w:color w:val="000000" w:themeColor="text1"/>
                <w:szCs w:val="28"/>
              </w:rPr>
            </w:pPr>
            <w:r w:rsidRPr="00094BEE">
              <w:rPr>
                <w:rFonts w:cs="Times New Roman"/>
                <w:color w:val="000000" w:themeColor="text1"/>
                <w:szCs w:val="28"/>
              </w:rPr>
              <w:t>1:M</w:t>
            </w:r>
          </w:p>
        </w:tc>
        <w:tc>
          <w:tcPr>
            <w:tcW w:w="5102" w:type="dxa"/>
            <w:shd w:val="clear" w:color="auto" w:fill="FFFFFF" w:themeFill="background1"/>
            <w:tcMar>
              <w:top w:w="80" w:type="dxa"/>
              <w:left w:w="80" w:type="dxa"/>
              <w:bottom w:w="80" w:type="dxa"/>
              <w:right w:w="80" w:type="dxa"/>
            </w:tcMar>
            <w:vAlign w:val="center"/>
          </w:tcPr>
          <w:p w14:paraId="405F1CF3" w14:textId="77777777" w:rsidR="007B0498" w:rsidRPr="00094BEE" w:rsidRDefault="00000000">
            <w:pPr>
              <w:rPr>
                <w:rFonts w:cs="Times New Roman"/>
                <w:color w:val="000000" w:themeColor="text1"/>
                <w:szCs w:val="28"/>
              </w:rPr>
            </w:pPr>
            <w:r w:rsidRPr="00094BEE">
              <w:rPr>
                <w:rFonts w:cs="Times New Roman"/>
                <w:color w:val="000000" w:themeColor="text1"/>
                <w:szCs w:val="28"/>
              </w:rPr>
              <w:t>один прийом містить кілька позицій продуктів</w:t>
            </w:r>
          </w:p>
        </w:tc>
      </w:tr>
      <w:tr w:rsidR="00131A10" w:rsidRPr="00094BEE" w14:paraId="052ADA88" w14:textId="77777777" w:rsidTr="00131A10">
        <w:trPr>
          <w:jc w:val="center"/>
        </w:trPr>
        <w:tc>
          <w:tcPr>
            <w:tcW w:w="2835" w:type="dxa"/>
            <w:shd w:val="clear" w:color="auto" w:fill="FFFFFF" w:themeFill="background1"/>
            <w:tcMar>
              <w:top w:w="80" w:type="dxa"/>
              <w:left w:w="80" w:type="dxa"/>
              <w:bottom w:w="80" w:type="dxa"/>
              <w:right w:w="80" w:type="dxa"/>
            </w:tcMar>
            <w:vAlign w:val="center"/>
          </w:tcPr>
          <w:p w14:paraId="74CC4505" w14:textId="77777777" w:rsidR="007B0498" w:rsidRPr="00094BEE" w:rsidRDefault="00000000">
            <w:pPr>
              <w:rPr>
                <w:rFonts w:cs="Times New Roman"/>
                <w:color w:val="000000" w:themeColor="text1"/>
                <w:szCs w:val="28"/>
              </w:rPr>
            </w:pPr>
            <w:proofErr w:type="spellStart"/>
            <w:r w:rsidRPr="00094BEE">
              <w:rPr>
                <w:rFonts w:cs="Times New Roman"/>
                <w:color w:val="000000" w:themeColor="text1"/>
                <w:szCs w:val="28"/>
              </w:rPr>
              <w:t>plan</w:t>
            </w:r>
            <w:proofErr w:type="spellEnd"/>
            <w:r w:rsidRPr="00094BEE">
              <w:rPr>
                <w:rFonts w:cs="Times New Roman"/>
                <w:color w:val="000000" w:themeColor="text1"/>
                <w:szCs w:val="28"/>
              </w:rPr>
              <w:t xml:space="preserve"> — </w:t>
            </w:r>
            <w:proofErr w:type="spellStart"/>
            <w:r w:rsidRPr="00094BEE">
              <w:rPr>
                <w:rFonts w:cs="Times New Roman"/>
                <w:color w:val="000000" w:themeColor="text1"/>
                <w:szCs w:val="28"/>
              </w:rPr>
              <w:t>shop_list</w:t>
            </w:r>
            <w:proofErr w:type="spellEnd"/>
          </w:p>
        </w:tc>
        <w:tc>
          <w:tcPr>
            <w:tcW w:w="1134" w:type="dxa"/>
            <w:shd w:val="clear" w:color="auto" w:fill="FFFFFF" w:themeFill="background1"/>
            <w:tcMar>
              <w:top w:w="80" w:type="dxa"/>
              <w:left w:w="80" w:type="dxa"/>
              <w:bottom w:w="80" w:type="dxa"/>
              <w:right w:w="80" w:type="dxa"/>
            </w:tcMar>
            <w:vAlign w:val="center"/>
          </w:tcPr>
          <w:p w14:paraId="5B80D523" w14:textId="77777777" w:rsidR="007B0498" w:rsidRPr="00094BEE" w:rsidRDefault="00000000">
            <w:pPr>
              <w:rPr>
                <w:rFonts w:cs="Times New Roman"/>
                <w:color w:val="000000" w:themeColor="text1"/>
                <w:szCs w:val="28"/>
              </w:rPr>
            </w:pPr>
            <w:r w:rsidRPr="00094BEE">
              <w:rPr>
                <w:rFonts w:cs="Times New Roman"/>
                <w:color w:val="000000" w:themeColor="text1"/>
                <w:szCs w:val="28"/>
              </w:rPr>
              <w:t>1:M</w:t>
            </w:r>
          </w:p>
        </w:tc>
        <w:tc>
          <w:tcPr>
            <w:tcW w:w="5102" w:type="dxa"/>
            <w:shd w:val="clear" w:color="auto" w:fill="FFFFFF" w:themeFill="background1"/>
            <w:tcMar>
              <w:top w:w="80" w:type="dxa"/>
              <w:left w:w="80" w:type="dxa"/>
              <w:bottom w:w="80" w:type="dxa"/>
              <w:right w:w="80" w:type="dxa"/>
            </w:tcMar>
            <w:vAlign w:val="center"/>
          </w:tcPr>
          <w:p w14:paraId="787D9786" w14:textId="77777777" w:rsidR="007B0498" w:rsidRPr="00094BEE" w:rsidRDefault="00000000">
            <w:pPr>
              <w:rPr>
                <w:rFonts w:cs="Times New Roman"/>
                <w:color w:val="000000" w:themeColor="text1"/>
                <w:szCs w:val="28"/>
              </w:rPr>
            </w:pPr>
            <w:r w:rsidRPr="00094BEE">
              <w:rPr>
                <w:rFonts w:cs="Times New Roman"/>
                <w:color w:val="000000" w:themeColor="text1"/>
                <w:szCs w:val="28"/>
              </w:rPr>
              <w:t>для плану може бути сформовано список покупок</w:t>
            </w:r>
          </w:p>
        </w:tc>
      </w:tr>
      <w:tr w:rsidR="00131A10" w:rsidRPr="00094BEE" w14:paraId="61AEF072" w14:textId="77777777" w:rsidTr="00131A10">
        <w:trPr>
          <w:jc w:val="center"/>
        </w:trPr>
        <w:tc>
          <w:tcPr>
            <w:tcW w:w="2835" w:type="dxa"/>
            <w:shd w:val="clear" w:color="auto" w:fill="FFFFFF" w:themeFill="background1"/>
            <w:tcMar>
              <w:top w:w="80" w:type="dxa"/>
              <w:left w:w="80" w:type="dxa"/>
              <w:bottom w:w="80" w:type="dxa"/>
              <w:right w:w="80" w:type="dxa"/>
            </w:tcMar>
            <w:vAlign w:val="center"/>
          </w:tcPr>
          <w:p w14:paraId="580E47C8" w14:textId="77777777" w:rsidR="007B0498" w:rsidRPr="00094BEE" w:rsidRDefault="00000000">
            <w:pPr>
              <w:rPr>
                <w:rFonts w:cs="Times New Roman"/>
                <w:color w:val="000000" w:themeColor="text1"/>
                <w:szCs w:val="28"/>
              </w:rPr>
            </w:pPr>
            <w:proofErr w:type="spellStart"/>
            <w:r w:rsidRPr="00094BEE">
              <w:rPr>
                <w:rFonts w:cs="Times New Roman"/>
                <w:color w:val="000000" w:themeColor="text1"/>
                <w:szCs w:val="28"/>
              </w:rPr>
              <w:t>shop_list</w:t>
            </w:r>
            <w:proofErr w:type="spellEnd"/>
            <w:r w:rsidRPr="00094BEE">
              <w:rPr>
                <w:rFonts w:cs="Times New Roman"/>
                <w:color w:val="000000" w:themeColor="text1"/>
                <w:szCs w:val="28"/>
              </w:rPr>
              <w:t xml:space="preserve"> — </w:t>
            </w:r>
            <w:proofErr w:type="spellStart"/>
            <w:r w:rsidRPr="00094BEE">
              <w:rPr>
                <w:rFonts w:cs="Times New Roman"/>
                <w:color w:val="000000" w:themeColor="text1"/>
                <w:szCs w:val="28"/>
              </w:rPr>
              <w:t>shop_item</w:t>
            </w:r>
            <w:proofErr w:type="spellEnd"/>
          </w:p>
        </w:tc>
        <w:tc>
          <w:tcPr>
            <w:tcW w:w="1134" w:type="dxa"/>
            <w:shd w:val="clear" w:color="auto" w:fill="FFFFFF" w:themeFill="background1"/>
            <w:tcMar>
              <w:top w:w="80" w:type="dxa"/>
              <w:left w:w="80" w:type="dxa"/>
              <w:bottom w:w="80" w:type="dxa"/>
              <w:right w:w="80" w:type="dxa"/>
            </w:tcMar>
            <w:vAlign w:val="center"/>
          </w:tcPr>
          <w:p w14:paraId="36E49C39" w14:textId="77777777" w:rsidR="007B0498" w:rsidRPr="00094BEE" w:rsidRDefault="00000000">
            <w:pPr>
              <w:rPr>
                <w:rFonts w:cs="Times New Roman"/>
                <w:color w:val="000000" w:themeColor="text1"/>
                <w:szCs w:val="28"/>
              </w:rPr>
            </w:pPr>
            <w:r w:rsidRPr="00094BEE">
              <w:rPr>
                <w:rFonts w:cs="Times New Roman"/>
                <w:color w:val="000000" w:themeColor="text1"/>
                <w:szCs w:val="28"/>
              </w:rPr>
              <w:t>1:M</w:t>
            </w:r>
          </w:p>
        </w:tc>
        <w:tc>
          <w:tcPr>
            <w:tcW w:w="5102" w:type="dxa"/>
            <w:shd w:val="clear" w:color="auto" w:fill="FFFFFF" w:themeFill="background1"/>
            <w:tcMar>
              <w:top w:w="80" w:type="dxa"/>
              <w:left w:w="80" w:type="dxa"/>
              <w:bottom w:w="80" w:type="dxa"/>
              <w:right w:w="80" w:type="dxa"/>
            </w:tcMar>
            <w:vAlign w:val="center"/>
          </w:tcPr>
          <w:p w14:paraId="7B4A0501" w14:textId="77777777" w:rsidR="007B0498" w:rsidRPr="00094BEE" w:rsidRDefault="00000000">
            <w:pPr>
              <w:rPr>
                <w:rFonts w:cs="Times New Roman"/>
                <w:color w:val="000000" w:themeColor="text1"/>
                <w:szCs w:val="28"/>
              </w:rPr>
            </w:pPr>
            <w:r w:rsidRPr="00094BEE">
              <w:rPr>
                <w:rFonts w:cs="Times New Roman"/>
                <w:color w:val="000000" w:themeColor="text1"/>
                <w:szCs w:val="28"/>
              </w:rPr>
              <w:t>список покупок містить окремі позиції продуктів</w:t>
            </w:r>
          </w:p>
        </w:tc>
      </w:tr>
      <w:tr w:rsidR="00131A10" w:rsidRPr="00094BEE" w14:paraId="22B7D706" w14:textId="77777777" w:rsidTr="00131A10">
        <w:trPr>
          <w:jc w:val="center"/>
        </w:trPr>
        <w:tc>
          <w:tcPr>
            <w:tcW w:w="2835" w:type="dxa"/>
            <w:shd w:val="clear" w:color="auto" w:fill="FFFFFF" w:themeFill="background1"/>
            <w:tcMar>
              <w:top w:w="80" w:type="dxa"/>
              <w:left w:w="80" w:type="dxa"/>
              <w:bottom w:w="80" w:type="dxa"/>
              <w:right w:w="80" w:type="dxa"/>
            </w:tcMar>
            <w:vAlign w:val="center"/>
          </w:tcPr>
          <w:p w14:paraId="0F4B33A3" w14:textId="77777777" w:rsidR="007B0498" w:rsidRPr="00094BEE" w:rsidRDefault="00000000">
            <w:pPr>
              <w:rPr>
                <w:rFonts w:cs="Times New Roman"/>
                <w:color w:val="000000" w:themeColor="text1"/>
                <w:szCs w:val="28"/>
              </w:rPr>
            </w:pPr>
            <w:proofErr w:type="spellStart"/>
            <w:r w:rsidRPr="00094BEE">
              <w:rPr>
                <w:rFonts w:cs="Times New Roman"/>
                <w:color w:val="000000" w:themeColor="text1"/>
                <w:szCs w:val="28"/>
              </w:rPr>
              <w:t>unit</w:t>
            </w:r>
            <w:proofErr w:type="spellEnd"/>
            <w:r w:rsidRPr="00094BEE">
              <w:rPr>
                <w:rFonts w:cs="Times New Roman"/>
                <w:color w:val="000000" w:themeColor="text1"/>
                <w:szCs w:val="28"/>
              </w:rPr>
              <w:t xml:space="preserve"> — </w:t>
            </w:r>
            <w:proofErr w:type="spellStart"/>
            <w:r w:rsidRPr="00094BEE">
              <w:rPr>
                <w:rFonts w:cs="Times New Roman"/>
                <w:color w:val="000000" w:themeColor="text1"/>
                <w:szCs w:val="28"/>
              </w:rPr>
              <w:t>food</w:t>
            </w:r>
            <w:proofErr w:type="spellEnd"/>
          </w:p>
        </w:tc>
        <w:tc>
          <w:tcPr>
            <w:tcW w:w="1134" w:type="dxa"/>
            <w:shd w:val="clear" w:color="auto" w:fill="FFFFFF" w:themeFill="background1"/>
            <w:tcMar>
              <w:top w:w="80" w:type="dxa"/>
              <w:left w:w="80" w:type="dxa"/>
              <w:bottom w:w="80" w:type="dxa"/>
              <w:right w:w="80" w:type="dxa"/>
            </w:tcMar>
            <w:vAlign w:val="center"/>
          </w:tcPr>
          <w:p w14:paraId="5308AF1C" w14:textId="77777777" w:rsidR="007B0498" w:rsidRPr="00094BEE" w:rsidRDefault="00000000">
            <w:pPr>
              <w:rPr>
                <w:rFonts w:cs="Times New Roman"/>
                <w:color w:val="000000" w:themeColor="text1"/>
                <w:szCs w:val="28"/>
              </w:rPr>
            </w:pPr>
            <w:r w:rsidRPr="00094BEE">
              <w:rPr>
                <w:rFonts w:cs="Times New Roman"/>
                <w:color w:val="000000" w:themeColor="text1"/>
                <w:szCs w:val="28"/>
              </w:rPr>
              <w:t>1:M</w:t>
            </w:r>
          </w:p>
        </w:tc>
        <w:tc>
          <w:tcPr>
            <w:tcW w:w="5102" w:type="dxa"/>
            <w:shd w:val="clear" w:color="auto" w:fill="FFFFFF" w:themeFill="background1"/>
            <w:tcMar>
              <w:top w:w="80" w:type="dxa"/>
              <w:left w:w="80" w:type="dxa"/>
              <w:bottom w:w="80" w:type="dxa"/>
              <w:right w:w="80" w:type="dxa"/>
            </w:tcMar>
            <w:vAlign w:val="center"/>
          </w:tcPr>
          <w:p w14:paraId="0F32962C" w14:textId="77777777" w:rsidR="007B0498" w:rsidRPr="00094BEE" w:rsidRDefault="00000000">
            <w:pPr>
              <w:rPr>
                <w:rFonts w:cs="Times New Roman"/>
                <w:color w:val="000000" w:themeColor="text1"/>
                <w:szCs w:val="28"/>
              </w:rPr>
            </w:pPr>
            <w:r w:rsidRPr="00094BEE">
              <w:rPr>
                <w:rFonts w:cs="Times New Roman"/>
                <w:color w:val="000000" w:themeColor="text1"/>
                <w:szCs w:val="28"/>
              </w:rPr>
              <w:t>одиниця вимірювання використовується для опису харчової цінності продуктів</w:t>
            </w:r>
          </w:p>
        </w:tc>
      </w:tr>
    </w:tbl>
    <w:p w14:paraId="01C0CE23" w14:textId="77777777" w:rsidR="007B0498" w:rsidRPr="00131A10" w:rsidRDefault="00000000">
      <w:pPr>
        <w:spacing w:after="120" w:line="360" w:lineRule="auto"/>
        <w:ind w:firstLine="720"/>
        <w:jc w:val="both"/>
        <w:rPr>
          <w:rFonts w:cs="Times New Roman"/>
          <w:color w:val="000000" w:themeColor="text1"/>
        </w:rPr>
      </w:pPr>
      <w:r w:rsidRPr="00131A10">
        <w:rPr>
          <w:rFonts w:cs="Times New Roman"/>
          <w:color w:val="000000" w:themeColor="text1"/>
        </w:rPr>
        <w:t>Наведена структура забезпечує повноцінне збереження як довідкових даних, так і результатів користувацького планування.</w:t>
      </w:r>
    </w:p>
    <w:p w14:paraId="5CB0B6BB" w14:textId="77777777" w:rsidR="007B0498" w:rsidRPr="003C1E66" w:rsidRDefault="00000000" w:rsidP="003C1E66">
      <w:pPr>
        <w:jc w:val="center"/>
        <w:rPr>
          <w:rFonts w:cs="Times New Roman"/>
          <w:b/>
          <w:bCs/>
          <w:color w:val="000000" w:themeColor="text1"/>
        </w:rPr>
      </w:pPr>
      <w:r w:rsidRPr="00131A10">
        <w:rPr>
          <w:rFonts w:cs="Times New Roman"/>
          <w:color w:val="000000" w:themeColor="text1"/>
        </w:rPr>
        <w:br w:type="page"/>
      </w:r>
      <w:r w:rsidRPr="003C1E66">
        <w:rPr>
          <w:rFonts w:cs="Times New Roman"/>
          <w:b/>
          <w:bCs/>
          <w:color w:val="000000" w:themeColor="text1"/>
        </w:rPr>
        <w:lastRenderedPageBreak/>
        <w:t>6 РЕАЛІЗАЦІЯ ВЕБЗАСТОСУНКУ</w:t>
      </w:r>
    </w:p>
    <w:p w14:paraId="025F0F9D" w14:textId="77777777" w:rsidR="007B0498" w:rsidRPr="00131A10" w:rsidRDefault="00000000">
      <w:pPr>
        <w:spacing w:before="120" w:after="0" w:line="360" w:lineRule="auto"/>
        <w:rPr>
          <w:rFonts w:cs="Times New Roman"/>
          <w:color w:val="000000" w:themeColor="text1"/>
        </w:rPr>
      </w:pPr>
      <w:r>
        <w:rPr>
          <w:b/>
        </w:rPr>
        <w:t>Загальна архітектура програмного рішення</w:t>
      </w:r>
    </w:p>
    <w:p w14:paraId="13E69ED4" w14:textId="77777777" w:rsidR="007B0498" w:rsidRPr="00131A10" w:rsidRDefault="00000000">
      <w:pPr>
        <w:spacing w:after="120" w:line="360" w:lineRule="auto"/>
        <w:ind w:firstLine="720"/>
        <w:jc w:val="both"/>
        <w:rPr>
          <w:rFonts w:cs="Times New Roman"/>
          <w:color w:val="000000" w:themeColor="text1"/>
        </w:rPr>
      </w:pPr>
      <w:proofErr w:type="spellStart"/>
      <w:r w:rsidRPr="00131A10">
        <w:rPr>
          <w:rFonts w:cs="Times New Roman"/>
          <w:color w:val="000000" w:themeColor="text1"/>
        </w:rPr>
        <w:t>Проєкт</w:t>
      </w:r>
      <w:proofErr w:type="spellEnd"/>
      <w:r w:rsidRPr="00131A10">
        <w:rPr>
          <w:rFonts w:cs="Times New Roman"/>
          <w:color w:val="000000" w:themeColor="text1"/>
        </w:rPr>
        <w:t xml:space="preserve"> </w:t>
      </w:r>
      <w:proofErr w:type="spellStart"/>
      <w:r w:rsidRPr="00131A10">
        <w:rPr>
          <w:rFonts w:cs="Times New Roman"/>
          <w:color w:val="000000" w:themeColor="text1"/>
        </w:rPr>
        <w:t>Meal</w:t>
      </w:r>
      <w:proofErr w:type="spellEnd"/>
      <w:r w:rsidRPr="00131A10">
        <w:rPr>
          <w:rFonts w:cs="Times New Roman"/>
          <w:color w:val="000000" w:themeColor="text1"/>
        </w:rPr>
        <w:t xml:space="preserve"> </w:t>
      </w:r>
      <w:proofErr w:type="spellStart"/>
      <w:r w:rsidRPr="00131A10">
        <w:rPr>
          <w:rFonts w:cs="Times New Roman"/>
          <w:color w:val="000000" w:themeColor="text1"/>
        </w:rPr>
        <w:t>Planner</w:t>
      </w:r>
      <w:proofErr w:type="spellEnd"/>
      <w:r w:rsidRPr="00131A10">
        <w:rPr>
          <w:rFonts w:cs="Times New Roman"/>
          <w:color w:val="000000" w:themeColor="text1"/>
        </w:rPr>
        <w:t xml:space="preserve"> організовано за багатошаровою структурою. Основні частини рішення — </w:t>
      </w:r>
      <w:proofErr w:type="spellStart"/>
      <w:r w:rsidRPr="00131A10">
        <w:rPr>
          <w:rFonts w:cs="Times New Roman"/>
          <w:color w:val="000000" w:themeColor="text1"/>
        </w:rPr>
        <w:t>MealPlanner.Domain</w:t>
      </w:r>
      <w:proofErr w:type="spellEnd"/>
      <w:r w:rsidRPr="00131A10">
        <w:rPr>
          <w:rFonts w:cs="Times New Roman"/>
          <w:color w:val="000000" w:themeColor="text1"/>
        </w:rPr>
        <w:t xml:space="preserve">, </w:t>
      </w:r>
      <w:proofErr w:type="spellStart"/>
      <w:r w:rsidRPr="00131A10">
        <w:rPr>
          <w:rFonts w:cs="Times New Roman"/>
          <w:color w:val="000000" w:themeColor="text1"/>
        </w:rPr>
        <w:t>MealPlanner.Infrastructure</w:t>
      </w:r>
      <w:proofErr w:type="spellEnd"/>
      <w:r w:rsidRPr="00131A10">
        <w:rPr>
          <w:rFonts w:cs="Times New Roman"/>
          <w:color w:val="000000" w:themeColor="text1"/>
        </w:rPr>
        <w:t xml:space="preserve"> та </w:t>
      </w:r>
      <w:proofErr w:type="spellStart"/>
      <w:r w:rsidRPr="00131A10">
        <w:rPr>
          <w:rFonts w:cs="Times New Roman"/>
          <w:color w:val="000000" w:themeColor="text1"/>
        </w:rPr>
        <w:t>MealPlanner.Web</w:t>
      </w:r>
      <w:proofErr w:type="spellEnd"/>
      <w:r w:rsidRPr="00131A10">
        <w:rPr>
          <w:rFonts w:cs="Times New Roman"/>
          <w:color w:val="000000" w:themeColor="text1"/>
        </w:rPr>
        <w:t xml:space="preserve">. Такий поділ дозволяє відокремити доменні сутності, доступ до даних та </w:t>
      </w:r>
      <w:proofErr w:type="spellStart"/>
      <w:r w:rsidRPr="00131A10">
        <w:rPr>
          <w:rFonts w:cs="Times New Roman"/>
          <w:color w:val="000000" w:themeColor="text1"/>
        </w:rPr>
        <w:t>вебінтерфейс</w:t>
      </w:r>
      <w:proofErr w:type="spellEnd"/>
      <w:r w:rsidRPr="00131A10">
        <w:rPr>
          <w:rFonts w:cs="Times New Roman"/>
          <w:color w:val="000000" w:themeColor="text1"/>
        </w:rPr>
        <w:t>.</w:t>
      </w:r>
    </w:p>
    <w:p w14:paraId="1167E59D" w14:textId="77777777" w:rsidR="007B0498" w:rsidRPr="00131A10" w:rsidRDefault="00000000">
      <w:pPr>
        <w:spacing w:after="120" w:line="360" w:lineRule="auto"/>
        <w:ind w:firstLine="720"/>
        <w:jc w:val="both"/>
        <w:rPr>
          <w:rFonts w:cs="Times New Roman"/>
          <w:color w:val="000000" w:themeColor="text1"/>
        </w:rPr>
      </w:pPr>
      <w:r w:rsidRPr="00131A10">
        <w:rPr>
          <w:rFonts w:cs="Times New Roman"/>
          <w:color w:val="000000" w:themeColor="text1"/>
        </w:rPr>
        <w:t>Загальну архітектуру програмного рішення наведено на рисунку 6.1.</w:t>
      </w:r>
    </w:p>
    <w:p w14:paraId="59E08429" w14:textId="77777777" w:rsidR="007B0498" w:rsidRPr="00131A10" w:rsidRDefault="00094BEE">
      <w:pPr>
        <w:jc w:val="center"/>
        <w:rPr>
          <w:rFonts w:cs="Times New Roman"/>
          <w:color w:val="000000" w:themeColor="text1"/>
        </w:rPr>
      </w:pPr>
      <w:r>
        <w:rPr>
          <w:rFonts w:cs="Times New Roman"/>
          <w:noProof/>
          <w:color w:val="000000" w:themeColor="text1"/>
        </w:rPr>
        <w:drawing>
          <wp:inline distT="0" distB="0" distL="0" distR="0" wp14:anchorId="61B0F38E" wp14:editId="5C7C807A">
            <wp:extent cx="6334125" cy="3971925"/>
            <wp:effectExtent l="0" t="0" r="9525" b="9525"/>
            <wp:docPr id="2956274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34125" cy="3971925"/>
                    </a:xfrm>
                    <a:prstGeom prst="rect">
                      <a:avLst/>
                    </a:prstGeom>
                    <a:noFill/>
                    <a:ln>
                      <a:noFill/>
                    </a:ln>
                  </pic:spPr>
                </pic:pic>
              </a:graphicData>
            </a:graphic>
          </wp:inline>
        </w:drawing>
      </w:r>
    </w:p>
    <w:p w14:paraId="153B07B7" w14:textId="77777777" w:rsidR="007B0498" w:rsidRPr="00131A10" w:rsidRDefault="00000000">
      <w:pPr>
        <w:spacing w:before="60" w:after="120"/>
        <w:jc w:val="center"/>
        <w:rPr>
          <w:rFonts w:cs="Times New Roman"/>
          <w:color w:val="000000" w:themeColor="text1"/>
        </w:rPr>
      </w:pPr>
      <w:r w:rsidRPr="00131A10">
        <w:rPr>
          <w:rFonts w:cs="Times New Roman"/>
          <w:color w:val="000000" w:themeColor="text1"/>
        </w:rPr>
        <w:t xml:space="preserve">Рисунок 6.1 — Архітектура </w:t>
      </w:r>
      <w:proofErr w:type="spellStart"/>
      <w:r w:rsidRPr="00131A10">
        <w:rPr>
          <w:rFonts w:cs="Times New Roman"/>
          <w:color w:val="000000" w:themeColor="text1"/>
        </w:rPr>
        <w:t>вебзастосунку</w:t>
      </w:r>
      <w:proofErr w:type="spellEnd"/>
      <w:r w:rsidRPr="00131A10">
        <w:rPr>
          <w:rFonts w:cs="Times New Roman"/>
          <w:color w:val="000000" w:themeColor="text1"/>
        </w:rPr>
        <w:t xml:space="preserve"> </w:t>
      </w:r>
      <w:proofErr w:type="spellStart"/>
      <w:r w:rsidRPr="00131A10">
        <w:rPr>
          <w:rFonts w:cs="Times New Roman"/>
          <w:color w:val="000000" w:themeColor="text1"/>
        </w:rPr>
        <w:t>Meal</w:t>
      </w:r>
      <w:proofErr w:type="spellEnd"/>
      <w:r w:rsidRPr="00131A10">
        <w:rPr>
          <w:rFonts w:cs="Times New Roman"/>
          <w:color w:val="000000" w:themeColor="text1"/>
        </w:rPr>
        <w:t xml:space="preserve"> </w:t>
      </w:r>
      <w:proofErr w:type="spellStart"/>
      <w:r w:rsidRPr="00131A10">
        <w:rPr>
          <w:rFonts w:cs="Times New Roman"/>
          <w:color w:val="000000" w:themeColor="text1"/>
        </w:rPr>
        <w:t>Planner</w:t>
      </w:r>
      <w:proofErr w:type="spellEnd"/>
    </w:p>
    <w:p w14:paraId="14A3C3C3" w14:textId="77777777" w:rsidR="007B0498" w:rsidRPr="00131A10" w:rsidRDefault="00000000">
      <w:pPr>
        <w:spacing w:after="120" w:line="360" w:lineRule="auto"/>
        <w:ind w:firstLine="720"/>
        <w:jc w:val="both"/>
        <w:rPr>
          <w:rFonts w:cs="Times New Roman"/>
          <w:color w:val="000000" w:themeColor="text1"/>
        </w:rPr>
      </w:pPr>
      <w:r w:rsidRPr="00131A10">
        <w:rPr>
          <w:rFonts w:cs="Times New Roman"/>
          <w:color w:val="000000" w:themeColor="text1"/>
        </w:rPr>
        <w:t xml:space="preserve">Шар </w:t>
      </w:r>
      <w:proofErr w:type="spellStart"/>
      <w:r w:rsidRPr="00131A10">
        <w:rPr>
          <w:rFonts w:cs="Times New Roman"/>
          <w:color w:val="000000" w:themeColor="text1"/>
        </w:rPr>
        <w:t>Domain</w:t>
      </w:r>
      <w:proofErr w:type="spellEnd"/>
      <w:r w:rsidRPr="00131A10">
        <w:rPr>
          <w:rFonts w:cs="Times New Roman"/>
          <w:color w:val="000000" w:themeColor="text1"/>
        </w:rPr>
        <w:t xml:space="preserve"> містить сутності предметної області. Шар </w:t>
      </w:r>
      <w:proofErr w:type="spellStart"/>
      <w:r w:rsidRPr="00131A10">
        <w:rPr>
          <w:rFonts w:cs="Times New Roman"/>
          <w:color w:val="000000" w:themeColor="text1"/>
        </w:rPr>
        <w:t>Infrastructure</w:t>
      </w:r>
      <w:proofErr w:type="spellEnd"/>
      <w:r w:rsidRPr="00131A10">
        <w:rPr>
          <w:rFonts w:cs="Times New Roman"/>
          <w:color w:val="000000" w:themeColor="text1"/>
        </w:rPr>
        <w:t xml:space="preserve"> містить контекст бази даних, конфігурацію таблиць і початкове наповнення даних. Шар </w:t>
      </w:r>
      <w:proofErr w:type="spellStart"/>
      <w:r w:rsidRPr="00131A10">
        <w:rPr>
          <w:rFonts w:cs="Times New Roman"/>
          <w:color w:val="000000" w:themeColor="text1"/>
        </w:rPr>
        <w:t>Web</w:t>
      </w:r>
      <w:proofErr w:type="spellEnd"/>
      <w:r w:rsidRPr="00131A10">
        <w:rPr>
          <w:rFonts w:cs="Times New Roman"/>
          <w:color w:val="000000" w:themeColor="text1"/>
        </w:rPr>
        <w:t xml:space="preserve"> містить контролери, моделі представлення, </w:t>
      </w:r>
      <w:proofErr w:type="spellStart"/>
      <w:r w:rsidRPr="00131A10">
        <w:rPr>
          <w:rFonts w:cs="Times New Roman"/>
          <w:color w:val="000000" w:themeColor="text1"/>
        </w:rPr>
        <w:t>Razor</w:t>
      </w:r>
      <w:proofErr w:type="spellEnd"/>
      <w:r w:rsidRPr="00131A10">
        <w:rPr>
          <w:rFonts w:cs="Times New Roman"/>
          <w:color w:val="000000" w:themeColor="text1"/>
        </w:rPr>
        <w:t>-сторінки, стилі та логіку взаємодії з користувачем.</w:t>
      </w:r>
    </w:p>
    <w:p w14:paraId="6999BFDE" w14:textId="77777777" w:rsidR="007B0498" w:rsidRDefault="00000000">
      <w:pPr>
        <w:spacing w:after="120" w:line="360" w:lineRule="auto"/>
        <w:ind w:firstLine="720"/>
        <w:jc w:val="both"/>
        <w:rPr>
          <w:rFonts w:cs="Times New Roman"/>
          <w:color w:val="000000" w:themeColor="text1"/>
        </w:rPr>
      </w:pPr>
      <w:r w:rsidRPr="00131A10">
        <w:rPr>
          <w:rFonts w:cs="Times New Roman"/>
          <w:color w:val="000000" w:themeColor="text1"/>
        </w:rPr>
        <w:t xml:space="preserve">Структуру основних </w:t>
      </w:r>
      <w:proofErr w:type="spellStart"/>
      <w:r w:rsidRPr="00131A10">
        <w:rPr>
          <w:rFonts w:cs="Times New Roman"/>
          <w:color w:val="000000" w:themeColor="text1"/>
        </w:rPr>
        <w:t>проєктів</w:t>
      </w:r>
      <w:proofErr w:type="spellEnd"/>
      <w:r w:rsidRPr="00131A10">
        <w:rPr>
          <w:rFonts w:cs="Times New Roman"/>
          <w:color w:val="000000" w:themeColor="text1"/>
        </w:rPr>
        <w:t xml:space="preserve"> наведено в таблиці 6.1.</w:t>
      </w:r>
    </w:p>
    <w:p w14:paraId="4A62920C" w14:textId="77777777" w:rsidR="00094BEE" w:rsidRDefault="00094BEE">
      <w:pPr>
        <w:spacing w:after="120" w:line="360" w:lineRule="auto"/>
        <w:ind w:firstLine="720"/>
        <w:jc w:val="both"/>
        <w:rPr>
          <w:rFonts w:cs="Times New Roman"/>
          <w:color w:val="000000" w:themeColor="text1"/>
        </w:rPr>
      </w:pPr>
    </w:p>
    <w:p w14:paraId="4289AD80" w14:textId="77777777" w:rsidR="00094BEE" w:rsidRPr="00131A10" w:rsidRDefault="00094BEE">
      <w:pPr>
        <w:spacing w:after="120" w:line="360" w:lineRule="auto"/>
        <w:ind w:firstLine="720"/>
        <w:jc w:val="both"/>
        <w:rPr>
          <w:rFonts w:cs="Times New Roman"/>
          <w:color w:val="000000" w:themeColor="text1"/>
        </w:rPr>
      </w:pPr>
    </w:p>
    <w:p w14:paraId="36D1EADB" w14:textId="77777777" w:rsidR="007B0498" w:rsidRPr="00094BEE" w:rsidRDefault="00000000" w:rsidP="00094BEE">
      <w:pPr>
        <w:spacing w:before="120" w:after="60"/>
        <w:ind w:firstLine="720"/>
        <w:rPr>
          <w:rFonts w:cs="Times New Roman"/>
          <w:color w:val="000000" w:themeColor="text1"/>
          <w:szCs w:val="28"/>
        </w:rPr>
      </w:pPr>
      <w:r w:rsidRPr="00094BEE">
        <w:rPr>
          <w:rFonts w:cs="Times New Roman"/>
          <w:b/>
          <w:color w:val="000000" w:themeColor="text1"/>
          <w:szCs w:val="28"/>
        </w:rPr>
        <w:t>Таблиця 6.1 — Структура програмного рішення</w:t>
      </w:r>
    </w:p>
    <w:tbl>
      <w:tblPr>
        <w:tblStyle w:val="aff0"/>
        <w:tblW w:w="0" w:type="auto"/>
        <w:jc w:val="center"/>
        <w:shd w:val="clear" w:color="auto" w:fill="FFFFFF" w:themeFill="background1"/>
        <w:tblLook w:val="04A0" w:firstRow="1" w:lastRow="0" w:firstColumn="1" w:lastColumn="0" w:noHBand="0" w:noVBand="1"/>
      </w:tblPr>
      <w:tblGrid>
        <w:gridCol w:w="3185"/>
        <w:gridCol w:w="6236"/>
      </w:tblGrid>
      <w:tr w:rsidR="00131A10" w:rsidRPr="00094BEE" w14:paraId="51E3640D" w14:textId="77777777" w:rsidTr="00131A10">
        <w:trPr>
          <w:tblHeader/>
          <w:jc w:val="center"/>
        </w:trPr>
        <w:tc>
          <w:tcPr>
            <w:tcW w:w="2835" w:type="dxa"/>
            <w:shd w:val="clear" w:color="auto" w:fill="FFFFFF" w:themeFill="background1"/>
            <w:tcMar>
              <w:top w:w="80" w:type="dxa"/>
              <w:left w:w="80" w:type="dxa"/>
              <w:bottom w:w="80" w:type="dxa"/>
              <w:right w:w="80" w:type="dxa"/>
            </w:tcMar>
            <w:vAlign w:val="center"/>
          </w:tcPr>
          <w:p w14:paraId="2E2BA7DB" w14:textId="77777777" w:rsidR="007B0498" w:rsidRPr="00094BEE" w:rsidRDefault="00000000">
            <w:pPr>
              <w:jc w:val="center"/>
              <w:rPr>
                <w:rFonts w:cs="Times New Roman"/>
                <w:color w:val="000000" w:themeColor="text1"/>
                <w:szCs w:val="28"/>
              </w:rPr>
            </w:pPr>
            <w:proofErr w:type="spellStart"/>
            <w:r w:rsidRPr="00094BEE">
              <w:rPr>
                <w:rFonts w:cs="Times New Roman"/>
                <w:b/>
                <w:color w:val="000000" w:themeColor="text1"/>
                <w:szCs w:val="28"/>
              </w:rPr>
              <w:t>Проєкт</w:t>
            </w:r>
            <w:proofErr w:type="spellEnd"/>
            <w:r w:rsidRPr="00094BEE">
              <w:rPr>
                <w:rFonts w:cs="Times New Roman"/>
                <w:b/>
                <w:color w:val="000000" w:themeColor="text1"/>
                <w:szCs w:val="28"/>
              </w:rPr>
              <w:t xml:space="preserve"> або каталог</w:t>
            </w:r>
          </w:p>
        </w:tc>
        <w:tc>
          <w:tcPr>
            <w:tcW w:w="6236" w:type="dxa"/>
            <w:shd w:val="clear" w:color="auto" w:fill="FFFFFF" w:themeFill="background1"/>
            <w:tcMar>
              <w:top w:w="80" w:type="dxa"/>
              <w:left w:w="80" w:type="dxa"/>
              <w:bottom w:w="80" w:type="dxa"/>
              <w:right w:w="80" w:type="dxa"/>
            </w:tcMar>
            <w:vAlign w:val="center"/>
          </w:tcPr>
          <w:p w14:paraId="5BD33D4C" w14:textId="77777777" w:rsidR="007B0498" w:rsidRPr="00094BEE" w:rsidRDefault="00000000">
            <w:pPr>
              <w:jc w:val="center"/>
              <w:rPr>
                <w:rFonts w:cs="Times New Roman"/>
                <w:color w:val="000000" w:themeColor="text1"/>
                <w:szCs w:val="28"/>
              </w:rPr>
            </w:pPr>
            <w:r w:rsidRPr="00094BEE">
              <w:rPr>
                <w:rFonts w:cs="Times New Roman"/>
                <w:b/>
                <w:color w:val="000000" w:themeColor="text1"/>
                <w:szCs w:val="28"/>
              </w:rPr>
              <w:t>Призначення</w:t>
            </w:r>
          </w:p>
        </w:tc>
      </w:tr>
      <w:tr w:rsidR="00131A10" w:rsidRPr="00094BEE" w14:paraId="02E70D5D" w14:textId="77777777" w:rsidTr="00131A10">
        <w:trPr>
          <w:jc w:val="center"/>
        </w:trPr>
        <w:tc>
          <w:tcPr>
            <w:tcW w:w="2835" w:type="dxa"/>
            <w:shd w:val="clear" w:color="auto" w:fill="FFFFFF" w:themeFill="background1"/>
            <w:tcMar>
              <w:top w:w="80" w:type="dxa"/>
              <w:left w:w="80" w:type="dxa"/>
              <w:bottom w:w="80" w:type="dxa"/>
              <w:right w:w="80" w:type="dxa"/>
            </w:tcMar>
            <w:vAlign w:val="center"/>
          </w:tcPr>
          <w:p w14:paraId="1B821F97" w14:textId="77777777" w:rsidR="007B0498" w:rsidRPr="00094BEE" w:rsidRDefault="00000000">
            <w:pPr>
              <w:rPr>
                <w:rFonts w:cs="Times New Roman"/>
                <w:color w:val="000000" w:themeColor="text1"/>
                <w:szCs w:val="28"/>
              </w:rPr>
            </w:pPr>
            <w:proofErr w:type="spellStart"/>
            <w:r w:rsidRPr="00094BEE">
              <w:rPr>
                <w:rFonts w:cs="Times New Roman"/>
                <w:color w:val="000000" w:themeColor="text1"/>
                <w:szCs w:val="28"/>
              </w:rPr>
              <w:t>MealPlanner.Domain</w:t>
            </w:r>
            <w:proofErr w:type="spellEnd"/>
          </w:p>
        </w:tc>
        <w:tc>
          <w:tcPr>
            <w:tcW w:w="6236" w:type="dxa"/>
            <w:shd w:val="clear" w:color="auto" w:fill="FFFFFF" w:themeFill="background1"/>
            <w:tcMar>
              <w:top w:w="80" w:type="dxa"/>
              <w:left w:w="80" w:type="dxa"/>
              <w:bottom w:w="80" w:type="dxa"/>
              <w:right w:w="80" w:type="dxa"/>
            </w:tcMar>
            <w:vAlign w:val="center"/>
          </w:tcPr>
          <w:p w14:paraId="6A02A7AA" w14:textId="77777777" w:rsidR="007B0498" w:rsidRPr="00094BEE" w:rsidRDefault="00000000">
            <w:pPr>
              <w:rPr>
                <w:rFonts w:cs="Times New Roman"/>
                <w:color w:val="000000" w:themeColor="text1"/>
                <w:szCs w:val="28"/>
              </w:rPr>
            </w:pPr>
            <w:r w:rsidRPr="00094BEE">
              <w:rPr>
                <w:rFonts w:cs="Times New Roman"/>
                <w:color w:val="000000" w:themeColor="text1"/>
                <w:szCs w:val="28"/>
              </w:rPr>
              <w:t xml:space="preserve">сутності предметної області: користувачі, продукти, плани, прийоми їжі, списки покупок, </w:t>
            </w:r>
            <w:proofErr w:type="spellStart"/>
            <w:r w:rsidRPr="00094BEE">
              <w:rPr>
                <w:rFonts w:cs="Times New Roman"/>
                <w:color w:val="000000" w:themeColor="text1"/>
                <w:szCs w:val="28"/>
              </w:rPr>
              <w:t>експорти</w:t>
            </w:r>
            <w:proofErr w:type="spellEnd"/>
          </w:p>
        </w:tc>
      </w:tr>
      <w:tr w:rsidR="00131A10" w:rsidRPr="00094BEE" w14:paraId="696C8B9C" w14:textId="77777777" w:rsidTr="00131A10">
        <w:trPr>
          <w:jc w:val="center"/>
        </w:trPr>
        <w:tc>
          <w:tcPr>
            <w:tcW w:w="2835" w:type="dxa"/>
            <w:shd w:val="clear" w:color="auto" w:fill="FFFFFF" w:themeFill="background1"/>
            <w:tcMar>
              <w:top w:w="80" w:type="dxa"/>
              <w:left w:w="80" w:type="dxa"/>
              <w:bottom w:w="80" w:type="dxa"/>
              <w:right w:w="80" w:type="dxa"/>
            </w:tcMar>
            <w:vAlign w:val="center"/>
          </w:tcPr>
          <w:p w14:paraId="74F84BC6" w14:textId="77777777" w:rsidR="007B0498" w:rsidRPr="00094BEE" w:rsidRDefault="00000000">
            <w:pPr>
              <w:rPr>
                <w:rFonts w:cs="Times New Roman"/>
                <w:color w:val="000000" w:themeColor="text1"/>
                <w:szCs w:val="28"/>
              </w:rPr>
            </w:pPr>
            <w:proofErr w:type="spellStart"/>
            <w:r w:rsidRPr="00094BEE">
              <w:rPr>
                <w:rFonts w:cs="Times New Roman"/>
                <w:color w:val="000000" w:themeColor="text1"/>
                <w:szCs w:val="28"/>
              </w:rPr>
              <w:t>MealPlanner.Infrastructure</w:t>
            </w:r>
            <w:proofErr w:type="spellEnd"/>
          </w:p>
        </w:tc>
        <w:tc>
          <w:tcPr>
            <w:tcW w:w="6236" w:type="dxa"/>
            <w:shd w:val="clear" w:color="auto" w:fill="FFFFFF" w:themeFill="background1"/>
            <w:tcMar>
              <w:top w:w="80" w:type="dxa"/>
              <w:left w:w="80" w:type="dxa"/>
              <w:bottom w:w="80" w:type="dxa"/>
              <w:right w:w="80" w:type="dxa"/>
            </w:tcMar>
            <w:vAlign w:val="center"/>
          </w:tcPr>
          <w:p w14:paraId="747FE476" w14:textId="77777777" w:rsidR="007B0498" w:rsidRPr="00094BEE" w:rsidRDefault="00000000">
            <w:pPr>
              <w:rPr>
                <w:rFonts w:cs="Times New Roman"/>
                <w:color w:val="000000" w:themeColor="text1"/>
                <w:szCs w:val="28"/>
              </w:rPr>
            </w:pPr>
            <w:r w:rsidRPr="00094BEE">
              <w:rPr>
                <w:rFonts w:cs="Times New Roman"/>
                <w:color w:val="000000" w:themeColor="text1"/>
                <w:szCs w:val="28"/>
              </w:rPr>
              <w:t xml:space="preserve">контекст бази даних, конфігурація </w:t>
            </w:r>
            <w:proofErr w:type="spellStart"/>
            <w:r w:rsidRPr="00094BEE">
              <w:rPr>
                <w:rFonts w:cs="Times New Roman"/>
                <w:color w:val="000000" w:themeColor="text1"/>
                <w:szCs w:val="28"/>
              </w:rPr>
              <w:t>Fluent</w:t>
            </w:r>
            <w:proofErr w:type="spellEnd"/>
            <w:r w:rsidRPr="00094BEE">
              <w:rPr>
                <w:rFonts w:cs="Times New Roman"/>
                <w:color w:val="000000" w:themeColor="text1"/>
                <w:szCs w:val="28"/>
              </w:rPr>
              <w:t xml:space="preserve"> API, міграції та початкове наповнення даних</w:t>
            </w:r>
          </w:p>
        </w:tc>
      </w:tr>
      <w:tr w:rsidR="00131A10" w:rsidRPr="00094BEE" w14:paraId="71C9FBF4" w14:textId="77777777" w:rsidTr="00131A10">
        <w:trPr>
          <w:jc w:val="center"/>
        </w:trPr>
        <w:tc>
          <w:tcPr>
            <w:tcW w:w="2835" w:type="dxa"/>
            <w:shd w:val="clear" w:color="auto" w:fill="FFFFFF" w:themeFill="background1"/>
            <w:tcMar>
              <w:top w:w="80" w:type="dxa"/>
              <w:left w:w="80" w:type="dxa"/>
              <w:bottom w:w="80" w:type="dxa"/>
              <w:right w:w="80" w:type="dxa"/>
            </w:tcMar>
            <w:vAlign w:val="center"/>
          </w:tcPr>
          <w:p w14:paraId="0434CC8C" w14:textId="77777777" w:rsidR="007B0498" w:rsidRPr="00094BEE" w:rsidRDefault="00000000">
            <w:pPr>
              <w:rPr>
                <w:rFonts w:cs="Times New Roman"/>
                <w:color w:val="000000" w:themeColor="text1"/>
                <w:szCs w:val="28"/>
              </w:rPr>
            </w:pPr>
            <w:proofErr w:type="spellStart"/>
            <w:r w:rsidRPr="00094BEE">
              <w:rPr>
                <w:rFonts w:cs="Times New Roman"/>
                <w:color w:val="000000" w:themeColor="text1"/>
                <w:szCs w:val="28"/>
              </w:rPr>
              <w:t>MealPlanner.Web</w:t>
            </w:r>
            <w:proofErr w:type="spellEnd"/>
          </w:p>
        </w:tc>
        <w:tc>
          <w:tcPr>
            <w:tcW w:w="6236" w:type="dxa"/>
            <w:shd w:val="clear" w:color="auto" w:fill="FFFFFF" w:themeFill="background1"/>
            <w:tcMar>
              <w:top w:w="80" w:type="dxa"/>
              <w:left w:w="80" w:type="dxa"/>
              <w:bottom w:w="80" w:type="dxa"/>
              <w:right w:w="80" w:type="dxa"/>
            </w:tcMar>
            <w:vAlign w:val="center"/>
          </w:tcPr>
          <w:p w14:paraId="7897C769" w14:textId="77777777" w:rsidR="007B0498" w:rsidRPr="00094BEE" w:rsidRDefault="00000000">
            <w:pPr>
              <w:rPr>
                <w:rFonts w:cs="Times New Roman"/>
                <w:color w:val="000000" w:themeColor="text1"/>
                <w:szCs w:val="28"/>
              </w:rPr>
            </w:pPr>
            <w:r w:rsidRPr="00094BEE">
              <w:rPr>
                <w:rFonts w:cs="Times New Roman"/>
                <w:color w:val="000000" w:themeColor="text1"/>
                <w:szCs w:val="28"/>
              </w:rPr>
              <w:t xml:space="preserve">ASP.NET </w:t>
            </w:r>
            <w:proofErr w:type="spellStart"/>
            <w:r w:rsidRPr="00094BEE">
              <w:rPr>
                <w:rFonts w:cs="Times New Roman"/>
                <w:color w:val="000000" w:themeColor="text1"/>
                <w:szCs w:val="28"/>
              </w:rPr>
              <w:t>Core</w:t>
            </w:r>
            <w:proofErr w:type="spellEnd"/>
            <w:r w:rsidRPr="00094BEE">
              <w:rPr>
                <w:rFonts w:cs="Times New Roman"/>
                <w:color w:val="000000" w:themeColor="text1"/>
                <w:szCs w:val="28"/>
              </w:rPr>
              <w:t xml:space="preserve"> MVC-</w:t>
            </w:r>
            <w:proofErr w:type="spellStart"/>
            <w:r w:rsidRPr="00094BEE">
              <w:rPr>
                <w:rFonts w:cs="Times New Roman"/>
                <w:color w:val="000000" w:themeColor="text1"/>
                <w:szCs w:val="28"/>
              </w:rPr>
              <w:t>вебзастосунок</w:t>
            </w:r>
            <w:proofErr w:type="spellEnd"/>
            <w:r w:rsidRPr="00094BEE">
              <w:rPr>
                <w:rFonts w:cs="Times New Roman"/>
                <w:color w:val="000000" w:themeColor="text1"/>
                <w:szCs w:val="28"/>
              </w:rPr>
              <w:t>: контролери, представлення, моделі сторінок, стилі, авторизація</w:t>
            </w:r>
          </w:p>
        </w:tc>
      </w:tr>
      <w:tr w:rsidR="00131A10" w:rsidRPr="00094BEE" w14:paraId="1831935B" w14:textId="77777777" w:rsidTr="00131A10">
        <w:trPr>
          <w:jc w:val="center"/>
        </w:trPr>
        <w:tc>
          <w:tcPr>
            <w:tcW w:w="2835" w:type="dxa"/>
            <w:shd w:val="clear" w:color="auto" w:fill="FFFFFF" w:themeFill="background1"/>
            <w:tcMar>
              <w:top w:w="80" w:type="dxa"/>
              <w:left w:w="80" w:type="dxa"/>
              <w:bottom w:w="80" w:type="dxa"/>
              <w:right w:w="80" w:type="dxa"/>
            </w:tcMar>
            <w:vAlign w:val="center"/>
          </w:tcPr>
          <w:p w14:paraId="6CD3C6BC" w14:textId="77777777" w:rsidR="007B0498" w:rsidRPr="00094BEE" w:rsidRDefault="00000000">
            <w:pPr>
              <w:rPr>
                <w:rFonts w:cs="Times New Roman"/>
                <w:color w:val="000000" w:themeColor="text1"/>
                <w:szCs w:val="28"/>
              </w:rPr>
            </w:pPr>
            <w:proofErr w:type="spellStart"/>
            <w:r w:rsidRPr="00094BEE">
              <w:rPr>
                <w:rFonts w:cs="Times New Roman"/>
                <w:color w:val="000000" w:themeColor="text1"/>
                <w:szCs w:val="28"/>
              </w:rPr>
              <w:t>docker-compose.yml</w:t>
            </w:r>
            <w:proofErr w:type="spellEnd"/>
          </w:p>
        </w:tc>
        <w:tc>
          <w:tcPr>
            <w:tcW w:w="6236" w:type="dxa"/>
            <w:shd w:val="clear" w:color="auto" w:fill="FFFFFF" w:themeFill="background1"/>
            <w:tcMar>
              <w:top w:w="80" w:type="dxa"/>
              <w:left w:w="80" w:type="dxa"/>
              <w:bottom w:w="80" w:type="dxa"/>
              <w:right w:w="80" w:type="dxa"/>
            </w:tcMar>
            <w:vAlign w:val="center"/>
          </w:tcPr>
          <w:p w14:paraId="137C0752" w14:textId="77777777" w:rsidR="007B0498" w:rsidRPr="00094BEE" w:rsidRDefault="00000000">
            <w:pPr>
              <w:rPr>
                <w:rFonts w:cs="Times New Roman"/>
                <w:color w:val="000000" w:themeColor="text1"/>
                <w:szCs w:val="28"/>
              </w:rPr>
            </w:pPr>
            <w:r w:rsidRPr="00094BEE">
              <w:rPr>
                <w:rFonts w:cs="Times New Roman"/>
                <w:color w:val="000000" w:themeColor="text1"/>
                <w:szCs w:val="28"/>
              </w:rPr>
              <w:t xml:space="preserve">опис контейнера </w:t>
            </w:r>
            <w:proofErr w:type="spellStart"/>
            <w:r w:rsidRPr="00094BEE">
              <w:rPr>
                <w:rFonts w:cs="Times New Roman"/>
                <w:color w:val="000000" w:themeColor="text1"/>
                <w:szCs w:val="28"/>
              </w:rPr>
              <w:t>PostgreSQL</w:t>
            </w:r>
            <w:proofErr w:type="spellEnd"/>
            <w:r w:rsidRPr="00094BEE">
              <w:rPr>
                <w:rFonts w:cs="Times New Roman"/>
                <w:color w:val="000000" w:themeColor="text1"/>
                <w:szCs w:val="28"/>
              </w:rPr>
              <w:t xml:space="preserve"> та параметрів локальної бази даних</w:t>
            </w:r>
          </w:p>
        </w:tc>
      </w:tr>
      <w:tr w:rsidR="00131A10" w:rsidRPr="00094BEE" w14:paraId="69C462EF" w14:textId="77777777" w:rsidTr="00131A10">
        <w:trPr>
          <w:jc w:val="center"/>
        </w:trPr>
        <w:tc>
          <w:tcPr>
            <w:tcW w:w="2835" w:type="dxa"/>
            <w:shd w:val="clear" w:color="auto" w:fill="FFFFFF" w:themeFill="background1"/>
            <w:tcMar>
              <w:top w:w="80" w:type="dxa"/>
              <w:left w:w="80" w:type="dxa"/>
              <w:bottom w:w="80" w:type="dxa"/>
              <w:right w:w="80" w:type="dxa"/>
            </w:tcMar>
            <w:vAlign w:val="center"/>
          </w:tcPr>
          <w:p w14:paraId="40EED73C" w14:textId="77777777" w:rsidR="007B0498" w:rsidRPr="00094BEE" w:rsidRDefault="00000000">
            <w:pPr>
              <w:rPr>
                <w:rFonts w:cs="Times New Roman"/>
                <w:color w:val="000000" w:themeColor="text1"/>
                <w:szCs w:val="28"/>
              </w:rPr>
            </w:pPr>
            <w:proofErr w:type="spellStart"/>
            <w:r w:rsidRPr="00094BEE">
              <w:rPr>
                <w:rFonts w:cs="Times New Roman"/>
                <w:color w:val="000000" w:themeColor="text1"/>
                <w:szCs w:val="28"/>
              </w:rPr>
              <w:t>appsettings.json</w:t>
            </w:r>
            <w:proofErr w:type="spellEnd"/>
          </w:p>
        </w:tc>
        <w:tc>
          <w:tcPr>
            <w:tcW w:w="6236" w:type="dxa"/>
            <w:shd w:val="clear" w:color="auto" w:fill="FFFFFF" w:themeFill="background1"/>
            <w:tcMar>
              <w:top w:w="80" w:type="dxa"/>
              <w:left w:w="80" w:type="dxa"/>
              <w:bottom w:w="80" w:type="dxa"/>
              <w:right w:w="80" w:type="dxa"/>
            </w:tcMar>
            <w:vAlign w:val="center"/>
          </w:tcPr>
          <w:p w14:paraId="25C3F616" w14:textId="77777777" w:rsidR="007B0498" w:rsidRPr="00094BEE" w:rsidRDefault="00000000">
            <w:pPr>
              <w:rPr>
                <w:rFonts w:cs="Times New Roman"/>
                <w:color w:val="000000" w:themeColor="text1"/>
                <w:szCs w:val="28"/>
              </w:rPr>
            </w:pPr>
            <w:r w:rsidRPr="00094BEE">
              <w:rPr>
                <w:rFonts w:cs="Times New Roman"/>
                <w:color w:val="000000" w:themeColor="text1"/>
                <w:szCs w:val="28"/>
              </w:rPr>
              <w:t>рядок підключення до бази даних</w:t>
            </w:r>
          </w:p>
        </w:tc>
      </w:tr>
    </w:tbl>
    <w:p w14:paraId="2E146CD4" w14:textId="77777777" w:rsidR="007B0498" w:rsidRPr="00131A10" w:rsidRDefault="00000000">
      <w:pPr>
        <w:spacing w:before="120" w:after="0" w:line="360" w:lineRule="auto"/>
        <w:rPr>
          <w:rFonts w:cs="Times New Roman"/>
          <w:color w:val="000000" w:themeColor="text1"/>
        </w:rPr>
      </w:pPr>
      <w:r>
        <w:rPr>
          <w:b/>
        </w:rPr>
        <w:t>Налаштування середовища та запуск</w:t>
      </w:r>
    </w:p>
    <w:p w14:paraId="609FBA1C" w14:textId="77777777" w:rsidR="007B0498" w:rsidRPr="00131A10" w:rsidRDefault="00000000">
      <w:pPr>
        <w:spacing w:after="120" w:line="360" w:lineRule="auto"/>
        <w:ind w:firstLine="720"/>
        <w:jc w:val="both"/>
        <w:rPr>
          <w:rFonts w:cs="Times New Roman"/>
          <w:color w:val="000000" w:themeColor="text1"/>
        </w:rPr>
      </w:pPr>
      <w:r w:rsidRPr="00131A10">
        <w:rPr>
          <w:rFonts w:cs="Times New Roman"/>
          <w:color w:val="000000" w:themeColor="text1"/>
        </w:rPr>
        <w:t xml:space="preserve">Локальне розгортання </w:t>
      </w:r>
      <w:proofErr w:type="spellStart"/>
      <w:r w:rsidRPr="00131A10">
        <w:rPr>
          <w:rFonts w:cs="Times New Roman"/>
          <w:color w:val="000000" w:themeColor="text1"/>
        </w:rPr>
        <w:t>вебзастосунку</w:t>
      </w:r>
      <w:proofErr w:type="spellEnd"/>
      <w:r w:rsidRPr="00131A10">
        <w:rPr>
          <w:rFonts w:cs="Times New Roman"/>
          <w:color w:val="000000" w:themeColor="text1"/>
        </w:rPr>
        <w:t xml:space="preserve"> виконується за допомогою </w:t>
      </w:r>
      <w:proofErr w:type="spellStart"/>
      <w:r w:rsidRPr="00131A10">
        <w:rPr>
          <w:rFonts w:cs="Times New Roman"/>
          <w:color w:val="000000" w:themeColor="text1"/>
        </w:rPr>
        <w:t>Docker</w:t>
      </w:r>
      <w:proofErr w:type="spellEnd"/>
      <w:r w:rsidRPr="00131A10">
        <w:rPr>
          <w:rFonts w:cs="Times New Roman"/>
          <w:color w:val="000000" w:themeColor="text1"/>
        </w:rPr>
        <w:t xml:space="preserve"> </w:t>
      </w:r>
      <w:proofErr w:type="spellStart"/>
      <w:r w:rsidRPr="00131A10">
        <w:rPr>
          <w:rFonts w:cs="Times New Roman"/>
          <w:color w:val="000000" w:themeColor="text1"/>
        </w:rPr>
        <w:t>Compose</w:t>
      </w:r>
      <w:proofErr w:type="spellEnd"/>
      <w:r w:rsidRPr="00131A10">
        <w:rPr>
          <w:rFonts w:cs="Times New Roman"/>
          <w:color w:val="000000" w:themeColor="text1"/>
        </w:rPr>
        <w:t xml:space="preserve"> та .NET SDK. Схему локального запуску наведено на рисунку 6.2.</w:t>
      </w:r>
    </w:p>
    <w:p w14:paraId="6AB3ADBE" w14:textId="77777777" w:rsidR="007B0498" w:rsidRPr="00131A10" w:rsidRDefault="00000000">
      <w:pPr>
        <w:jc w:val="center"/>
        <w:rPr>
          <w:rFonts w:cs="Times New Roman"/>
          <w:color w:val="000000" w:themeColor="text1"/>
        </w:rPr>
      </w:pPr>
      <w:r w:rsidRPr="00131A10">
        <w:rPr>
          <w:rFonts w:cs="Times New Roman"/>
          <w:noProof/>
          <w:color w:val="000000" w:themeColor="text1"/>
        </w:rPr>
        <w:drawing>
          <wp:inline distT="0" distB="0" distL="0" distR="0" wp14:anchorId="2F59A5C2" wp14:editId="1D38CA5C">
            <wp:extent cx="5400000" cy="299076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d58.png"/>
                    <pic:cNvPicPr/>
                  </pic:nvPicPr>
                  <pic:blipFill>
                    <a:blip r:embed="rId12"/>
                    <a:stretch>
                      <a:fillRect/>
                    </a:stretch>
                  </pic:blipFill>
                  <pic:spPr>
                    <a:xfrm>
                      <a:off x="0" y="0"/>
                      <a:ext cx="5400000" cy="2990769"/>
                    </a:xfrm>
                    <a:prstGeom prst="rect">
                      <a:avLst/>
                    </a:prstGeom>
                  </pic:spPr>
                </pic:pic>
              </a:graphicData>
            </a:graphic>
          </wp:inline>
        </w:drawing>
      </w:r>
    </w:p>
    <w:p w14:paraId="0A1D4F9B" w14:textId="77777777" w:rsidR="007B0498" w:rsidRPr="00131A10" w:rsidRDefault="00000000">
      <w:pPr>
        <w:spacing w:before="60" w:after="120"/>
        <w:jc w:val="center"/>
        <w:rPr>
          <w:rFonts w:cs="Times New Roman"/>
          <w:color w:val="000000" w:themeColor="text1"/>
        </w:rPr>
      </w:pPr>
      <w:r w:rsidRPr="00131A10">
        <w:rPr>
          <w:rFonts w:cs="Times New Roman"/>
          <w:color w:val="000000" w:themeColor="text1"/>
        </w:rPr>
        <w:t xml:space="preserve">Рисунок 6.2 — Схема локального розгортання </w:t>
      </w:r>
      <w:proofErr w:type="spellStart"/>
      <w:r w:rsidRPr="00131A10">
        <w:rPr>
          <w:rFonts w:cs="Times New Roman"/>
          <w:color w:val="000000" w:themeColor="text1"/>
        </w:rPr>
        <w:t>Meal</w:t>
      </w:r>
      <w:proofErr w:type="spellEnd"/>
      <w:r w:rsidRPr="00131A10">
        <w:rPr>
          <w:rFonts w:cs="Times New Roman"/>
          <w:color w:val="000000" w:themeColor="text1"/>
        </w:rPr>
        <w:t xml:space="preserve"> </w:t>
      </w:r>
      <w:proofErr w:type="spellStart"/>
      <w:r w:rsidRPr="00131A10">
        <w:rPr>
          <w:rFonts w:cs="Times New Roman"/>
          <w:color w:val="000000" w:themeColor="text1"/>
        </w:rPr>
        <w:t>Planner</w:t>
      </w:r>
      <w:proofErr w:type="spellEnd"/>
    </w:p>
    <w:p w14:paraId="2183B145" w14:textId="77777777" w:rsidR="007B0498" w:rsidRPr="00131A10" w:rsidRDefault="00000000">
      <w:pPr>
        <w:spacing w:after="120" w:line="360" w:lineRule="auto"/>
        <w:ind w:firstLine="720"/>
        <w:jc w:val="both"/>
        <w:rPr>
          <w:rFonts w:cs="Times New Roman"/>
          <w:color w:val="000000" w:themeColor="text1"/>
        </w:rPr>
      </w:pPr>
      <w:r w:rsidRPr="00131A10">
        <w:rPr>
          <w:rFonts w:cs="Times New Roman"/>
          <w:color w:val="000000" w:themeColor="text1"/>
        </w:rPr>
        <w:lastRenderedPageBreak/>
        <w:t xml:space="preserve">Після запуску контейнера </w:t>
      </w:r>
      <w:proofErr w:type="spellStart"/>
      <w:r w:rsidRPr="00131A10">
        <w:rPr>
          <w:rFonts w:cs="Times New Roman"/>
          <w:color w:val="000000" w:themeColor="text1"/>
        </w:rPr>
        <w:t>PostgreSQL</w:t>
      </w:r>
      <w:proofErr w:type="spellEnd"/>
      <w:r w:rsidRPr="00131A10">
        <w:rPr>
          <w:rFonts w:cs="Times New Roman"/>
          <w:color w:val="000000" w:themeColor="text1"/>
        </w:rPr>
        <w:t xml:space="preserve"> </w:t>
      </w:r>
      <w:proofErr w:type="spellStart"/>
      <w:r w:rsidRPr="00131A10">
        <w:rPr>
          <w:rFonts w:cs="Times New Roman"/>
          <w:color w:val="000000" w:themeColor="text1"/>
        </w:rPr>
        <w:t>вебзастосунок</w:t>
      </w:r>
      <w:proofErr w:type="spellEnd"/>
      <w:r w:rsidRPr="00131A10">
        <w:rPr>
          <w:rFonts w:cs="Times New Roman"/>
          <w:color w:val="000000" w:themeColor="text1"/>
        </w:rPr>
        <w:t xml:space="preserve"> підключається до бази даних, застосовує міграції та заповнює початковий каталог продуктів. Це спрощує перевірку роботи, оскільки користувач одразу отримує готові довідкові дані для розрахунку меню.</w:t>
      </w:r>
    </w:p>
    <w:p w14:paraId="5434743D" w14:textId="77777777" w:rsidR="007B0498" w:rsidRPr="00131A10" w:rsidRDefault="00000000">
      <w:pPr>
        <w:spacing w:after="120" w:line="360" w:lineRule="auto"/>
        <w:ind w:firstLine="720"/>
        <w:jc w:val="both"/>
        <w:rPr>
          <w:rFonts w:cs="Times New Roman"/>
          <w:color w:val="000000" w:themeColor="text1"/>
        </w:rPr>
      </w:pPr>
      <w:r w:rsidRPr="00131A10">
        <w:rPr>
          <w:rFonts w:cs="Times New Roman"/>
          <w:color w:val="000000" w:themeColor="text1"/>
        </w:rPr>
        <w:t>Основні команди запуску наведено в таблиці 6.2.</w:t>
      </w:r>
    </w:p>
    <w:p w14:paraId="7B5C2FA2" w14:textId="77777777" w:rsidR="007B0498" w:rsidRPr="00094BEE" w:rsidRDefault="00000000" w:rsidP="00094BEE">
      <w:pPr>
        <w:spacing w:before="120" w:after="60"/>
        <w:ind w:firstLine="720"/>
        <w:rPr>
          <w:rFonts w:cs="Times New Roman"/>
          <w:color w:val="000000" w:themeColor="text1"/>
          <w:szCs w:val="28"/>
        </w:rPr>
      </w:pPr>
      <w:r w:rsidRPr="00094BEE">
        <w:rPr>
          <w:rFonts w:cs="Times New Roman"/>
          <w:b/>
          <w:color w:val="000000" w:themeColor="text1"/>
          <w:szCs w:val="28"/>
        </w:rPr>
        <w:t xml:space="preserve">Таблиця 6.2 — Команди запуску </w:t>
      </w:r>
      <w:proofErr w:type="spellStart"/>
      <w:r w:rsidRPr="00094BEE">
        <w:rPr>
          <w:rFonts w:cs="Times New Roman"/>
          <w:b/>
          <w:color w:val="000000" w:themeColor="text1"/>
          <w:szCs w:val="28"/>
        </w:rPr>
        <w:t>вебзастосунку</w:t>
      </w:r>
      <w:proofErr w:type="spellEnd"/>
    </w:p>
    <w:tbl>
      <w:tblPr>
        <w:tblStyle w:val="aff0"/>
        <w:tblW w:w="0" w:type="auto"/>
        <w:jc w:val="center"/>
        <w:shd w:val="clear" w:color="auto" w:fill="FFFFFF" w:themeFill="background1"/>
        <w:tblLook w:val="04A0" w:firstRow="1" w:lastRow="0" w:firstColumn="1" w:lastColumn="0" w:noHBand="0" w:noVBand="1"/>
      </w:tblPr>
      <w:tblGrid>
        <w:gridCol w:w="7671"/>
        <w:gridCol w:w="2292"/>
      </w:tblGrid>
      <w:tr w:rsidR="00131A10" w:rsidRPr="00094BEE" w14:paraId="17CAEA82" w14:textId="77777777" w:rsidTr="00131A10">
        <w:trPr>
          <w:tblHeader/>
          <w:jc w:val="center"/>
        </w:trPr>
        <w:tc>
          <w:tcPr>
            <w:tcW w:w="5669" w:type="dxa"/>
            <w:shd w:val="clear" w:color="auto" w:fill="FFFFFF" w:themeFill="background1"/>
            <w:tcMar>
              <w:top w:w="80" w:type="dxa"/>
              <w:left w:w="80" w:type="dxa"/>
              <w:bottom w:w="80" w:type="dxa"/>
              <w:right w:w="80" w:type="dxa"/>
            </w:tcMar>
            <w:vAlign w:val="center"/>
          </w:tcPr>
          <w:p w14:paraId="1A9C5423" w14:textId="77777777" w:rsidR="007B0498" w:rsidRPr="00094BEE" w:rsidRDefault="00000000">
            <w:pPr>
              <w:jc w:val="center"/>
              <w:rPr>
                <w:rFonts w:cs="Times New Roman"/>
                <w:color w:val="000000" w:themeColor="text1"/>
                <w:szCs w:val="28"/>
              </w:rPr>
            </w:pPr>
            <w:r w:rsidRPr="00094BEE">
              <w:rPr>
                <w:rFonts w:cs="Times New Roman"/>
                <w:b/>
                <w:color w:val="000000" w:themeColor="text1"/>
                <w:szCs w:val="28"/>
              </w:rPr>
              <w:t>Команда</w:t>
            </w:r>
          </w:p>
        </w:tc>
        <w:tc>
          <w:tcPr>
            <w:tcW w:w="3402" w:type="dxa"/>
            <w:shd w:val="clear" w:color="auto" w:fill="FFFFFF" w:themeFill="background1"/>
            <w:tcMar>
              <w:top w:w="80" w:type="dxa"/>
              <w:left w:w="80" w:type="dxa"/>
              <w:bottom w:w="80" w:type="dxa"/>
              <w:right w:w="80" w:type="dxa"/>
            </w:tcMar>
            <w:vAlign w:val="center"/>
          </w:tcPr>
          <w:p w14:paraId="7A5486F9" w14:textId="77777777" w:rsidR="007B0498" w:rsidRPr="00094BEE" w:rsidRDefault="00000000">
            <w:pPr>
              <w:jc w:val="center"/>
              <w:rPr>
                <w:rFonts w:cs="Times New Roman"/>
                <w:color w:val="000000" w:themeColor="text1"/>
                <w:szCs w:val="28"/>
              </w:rPr>
            </w:pPr>
            <w:r w:rsidRPr="00094BEE">
              <w:rPr>
                <w:rFonts w:cs="Times New Roman"/>
                <w:b/>
                <w:color w:val="000000" w:themeColor="text1"/>
                <w:szCs w:val="28"/>
              </w:rPr>
              <w:t>Призначення</w:t>
            </w:r>
          </w:p>
        </w:tc>
      </w:tr>
      <w:tr w:rsidR="00131A10" w:rsidRPr="00094BEE" w14:paraId="1ABFCA24" w14:textId="77777777" w:rsidTr="00131A10">
        <w:trPr>
          <w:jc w:val="center"/>
        </w:trPr>
        <w:tc>
          <w:tcPr>
            <w:tcW w:w="5669" w:type="dxa"/>
            <w:shd w:val="clear" w:color="auto" w:fill="FFFFFF" w:themeFill="background1"/>
            <w:tcMar>
              <w:top w:w="80" w:type="dxa"/>
              <w:left w:w="80" w:type="dxa"/>
              <w:bottom w:w="80" w:type="dxa"/>
              <w:right w:w="80" w:type="dxa"/>
            </w:tcMar>
            <w:vAlign w:val="center"/>
          </w:tcPr>
          <w:p w14:paraId="5E932E01" w14:textId="77777777" w:rsidR="007B0498" w:rsidRPr="00094BEE" w:rsidRDefault="00000000">
            <w:pPr>
              <w:rPr>
                <w:rFonts w:cs="Times New Roman"/>
                <w:color w:val="000000" w:themeColor="text1"/>
                <w:szCs w:val="28"/>
              </w:rPr>
            </w:pPr>
            <w:proofErr w:type="spellStart"/>
            <w:r w:rsidRPr="00094BEE">
              <w:rPr>
                <w:rFonts w:cs="Times New Roman"/>
                <w:color w:val="000000" w:themeColor="text1"/>
                <w:szCs w:val="28"/>
              </w:rPr>
              <w:t>docker</w:t>
            </w:r>
            <w:proofErr w:type="spellEnd"/>
            <w:r w:rsidRPr="00094BEE">
              <w:rPr>
                <w:rFonts w:cs="Times New Roman"/>
                <w:color w:val="000000" w:themeColor="text1"/>
                <w:szCs w:val="28"/>
              </w:rPr>
              <w:t xml:space="preserve"> </w:t>
            </w:r>
            <w:proofErr w:type="spellStart"/>
            <w:r w:rsidRPr="00094BEE">
              <w:rPr>
                <w:rFonts w:cs="Times New Roman"/>
                <w:color w:val="000000" w:themeColor="text1"/>
                <w:szCs w:val="28"/>
              </w:rPr>
              <w:t>compose</w:t>
            </w:r>
            <w:proofErr w:type="spellEnd"/>
            <w:r w:rsidRPr="00094BEE">
              <w:rPr>
                <w:rFonts w:cs="Times New Roman"/>
                <w:color w:val="000000" w:themeColor="text1"/>
                <w:szCs w:val="28"/>
              </w:rPr>
              <w:t xml:space="preserve"> </w:t>
            </w:r>
            <w:proofErr w:type="spellStart"/>
            <w:r w:rsidRPr="00094BEE">
              <w:rPr>
                <w:rFonts w:cs="Times New Roman"/>
                <w:color w:val="000000" w:themeColor="text1"/>
                <w:szCs w:val="28"/>
              </w:rPr>
              <w:t>up</w:t>
            </w:r>
            <w:proofErr w:type="spellEnd"/>
            <w:r w:rsidRPr="00094BEE">
              <w:rPr>
                <w:rFonts w:cs="Times New Roman"/>
                <w:color w:val="000000" w:themeColor="text1"/>
                <w:szCs w:val="28"/>
              </w:rPr>
              <w:t xml:space="preserve"> -d</w:t>
            </w:r>
          </w:p>
        </w:tc>
        <w:tc>
          <w:tcPr>
            <w:tcW w:w="3402" w:type="dxa"/>
            <w:shd w:val="clear" w:color="auto" w:fill="FFFFFF" w:themeFill="background1"/>
            <w:tcMar>
              <w:top w:w="80" w:type="dxa"/>
              <w:left w:w="80" w:type="dxa"/>
              <w:bottom w:w="80" w:type="dxa"/>
              <w:right w:w="80" w:type="dxa"/>
            </w:tcMar>
            <w:vAlign w:val="center"/>
          </w:tcPr>
          <w:p w14:paraId="4F58BFB8" w14:textId="77777777" w:rsidR="007B0498" w:rsidRPr="00094BEE" w:rsidRDefault="00000000">
            <w:pPr>
              <w:rPr>
                <w:rFonts w:cs="Times New Roman"/>
                <w:color w:val="000000" w:themeColor="text1"/>
                <w:szCs w:val="28"/>
              </w:rPr>
            </w:pPr>
            <w:r w:rsidRPr="00094BEE">
              <w:rPr>
                <w:rFonts w:cs="Times New Roman"/>
                <w:color w:val="000000" w:themeColor="text1"/>
                <w:szCs w:val="28"/>
              </w:rPr>
              <w:t xml:space="preserve">запуск контейнера </w:t>
            </w:r>
            <w:proofErr w:type="spellStart"/>
            <w:r w:rsidRPr="00094BEE">
              <w:rPr>
                <w:rFonts w:cs="Times New Roman"/>
                <w:color w:val="000000" w:themeColor="text1"/>
                <w:szCs w:val="28"/>
              </w:rPr>
              <w:t>PostgreSQL</w:t>
            </w:r>
            <w:proofErr w:type="spellEnd"/>
          </w:p>
        </w:tc>
      </w:tr>
      <w:tr w:rsidR="00131A10" w:rsidRPr="00094BEE" w14:paraId="235AD304" w14:textId="77777777" w:rsidTr="00131A10">
        <w:trPr>
          <w:jc w:val="center"/>
        </w:trPr>
        <w:tc>
          <w:tcPr>
            <w:tcW w:w="5669" w:type="dxa"/>
            <w:shd w:val="clear" w:color="auto" w:fill="FFFFFF" w:themeFill="background1"/>
            <w:tcMar>
              <w:top w:w="80" w:type="dxa"/>
              <w:left w:w="80" w:type="dxa"/>
              <w:bottom w:w="80" w:type="dxa"/>
              <w:right w:w="80" w:type="dxa"/>
            </w:tcMar>
            <w:vAlign w:val="center"/>
          </w:tcPr>
          <w:p w14:paraId="4ABA87D1" w14:textId="77777777" w:rsidR="007B0498" w:rsidRPr="00094BEE" w:rsidRDefault="00000000">
            <w:pPr>
              <w:rPr>
                <w:rFonts w:cs="Times New Roman"/>
                <w:color w:val="000000" w:themeColor="text1"/>
                <w:szCs w:val="28"/>
              </w:rPr>
            </w:pPr>
            <w:proofErr w:type="spellStart"/>
            <w:r w:rsidRPr="00094BEE">
              <w:rPr>
                <w:rFonts w:cs="Times New Roman"/>
                <w:color w:val="000000" w:themeColor="text1"/>
                <w:szCs w:val="28"/>
              </w:rPr>
              <w:t>dotnet</w:t>
            </w:r>
            <w:proofErr w:type="spellEnd"/>
            <w:r w:rsidRPr="00094BEE">
              <w:rPr>
                <w:rFonts w:cs="Times New Roman"/>
                <w:color w:val="000000" w:themeColor="text1"/>
                <w:szCs w:val="28"/>
              </w:rPr>
              <w:t xml:space="preserve"> </w:t>
            </w:r>
            <w:proofErr w:type="spellStart"/>
            <w:r w:rsidRPr="00094BEE">
              <w:rPr>
                <w:rFonts w:cs="Times New Roman"/>
                <w:color w:val="000000" w:themeColor="text1"/>
                <w:szCs w:val="28"/>
              </w:rPr>
              <w:t>restore</w:t>
            </w:r>
            <w:proofErr w:type="spellEnd"/>
            <w:r w:rsidRPr="00094BEE">
              <w:rPr>
                <w:rFonts w:cs="Times New Roman"/>
                <w:color w:val="000000" w:themeColor="text1"/>
                <w:szCs w:val="28"/>
              </w:rPr>
              <w:t xml:space="preserve"> .\</w:t>
            </w:r>
            <w:proofErr w:type="spellStart"/>
            <w:r w:rsidRPr="00094BEE">
              <w:rPr>
                <w:rFonts w:cs="Times New Roman"/>
                <w:color w:val="000000" w:themeColor="text1"/>
                <w:szCs w:val="28"/>
              </w:rPr>
              <w:t>app</w:t>
            </w:r>
            <w:proofErr w:type="spellEnd"/>
            <w:r w:rsidRPr="00094BEE">
              <w:rPr>
                <w:rFonts w:cs="Times New Roman"/>
                <w:color w:val="000000" w:themeColor="text1"/>
                <w:szCs w:val="28"/>
              </w:rPr>
              <w:t>\MealPlanner.sln</w:t>
            </w:r>
          </w:p>
        </w:tc>
        <w:tc>
          <w:tcPr>
            <w:tcW w:w="3402" w:type="dxa"/>
            <w:shd w:val="clear" w:color="auto" w:fill="FFFFFF" w:themeFill="background1"/>
            <w:tcMar>
              <w:top w:w="80" w:type="dxa"/>
              <w:left w:w="80" w:type="dxa"/>
              <w:bottom w:w="80" w:type="dxa"/>
              <w:right w:w="80" w:type="dxa"/>
            </w:tcMar>
            <w:vAlign w:val="center"/>
          </w:tcPr>
          <w:p w14:paraId="70F9345D" w14:textId="77777777" w:rsidR="007B0498" w:rsidRPr="00094BEE" w:rsidRDefault="00000000">
            <w:pPr>
              <w:rPr>
                <w:rFonts w:cs="Times New Roman"/>
                <w:color w:val="000000" w:themeColor="text1"/>
                <w:szCs w:val="28"/>
              </w:rPr>
            </w:pPr>
            <w:r w:rsidRPr="00094BEE">
              <w:rPr>
                <w:rFonts w:cs="Times New Roman"/>
                <w:color w:val="000000" w:themeColor="text1"/>
                <w:szCs w:val="28"/>
              </w:rPr>
              <w:t xml:space="preserve">відновлення пакетів </w:t>
            </w:r>
            <w:proofErr w:type="spellStart"/>
            <w:r w:rsidRPr="00094BEE">
              <w:rPr>
                <w:rFonts w:cs="Times New Roman"/>
                <w:color w:val="000000" w:themeColor="text1"/>
                <w:szCs w:val="28"/>
              </w:rPr>
              <w:t>NuGet</w:t>
            </w:r>
            <w:proofErr w:type="spellEnd"/>
          </w:p>
        </w:tc>
      </w:tr>
      <w:tr w:rsidR="00131A10" w:rsidRPr="00094BEE" w14:paraId="43C4C8D6" w14:textId="77777777" w:rsidTr="00131A10">
        <w:trPr>
          <w:jc w:val="center"/>
        </w:trPr>
        <w:tc>
          <w:tcPr>
            <w:tcW w:w="5669" w:type="dxa"/>
            <w:shd w:val="clear" w:color="auto" w:fill="FFFFFF" w:themeFill="background1"/>
            <w:tcMar>
              <w:top w:w="80" w:type="dxa"/>
              <w:left w:w="80" w:type="dxa"/>
              <w:bottom w:w="80" w:type="dxa"/>
              <w:right w:w="80" w:type="dxa"/>
            </w:tcMar>
            <w:vAlign w:val="center"/>
          </w:tcPr>
          <w:p w14:paraId="6E5E0469" w14:textId="77777777" w:rsidR="007B0498" w:rsidRPr="00094BEE" w:rsidRDefault="00000000">
            <w:pPr>
              <w:rPr>
                <w:rFonts w:cs="Times New Roman"/>
                <w:color w:val="000000" w:themeColor="text1"/>
                <w:szCs w:val="28"/>
              </w:rPr>
            </w:pPr>
            <w:proofErr w:type="spellStart"/>
            <w:r w:rsidRPr="00094BEE">
              <w:rPr>
                <w:rFonts w:cs="Times New Roman"/>
                <w:color w:val="000000" w:themeColor="text1"/>
                <w:szCs w:val="28"/>
              </w:rPr>
              <w:t>dotnet</w:t>
            </w:r>
            <w:proofErr w:type="spellEnd"/>
            <w:r w:rsidRPr="00094BEE">
              <w:rPr>
                <w:rFonts w:cs="Times New Roman"/>
                <w:color w:val="000000" w:themeColor="text1"/>
                <w:szCs w:val="28"/>
              </w:rPr>
              <w:t xml:space="preserve"> </w:t>
            </w:r>
            <w:proofErr w:type="spellStart"/>
            <w:r w:rsidRPr="00094BEE">
              <w:rPr>
                <w:rFonts w:cs="Times New Roman"/>
                <w:color w:val="000000" w:themeColor="text1"/>
                <w:szCs w:val="28"/>
              </w:rPr>
              <w:t>build</w:t>
            </w:r>
            <w:proofErr w:type="spellEnd"/>
            <w:r w:rsidRPr="00094BEE">
              <w:rPr>
                <w:rFonts w:cs="Times New Roman"/>
                <w:color w:val="000000" w:themeColor="text1"/>
                <w:szCs w:val="28"/>
              </w:rPr>
              <w:t xml:space="preserve"> .\</w:t>
            </w:r>
            <w:proofErr w:type="spellStart"/>
            <w:r w:rsidRPr="00094BEE">
              <w:rPr>
                <w:rFonts w:cs="Times New Roman"/>
                <w:color w:val="000000" w:themeColor="text1"/>
                <w:szCs w:val="28"/>
              </w:rPr>
              <w:t>app</w:t>
            </w:r>
            <w:proofErr w:type="spellEnd"/>
            <w:r w:rsidRPr="00094BEE">
              <w:rPr>
                <w:rFonts w:cs="Times New Roman"/>
                <w:color w:val="000000" w:themeColor="text1"/>
                <w:szCs w:val="28"/>
              </w:rPr>
              <w:t>\MealPlanner.sln</w:t>
            </w:r>
          </w:p>
        </w:tc>
        <w:tc>
          <w:tcPr>
            <w:tcW w:w="3402" w:type="dxa"/>
            <w:shd w:val="clear" w:color="auto" w:fill="FFFFFF" w:themeFill="background1"/>
            <w:tcMar>
              <w:top w:w="80" w:type="dxa"/>
              <w:left w:w="80" w:type="dxa"/>
              <w:bottom w:w="80" w:type="dxa"/>
              <w:right w:w="80" w:type="dxa"/>
            </w:tcMar>
            <w:vAlign w:val="center"/>
          </w:tcPr>
          <w:p w14:paraId="27DC26AF" w14:textId="77777777" w:rsidR="007B0498" w:rsidRPr="00094BEE" w:rsidRDefault="00000000">
            <w:pPr>
              <w:rPr>
                <w:rFonts w:cs="Times New Roman"/>
                <w:color w:val="000000" w:themeColor="text1"/>
                <w:szCs w:val="28"/>
              </w:rPr>
            </w:pPr>
            <w:r w:rsidRPr="00094BEE">
              <w:rPr>
                <w:rFonts w:cs="Times New Roman"/>
                <w:color w:val="000000" w:themeColor="text1"/>
                <w:szCs w:val="28"/>
              </w:rPr>
              <w:t>збирання програмного рішення</w:t>
            </w:r>
          </w:p>
        </w:tc>
      </w:tr>
      <w:tr w:rsidR="00131A10" w:rsidRPr="00094BEE" w14:paraId="01B7B03E" w14:textId="77777777" w:rsidTr="00131A10">
        <w:trPr>
          <w:jc w:val="center"/>
        </w:trPr>
        <w:tc>
          <w:tcPr>
            <w:tcW w:w="5669" w:type="dxa"/>
            <w:shd w:val="clear" w:color="auto" w:fill="FFFFFF" w:themeFill="background1"/>
            <w:tcMar>
              <w:top w:w="80" w:type="dxa"/>
              <w:left w:w="80" w:type="dxa"/>
              <w:bottom w:w="80" w:type="dxa"/>
              <w:right w:w="80" w:type="dxa"/>
            </w:tcMar>
            <w:vAlign w:val="center"/>
          </w:tcPr>
          <w:p w14:paraId="6F599B99" w14:textId="77777777" w:rsidR="007B0498" w:rsidRPr="00094BEE" w:rsidRDefault="00000000">
            <w:pPr>
              <w:rPr>
                <w:rFonts w:cs="Times New Roman"/>
                <w:color w:val="000000" w:themeColor="text1"/>
                <w:szCs w:val="28"/>
              </w:rPr>
            </w:pPr>
            <w:proofErr w:type="spellStart"/>
            <w:r w:rsidRPr="00094BEE">
              <w:rPr>
                <w:rFonts w:cs="Times New Roman"/>
                <w:color w:val="000000" w:themeColor="text1"/>
                <w:szCs w:val="28"/>
              </w:rPr>
              <w:t>dotnet</w:t>
            </w:r>
            <w:proofErr w:type="spellEnd"/>
            <w:r w:rsidRPr="00094BEE">
              <w:rPr>
                <w:rFonts w:cs="Times New Roman"/>
                <w:color w:val="000000" w:themeColor="text1"/>
                <w:szCs w:val="28"/>
              </w:rPr>
              <w:t xml:space="preserve"> </w:t>
            </w:r>
            <w:proofErr w:type="spellStart"/>
            <w:r w:rsidRPr="00094BEE">
              <w:rPr>
                <w:rFonts w:cs="Times New Roman"/>
                <w:color w:val="000000" w:themeColor="text1"/>
                <w:szCs w:val="28"/>
              </w:rPr>
              <w:t>ef</w:t>
            </w:r>
            <w:proofErr w:type="spellEnd"/>
            <w:r w:rsidRPr="00094BEE">
              <w:rPr>
                <w:rFonts w:cs="Times New Roman"/>
                <w:color w:val="000000" w:themeColor="text1"/>
                <w:szCs w:val="28"/>
              </w:rPr>
              <w:t xml:space="preserve"> </w:t>
            </w:r>
            <w:proofErr w:type="spellStart"/>
            <w:r w:rsidRPr="00094BEE">
              <w:rPr>
                <w:rFonts w:cs="Times New Roman"/>
                <w:color w:val="000000" w:themeColor="text1"/>
                <w:szCs w:val="28"/>
              </w:rPr>
              <w:t>database</w:t>
            </w:r>
            <w:proofErr w:type="spellEnd"/>
            <w:r w:rsidRPr="00094BEE">
              <w:rPr>
                <w:rFonts w:cs="Times New Roman"/>
                <w:color w:val="000000" w:themeColor="text1"/>
                <w:szCs w:val="28"/>
              </w:rPr>
              <w:t xml:space="preserve"> </w:t>
            </w:r>
            <w:proofErr w:type="spellStart"/>
            <w:r w:rsidRPr="00094BEE">
              <w:rPr>
                <w:rFonts w:cs="Times New Roman"/>
                <w:color w:val="000000" w:themeColor="text1"/>
                <w:szCs w:val="28"/>
              </w:rPr>
              <w:t>update</w:t>
            </w:r>
            <w:proofErr w:type="spellEnd"/>
            <w:r w:rsidRPr="00094BEE">
              <w:rPr>
                <w:rFonts w:cs="Times New Roman"/>
                <w:color w:val="000000" w:themeColor="text1"/>
                <w:szCs w:val="28"/>
              </w:rPr>
              <w:t xml:space="preserve"> --</w:t>
            </w:r>
            <w:proofErr w:type="spellStart"/>
            <w:r w:rsidRPr="00094BEE">
              <w:rPr>
                <w:rFonts w:cs="Times New Roman"/>
                <w:color w:val="000000" w:themeColor="text1"/>
                <w:szCs w:val="28"/>
              </w:rPr>
              <w:t>project</w:t>
            </w:r>
            <w:proofErr w:type="spellEnd"/>
            <w:r w:rsidRPr="00094BEE">
              <w:rPr>
                <w:rFonts w:cs="Times New Roman"/>
                <w:color w:val="000000" w:themeColor="text1"/>
                <w:szCs w:val="28"/>
              </w:rPr>
              <w:t xml:space="preserve"> .\app\MealPlanner.Infrastructure\MealPlanner.Infrastructure.csproj --</w:t>
            </w:r>
            <w:proofErr w:type="spellStart"/>
            <w:r w:rsidRPr="00094BEE">
              <w:rPr>
                <w:rFonts w:cs="Times New Roman"/>
                <w:color w:val="000000" w:themeColor="text1"/>
                <w:szCs w:val="28"/>
              </w:rPr>
              <w:t>startup-project</w:t>
            </w:r>
            <w:proofErr w:type="spellEnd"/>
            <w:r w:rsidRPr="00094BEE">
              <w:rPr>
                <w:rFonts w:cs="Times New Roman"/>
                <w:color w:val="000000" w:themeColor="text1"/>
                <w:szCs w:val="28"/>
              </w:rPr>
              <w:t xml:space="preserve"> .\</w:t>
            </w:r>
            <w:proofErr w:type="spellStart"/>
            <w:r w:rsidRPr="00094BEE">
              <w:rPr>
                <w:rFonts w:cs="Times New Roman"/>
                <w:color w:val="000000" w:themeColor="text1"/>
                <w:szCs w:val="28"/>
              </w:rPr>
              <w:t>app</w:t>
            </w:r>
            <w:proofErr w:type="spellEnd"/>
            <w:r w:rsidRPr="00094BEE">
              <w:rPr>
                <w:rFonts w:cs="Times New Roman"/>
                <w:color w:val="000000" w:themeColor="text1"/>
                <w:szCs w:val="28"/>
              </w:rPr>
              <w:t>\</w:t>
            </w:r>
            <w:proofErr w:type="spellStart"/>
            <w:r w:rsidRPr="00094BEE">
              <w:rPr>
                <w:rFonts w:cs="Times New Roman"/>
                <w:color w:val="000000" w:themeColor="text1"/>
                <w:szCs w:val="28"/>
              </w:rPr>
              <w:t>MealPlanner.Web</w:t>
            </w:r>
            <w:proofErr w:type="spellEnd"/>
            <w:r w:rsidRPr="00094BEE">
              <w:rPr>
                <w:rFonts w:cs="Times New Roman"/>
                <w:color w:val="000000" w:themeColor="text1"/>
                <w:szCs w:val="28"/>
              </w:rPr>
              <w:t>\</w:t>
            </w:r>
            <w:proofErr w:type="spellStart"/>
            <w:r w:rsidRPr="00094BEE">
              <w:rPr>
                <w:rFonts w:cs="Times New Roman"/>
                <w:color w:val="000000" w:themeColor="text1"/>
                <w:szCs w:val="28"/>
              </w:rPr>
              <w:t>MealPlanner.Web.csproj</w:t>
            </w:r>
            <w:proofErr w:type="spellEnd"/>
          </w:p>
        </w:tc>
        <w:tc>
          <w:tcPr>
            <w:tcW w:w="3402" w:type="dxa"/>
            <w:shd w:val="clear" w:color="auto" w:fill="FFFFFF" w:themeFill="background1"/>
            <w:tcMar>
              <w:top w:w="80" w:type="dxa"/>
              <w:left w:w="80" w:type="dxa"/>
              <w:bottom w:w="80" w:type="dxa"/>
              <w:right w:w="80" w:type="dxa"/>
            </w:tcMar>
            <w:vAlign w:val="center"/>
          </w:tcPr>
          <w:p w14:paraId="5BB31EF6" w14:textId="77777777" w:rsidR="007B0498" w:rsidRPr="00094BEE" w:rsidRDefault="00000000">
            <w:pPr>
              <w:rPr>
                <w:rFonts w:cs="Times New Roman"/>
                <w:color w:val="000000" w:themeColor="text1"/>
                <w:szCs w:val="28"/>
              </w:rPr>
            </w:pPr>
            <w:r w:rsidRPr="00094BEE">
              <w:rPr>
                <w:rFonts w:cs="Times New Roman"/>
                <w:color w:val="000000" w:themeColor="text1"/>
                <w:szCs w:val="28"/>
              </w:rPr>
              <w:t>застосування міграцій до бази даних</w:t>
            </w:r>
          </w:p>
        </w:tc>
      </w:tr>
      <w:tr w:rsidR="00131A10" w:rsidRPr="00094BEE" w14:paraId="25FB6025" w14:textId="77777777" w:rsidTr="00131A10">
        <w:trPr>
          <w:jc w:val="center"/>
        </w:trPr>
        <w:tc>
          <w:tcPr>
            <w:tcW w:w="5669" w:type="dxa"/>
            <w:shd w:val="clear" w:color="auto" w:fill="FFFFFF" w:themeFill="background1"/>
            <w:tcMar>
              <w:top w:w="80" w:type="dxa"/>
              <w:left w:w="80" w:type="dxa"/>
              <w:bottom w:w="80" w:type="dxa"/>
              <w:right w:w="80" w:type="dxa"/>
            </w:tcMar>
            <w:vAlign w:val="center"/>
          </w:tcPr>
          <w:p w14:paraId="7EF0EB13" w14:textId="77777777" w:rsidR="007B0498" w:rsidRPr="00094BEE" w:rsidRDefault="00000000">
            <w:pPr>
              <w:rPr>
                <w:rFonts w:cs="Times New Roman"/>
                <w:color w:val="000000" w:themeColor="text1"/>
                <w:szCs w:val="28"/>
              </w:rPr>
            </w:pPr>
            <w:proofErr w:type="spellStart"/>
            <w:r w:rsidRPr="00094BEE">
              <w:rPr>
                <w:rFonts w:cs="Times New Roman"/>
                <w:color w:val="000000" w:themeColor="text1"/>
                <w:szCs w:val="28"/>
              </w:rPr>
              <w:t>dotnet</w:t>
            </w:r>
            <w:proofErr w:type="spellEnd"/>
            <w:r w:rsidRPr="00094BEE">
              <w:rPr>
                <w:rFonts w:cs="Times New Roman"/>
                <w:color w:val="000000" w:themeColor="text1"/>
                <w:szCs w:val="28"/>
              </w:rPr>
              <w:t xml:space="preserve"> </w:t>
            </w:r>
            <w:proofErr w:type="spellStart"/>
            <w:r w:rsidRPr="00094BEE">
              <w:rPr>
                <w:rFonts w:cs="Times New Roman"/>
                <w:color w:val="000000" w:themeColor="text1"/>
                <w:szCs w:val="28"/>
              </w:rPr>
              <w:t>run</w:t>
            </w:r>
            <w:proofErr w:type="spellEnd"/>
            <w:r w:rsidRPr="00094BEE">
              <w:rPr>
                <w:rFonts w:cs="Times New Roman"/>
                <w:color w:val="000000" w:themeColor="text1"/>
                <w:szCs w:val="28"/>
              </w:rPr>
              <w:t xml:space="preserve"> --</w:t>
            </w:r>
            <w:proofErr w:type="spellStart"/>
            <w:r w:rsidRPr="00094BEE">
              <w:rPr>
                <w:rFonts w:cs="Times New Roman"/>
                <w:color w:val="000000" w:themeColor="text1"/>
                <w:szCs w:val="28"/>
              </w:rPr>
              <w:t>project</w:t>
            </w:r>
            <w:proofErr w:type="spellEnd"/>
            <w:r w:rsidRPr="00094BEE">
              <w:rPr>
                <w:rFonts w:cs="Times New Roman"/>
                <w:color w:val="000000" w:themeColor="text1"/>
                <w:szCs w:val="28"/>
              </w:rPr>
              <w:t xml:space="preserve"> .\</w:t>
            </w:r>
            <w:proofErr w:type="spellStart"/>
            <w:r w:rsidRPr="00094BEE">
              <w:rPr>
                <w:rFonts w:cs="Times New Roman"/>
                <w:color w:val="000000" w:themeColor="text1"/>
                <w:szCs w:val="28"/>
              </w:rPr>
              <w:t>app</w:t>
            </w:r>
            <w:proofErr w:type="spellEnd"/>
            <w:r w:rsidRPr="00094BEE">
              <w:rPr>
                <w:rFonts w:cs="Times New Roman"/>
                <w:color w:val="000000" w:themeColor="text1"/>
                <w:szCs w:val="28"/>
              </w:rPr>
              <w:t>\</w:t>
            </w:r>
            <w:proofErr w:type="spellStart"/>
            <w:r w:rsidRPr="00094BEE">
              <w:rPr>
                <w:rFonts w:cs="Times New Roman"/>
                <w:color w:val="000000" w:themeColor="text1"/>
                <w:szCs w:val="28"/>
              </w:rPr>
              <w:t>MealPlanner.Web</w:t>
            </w:r>
            <w:proofErr w:type="spellEnd"/>
            <w:r w:rsidRPr="00094BEE">
              <w:rPr>
                <w:rFonts w:cs="Times New Roman"/>
                <w:color w:val="000000" w:themeColor="text1"/>
                <w:szCs w:val="28"/>
              </w:rPr>
              <w:t>\</w:t>
            </w:r>
            <w:proofErr w:type="spellStart"/>
            <w:r w:rsidRPr="00094BEE">
              <w:rPr>
                <w:rFonts w:cs="Times New Roman"/>
                <w:color w:val="000000" w:themeColor="text1"/>
                <w:szCs w:val="28"/>
              </w:rPr>
              <w:t>MealPlanner.Web.csproj</w:t>
            </w:r>
            <w:proofErr w:type="spellEnd"/>
          </w:p>
        </w:tc>
        <w:tc>
          <w:tcPr>
            <w:tcW w:w="3402" w:type="dxa"/>
            <w:shd w:val="clear" w:color="auto" w:fill="FFFFFF" w:themeFill="background1"/>
            <w:tcMar>
              <w:top w:w="80" w:type="dxa"/>
              <w:left w:w="80" w:type="dxa"/>
              <w:bottom w:w="80" w:type="dxa"/>
              <w:right w:w="80" w:type="dxa"/>
            </w:tcMar>
            <w:vAlign w:val="center"/>
          </w:tcPr>
          <w:p w14:paraId="7B772CB7" w14:textId="77777777" w:rsidR="007B0498" w:rsidRPr="00094BEE" w:rsidRDefault="00000000">
            <w:pPr>
              <w:rPr>
                <w:rFonts w:cs="Times New Roman"/>
                <w:color w:val="000000" w:themeColor="text1"/>
                <w:szCs w:val="28"/>
              </w:rPr>
            </w:pPr>
            <w:r w:rsidRPr="00094BEE">
              <w:rPr>
                <w:rFonts w:cs="Times New Roman"/>
                <w:color w:val="000000" w:themeColor="text1"/>
                <w:szCs w:val="28"/>
              </w:rPr>
              <w:t xml:space="preserve">запуск </w:t>
            </w:r>
            <w:proofErr w:type="spellStart"/>
            <w:r w:rsidRPr="00094BEE">
              <w:rPr>
                <w:rFonts w:cs="Times New Roman"/>
                <w:color w:val="000000" w:themeColor="text1"/>
                <w:szCs w:val="28"/>
              </w:rPr>
              <w:t>вебзастосунку</w:t>
            </w:r>
            <w:proofErr w:type="spellEnd"/>
          </w:p>
        </w:tc>
      </w:tr>
    </w:tbl>
    <w:p w14:paraId="37A42211" w14:textId="77777777" w:rsidR="007B0498" w:rsidRPr="00131A10" w:rsidRDefault="00000000">
      <w:pPr>
        <w:spacing w:before="120" w:after="0" w:line="360" w:lineRule="auto"/>
        <w:rPr>
          <w:rFonts w:cs="Times New Roman"/>
          <w:color w:val="000000" w:themeColor="text1"/>
        </w:rPr>
      </w:pPr>
      <w:r>
        <w:rPr>
          <w:b/>
        </w:rPr>
        <w:t>Реалізація доменної моделі та доступу до даних</w:t>
      </w:r>
    </w:p>
    <w:p w14:paraId="2EBBA99D" w14:textId="77777777" w:rsidR="007B0498" w:rsidRPr="00131A10" w:rsidRDefault="00000000">
      <w:pPr>
        <w:spacing w:after="120" w:line="360" w:lineRule="auto"/>
        <w:ind w:firstLine="720"/>
        <w:jc w:val="both"/>
        <w:rPr>
          <w:rFonts w:cs="Times New Roman"/>
          <w:color w:val="000000" w:themeColor="text1"/>
        </w:rPr>
      </w:pPr>
      <w:r w:rsidRPr="00131A10">
        <w:rPr>
          <w:rFonts w:cs="Times New Roman"/>
          <w:color w:val="000000" w:themeColor="text1"/>
        </w:rPr>
        <w:t xml:space="preserve">Доменна модель представлена класами сутностей. Наприклад, сутність </w:t>
      </w:r>
      <w:proofErr w:type="spellStart"/>
      <w:r w:rsidRPr="00131A10">
        <w:rPr>
          <w:rFonts w:cs="Times New Roman"/>
          <w:color w:val="000000" w:themeColor="text1"/>
        </w:rPr>
        <w:t>Food</w:t>
      </w:r>
      <w:proofErr w:type="spellEnd"/>
      <w:r w:rsidRPr="00131A10">
        <w:rPr>
          <w:rFonts w:cs="Times New Roman"/>
          <w:color w:val="000000" w:themeColor="text1"/>
        </w:rPr>
        <w:t xml:space="preserve"> описує продукт, його категорію, харчову цінність на 100 одиниць, одиницю вимірювання та іконку. Сутності </w:t>
      </w:r>
      <w:proofErr w:type="spellStart"/>
      <w:r w:rsidRPr="00131A10">
        <w:rPr>
          <w:rFonts w:cs="Times New Roman"/>
          <w:color w:val="000000" w:themeColor="text1"/>
        </w:rPr>
        <w:t>Plan</w:t>
      </w:r>
      <w:proofErr w:type="spellEnd"/>
      <w:r w:rsidRPr="00131A10">
        <w:rPr>
          <w:rFonts w:cs="Times New Roman"/>
          <w:color w:val="000000" w:themeColor="text1"/>
        </w:rPr>
        <w:t xml:space="preserve">, </w:t>
      </w:r>
      <w:proofErr w:type="spellStart"/>
      <w:r w:rsidRPr="00131A10">
        <w:rPr>
          <w:rFonts w:cs="Times New Roman"/>
          <w:color w:val="000000" w:themeColor="text1"/>
        </w:rPr>
        <w:t>Meal</w:t>
      </w:r>
      <w:proofErr w:type="spellEnd"/>
      <w:r w:rsidRPr="00131A10">
        <w:rPr>
          <w:rFonts w:cs="Times New Roman"/>
          <w:color w:val="000000" w:themeColor="text1"/>
        </w:rPr>
        <w:t xml:space="preserve"> і </w:t>
      </w:r>
      <w:proofErr w:type="spellStart"/>
      <w:r w:rsidRPr="00131A10">
        <w:rPr>
          <w:rFonts w:cs="Times New Roman"/>
          <w:color w:val="000000" w:themeColor="text1"/>
        </w:rPr>
        <w:t>MealItem</w:t>
      </w:r>
      <w:proofErr w:type="spellEnd"/>
      <w:r w:rsidRPr="00131A10">
        <w:rPr>
          <w:rFonts w:cs="Times New Roman"/>
          <w:color w:val="000000" w:themeColor="text1"/>
        </w:rPr>
        <w:t xml:space="preserve"> описують результат планування: план, прийоми їжі та продукти в кожному прийомі.</w:t>
      </w:r>
    </w:p>
    <w:p w14:paraId="7066B1CA" w14:textId="77777777" w:rsidR="007B0498" w:rsidRPr="00131A10" w:rsidRDefault="00000000">
      <w:pPr>
        <w:spacing w:after="120" w:line="360" w:lineRule="auto"/>
        <w:ind w:firstLine="720"/>
        <w:jc w:val="both"/>
        <w:rPr>
          <w:rFonts w:cs="Times New Roman"/>
          <w:color w:val="000000" w:themeColor="text1"/>
        </w:rPr>
      </w:pPr>
      <w:r w:rsidRPr="00131A10">
        <w:rPr>
          <w:rFonts w:cs="Times New Roman"/>
          <w:color w:val="000000" w:themeColor="text1"/>
        </w:rPr>
        <w:t xml:space="preserve">Доступ до даних реалізовано через </w:t>
      </w:r>
      <w:proofErr w:type="spellStart"/>
      <w:r w:rsidRPr="00131A10">
        <w:rPr>
          <w:rFonts w:cs="Times New Roman"/>
          <w:color w:val="000000" w:themeColor="text1"/>
        </w:rPr>
        <w:t>MealPlannerDbContext</w:t>
      </w:r>
      <w:proofErr w:type="spellEnd"/>
      <w:r w:rsidRPr="00131A10">
        <w:rPr>
          <w:rFonts w:cs="Times New Roman"/>
          <w:color w:val="000000" w:themeColor="text1"/>
        </w:rPr>
        <w:t xml:space="preserve">. У ньому оголошено </w:t>
      </w:r>
      <w:proofErr w:type="spellStart"/>
      <w:r w:rsidRPr="00131A10">
        <w:rPr>
          <w:rFonts w:cs="Times New Roman"/>
          <w:color w:val="000000" w:themeColor="text1"/>
        </w:rPr>
        <w:t>DbSet</w:t>
      </w:r>
      <w:proofErr w:type="spellEnd"/>
      <w:r w:rsidRPr="00131A10">
        <w:rPr>
          <w:rFonts w:cs="Times New Roman"/>
          <w:color w:val="000000" w:themeColor="text1"/>
        </w:rPr>
        <w:t xml:space="preserve"> для кожної сутності та налаштовано назви таблиць, колонок, індекси, зовнішні ключі й поведінку видалення. Це забезпечує узгодженість структури бази даних із доменною моделлю.</w:t>
      </w:r>
    </w:p>
    <w:p w14:paraId="2EBF96B5" w14:textId="77777777" w:rsidR="007B0498" w:rsidRPr="00131A10" w:rsidRDefault="00000000">
      <w:pPr>
        <w:spacing w:after="120" w:line="360" w:lineRule="auto"/>
        <w:ind w:firstLine="720"/>
        <w:jc w:val="both"/>
        <w:rPr>
          <w:rFonts w:cs="Times New Roman"/>
          <w:color w:val="000000" w:themeColor="text1"/>
        </w:rPr>
      </w:pPr>
      <w:r w:rsidRPr="00131A10">
        <w:rPr>
          <w:rFonts w:cs="Times New Roman"/>
          <w:color w:val="000000" w:themeColor="text1"/>
        </w:rPr>
        <w:lastRenderedPageBreak/>
        <w:t xml:space="preserve">Після запуску </w:t>
      </w:r>
      <w:proofErr w:type="spellStart"/>
      <w:r w:rsidRPr="00131A10">
        <w:rPr>
          <w:rFonts w:cs="Times New Roman"/>
          <w:color w:val="000000" w:themeColor="text1"/>
        </w:rPr>
        <w:t>вебзастосунку</w:t>
      </w:r>
      <w:proofErr w:type="spellEnd"/>
      <w:r w:rsidRPr="00131A10">
        <w:rPr>
          <w:rFonts w:cs="Times New Roman"/>
          <w:color w:val="000000" w:themeColor="text1"/>
        </w:rPr>
        <w:t xml:space="preserve"> виконується початкове наповнення бази даних. </w:t>
      </w:r>
      <w:proofErr w:type="spellStart"/>
      <w:r w:rsidRPr="00131A10">
        <w:rPr>
          <w:rFonts w:cs="Times New Roman"/>
          <w:color w:val="000000" w:themeColor="text1"/>
        </w:rPr>
        <w:t>Seed</w:t>
      </w:r>
      <w:proofErr w:type="spellEnd"/>
      <w:r w:rsidRPr="00131A10">
        <w:rPr>
          <w:rFonts w:cs="Times New Roman"/>
          <w:color w:val="000000" w:themeColor="text1"/>
        </w:rPr>
        <w:t xml:space="preserve">-логіка створює демонстраційного користувача, одиниці вимірювання, іконки, </w:t>
      </w:r>
      <w:proofErr w:type="spellStart"/>
      <w:r w:rsidRPr="00131A10">
        <w:rPr>
          <w:rFonts w:cs="Times New Roman"/>
          <w:color w:val="000000" w:themeColor="text1"/>
        </w:rPr>
        <w:t>макроцілі</w:t>
      </w:r>
      <w:proofErr w:type="spellEnd"/>
      <w:r w:rsidRPr="00131A10">
        <w:rPr>
          <w:rFonts w:cs="Times New Roman"/>
          <w:color w:val="000000" w:themeColor="text1"/>
        </w:rPr>
        <w:t xml:space="preserve"> та каталог продуктів. Завдяки цьому </w:t>
      </w:r>
      <w:proofErr w:type="spellStart"/>
      <w:r w:rsidRPr="00131A10">
        <w:rPr>
          <w:rFonts w:cs="Times New Roman"/>
          <w:color w:val="000000" w:themeColor="text1"/>
        </w:rPr>
        <w:t>вебзастосунок</w:t>
      </w:r>
      <w:proofErr w:type="spellEnd"/>
      <w:r w:rsidRPr="00131A10">
        <w:rPr>
          <w:rFonts w:cs="Times New Roman"/>
          <w:color w:val="000000" w:themeColor="text1"/>
        </w:rPr>
        <w:t xml:space="preserve"> готовий до демонстрації відразу після запуску.</w:t>
      </w:r>
    </w:p>
    <w:p w14:paraId="07056F34" w14:textId="77777777" w:rsidR="007B0498" w:rsidRPr="00131A10" w:rsidRDefault="00000000">
      <w:pPr>
        <w:spacing w:before="120" w:after="0" w:line="360" w:lineRule="auto"/>
        <w:rPr>
          <w:rFonts w:cs="Times New Roman"/>
          <w:color w:val="000000" w:themeColor="text1"/>
        </w:rPr>
      </w:pPr>
      <w:r>
        <w:rPr>
          <w:b/>
        </w:rPr>
        <w:t>Реалізація конструктора меню</w:t>
      </w:r>
    </w:p>
    <w:p w14:paraId="7687E25F" w14:textId="77777777" w:rsidR="007B0498" w:rsidRPr="00131A10" w:rsidRDefault="00000000">
      <w:pPr>
        <w:spacing w:after="120" w:line="360" w:lineRule="auto"/>
        <w:ind w:firstLine="720"/>
        <w:jc w:val="both"/>
        <w:rPr>
          <w:rFonts w:cs="Times New Roman"/>
          <w:color w:val="000000" w:themeColor="text1"/>
        </w:rPr>
      </w:pPr>
      <w:r w:rsidRPr="00131A10">
        <w:rPr>
          <w:rFonts w:cs="Times New Roman"/>
          <w:color w:val="000000" w:themeColor="text1"/>
        </w:rPr>
        <w:t>Основним користувацьким модулем є конструктор меню. Він дозволяє вибрати кількість прийомів їжі, задати цілі БЖВ, обрати білкові, вуглеводні та жирові продукти для кожного прийому, після чого отримати розраховані кількості продуктів.</w:t>
      </w:r>
    </w:p>
    <w:p w14:paraId="56045776" w14:textId="77777777" w:rsidR="007B0498" w:rsidRPr="00131A10" w:rsidRDefault="00000000">
      <w:pPr>
        <w:spacing w:after="120" w:line="360" w:lineRule="auto"/>
        <w:ind w:firstLine="720"/>
        <w:jc w:val="both"/>
        <w:rPr>
          <w:rFonts w:cs="Times New Roman"/>
          <w:color w:val="000000" w:themeColor="text1"/>
        </w:rPr>
      </w:pPr>
      <w:r w:rsidRPr="00131A10">
        <w:rPr>
          <w:rFonts w:cs="Times New Roman"/>
          <w:color w:val="000000" w:themeColor="text1"/>
        </w:rPr>
        <w:t>Послідовність обробки запиту користувача наведено на рисунку 6.3.</w:t>
      </w:r>
    </w:p>
    <w:p w14:paraId="7F9C3AEE" w14:textId="77777777" w:rsidR="007B0498" w:rsidRPr="00131A10" w:rsidRDefault="00000000">
      <w:pPr>
        <w:jc w:val="center"/>
        <w:rPr>
          <w:rFonts w:cs="Times New Roman"/>
          <w:color w:val="000000" w:themeColor="text1"/>
        </w:rPr>
      </w:pPr>
      <w:r w:rsidRPr="00131A10">
        <w:rPr>
          <w:rFonts w:cs="Times New Roman"/>
          <w:noProof/>
          <w:color w:val="000000" w:themeColor="text1"/>
        </w:rPr>
        <w:drawing>
          <wp:inline distT="0" distB="0" distL="0" distR="0" wp14:anchorId="26B7FED2" wp14:editId="7BB77821">
            <wp:extent cx="5806440" cy="243495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d63.png"/>
                    <pic:cNvPicPr/>
                  </pic:nvPicPr>
                  <pic:blipFill>
                    <a:blip r:embed="rId13"/>
                    <a:stretch>
                      <a:fillRect/>
                    </a:stretch>
                  </pic:blipFill>
                  <pic:spPr>
                    <a:xfrm>
                      <a:off x="0" y="0"/>
                      <a:ext cx="5806440" cy="2434958"/>
                    </a:xfrm>
                    <a:prstGeom prst="rect">
                      <a:avLst/>
                    </a:prstGeom>
                  </pic:spPr>
                </pic:pic>
              </a:graphicData>
            </a:graphic>
          </wp:inline>
        </w:drawing>
      </w:r>
    </w:p>
    <w:p w14:paraId="278DC056" w14:textId="77777777" w:rsidR="007B0498" w:rsidRPr="00131A10" w:rsidRDefault="00000000">
      <w:pPr>
        <w:spacing w:before="60" w:after="120"/>
        <w:jc w:val="center"/>
        <w:rPr>
          <w:rFonts w:cs="Times New Roman"/>
          <w:color w:val="000000" w:themeColor="text1"/>
        </w:rPr>
      </w:pPr>
      <w:r w:rsidRPr="00131A10">
        <w:rPr>
          <w:rFonts w:cs="Times New Roman"/>
          <w:color w:val="000000" w:themeColor="text1"/>
        </w:rPr>
        <w:t>Рисунок 6.3 — Послідовність обробки запиту користувача</w:t>
      </w:r>
    </w:p>
    <w:p w14:paraId="04187119" w14:textId="77777777" w:rsidR="007B0498" w:rsidRPr="00131A10" w:rsidRDefault="00000000">
      <w:pPr>
        <w:spacing w:after="120" w:line="360" w:lineRule="auto"/>
        <w:ind w:firstLine="720"/>
        <w:jc w:val="both"/>
        <w:rPr>
          <w:rFonts w:cs="Times New Roman"/>
          <w:color w:val="000000" w:themeColor="text1"/>
        </w:rPr>
      </w:pPr>
      <w:r w:rsidRPr="00131A10">
        <w:rPr>
          <w:rFonts w:cs="Times New Roman"/>
          <w:color w:val="000000" w:themeColor="text1"/>
        </w:rPr>
        <w:t xml:space="preserve">У </w:t>
      </w:r>
      <w:proofErr w:type="spellStart"/>
      <w:r w:rsidRPr="00131A10">
        <w:rPr>
          <w:rFonts w:cs="Times New Roman"/>
          <w:color w:val="000000" w:themeColor="text1"/>
        </w:rPr>
        <w:t>PlannerController</w:t>
      </w:r>
      <w:proofErr w:type="spellEnd"/>
      <w:r w:rsidRPr="00131A10">
        <w:rPr>
          <w:rFonts w:cs="Times New Roman"/>
          <w:color w:val="000000" w:themeColor="text1"/>
        </w:rPr>
        <w:t xml:space="preserve"> реалізовано дії для відкриття сторінки, підтягнення цілей користувача, розрахунку меню, збереження плану, експорту, імпорту та формування Excel-файлів. Дані для сторінки передаються через </w:t>
      </w:r>
      <w:proofErr w:type="spellStart"/>
      <w:r w:rsidRPr="00131A10">
        <w:rPr>
          <w:rFonts w:cs="Times New Roman"/>
          <w:color w:val="000000" w:themeColor="text1"/>
        </w:rPr>
        <w:t>PlannerPageViewModel</w:t>
      </w:r>
      <w:proofErr w:type="spellEnd"/>
      <w:r w:rsidRPr="00131A10">
        <w:rPr>
          <w:rFonts w:cs="Times New Roman"/>
          <w:color w:val="000000" w:themeColor="text1"/>
        </w:rPr>
        <w:t>, яка містить цілі користувача, вибрані продукти, результати розрахунку, список покупок та імпортовані позиції.</w:t>
      </w:r>
    </w:p>
    <w:p w14:paraId="38B774FE" w14:textId="759E8D09" w:rsidR="007B0498" w:rsidRDefault="00000000">
      <w:pPr>
        <w:spacing w:after="120" w:line="360" w:lineRule="auto"/>
        <w:ind w:firstLine="720"/>
        <w:jc w:val="both"/>
        <w:rPr>
          <w:rFonts w:cs="Times New Roman"/>
          <w:color w:val="000000" w:themeColor="text1"/>
        </w:rPr>
      </w:pPr>
      <w:r w:rsidRPr="00131A10">
        <w:rPr>
          <w:rFonts w:cs="Times New Roman"/>
          <w:color w:val="000000" w:themeColor="text1"/>
        </w:rPr>
        <w:t>Основні операції конструктора меню подано в таблиці 6.3.</w:t>
      </w:r>
    </w:p>
    <w:p w14:paraId="2B2F5CFC" w14:textId="77777777" w:rsidR="00853BE9" w:rsidRPr="00131A10" w:rsidRDefault="00853BE9">
      <w:pPr>
        <w:spacing w:after="120" w:line="360" w:lineRule="auto"/>
        <w:ind w:firstLine="720"/>
        <w:jc w:val="both"/>
        <w:rPr>
          <w:rFonts w:cs="Times New Roman"/>
          <w:color w:val="000000" w:themeColor="text1"/>
        </w:rPr>
      </w:pPr>
    </w:p>
    <w:p w14:paraId="711014DA" w14:textId="77777777" w:rsidR="007B0498" w:rsidRPr="00461357" w:rsidRDefault="00000000" w:rsidP="00461357">
      <w:pPr>
        <w:spacing w:before="120" w:after="60"/>
        <w:ind w:firstLine="720"/>
        <w:rPr>
          <w:rFonts w:cs="Times New Roman"/>
          <w:color w:val="000000" w:themeColor="text1"/>
          <w:szCs w:val="28"/>
        </w:rPr>
      </w:pPr>
      <w:r w:rsidRPr="00461357">
        <w:rPr>
          <w:rFonts w:cs="Times New Roman"/>
          <w:b/>
          <w:color w:val="000000" w:themeColor="text1"/>
          <w:szCs w:val="28"/>
        </w:rPr>
        <w:lastRenderedPageBreak/>
        <w:t>Таблиця 6.3 — Операції конструктора меню</w:t>
      </w:r>
    </w:p>
    <w:tbl>
      <w:tblPr>
        <w:tblStyle w:val="aff0"/>
        <w:tblW w:w="0" w:type="auto"/>
        <w:jc w:val="center"/>
        <w:shd w:val="clear" w:color="auto" w:fill="FFFFFF" w:themeFill="background1"/>
        <w:tblLook w:val="04A0" w:firstRow="1" w:lastRow="0" w:firstColumn="1" w:lastColumn="0" w:noHBand="0" w:noVBand="1"/>
      </w:tblPr>
      <w:tblGrid>
        <w:gridCol w:w="2835"/>
        <w:gridCol w:w="6236"/>
      </w:tblGrid>
      <w:tr w:rsidR="00131A10" w:rsidRPr="00461357" w14:paraId="3D3F5C6B" w14:textId="77777777" w:rsidTr="00131A10">
        <w:trPr>
          <w:tblHeader/>
          <w:jc w:val="center"/>
        </w:trPr>
        <w:tc>
          <w:tcPr>
            <w:tcW w:w="2835" w:type="dxa"/>
            <w:shd w:val="clear" w:color="auto" w:fill="FFFFFF" w:themeFill="background1"/>
            <w:tcMar>
              <w:top w:w="80" w:type="dxa"/>
              <w:left w:w="80" w:type="dxa"/>
              <w:bottom w:w="80" w:type="dxa"/>
              <w:right w:w="80" w:type="dxa"/>
            </w:tcMar>
            <w:vAlign w:val="center"/>
          </w:tcPr>
          <w:p w14:paraId="10FCF492" w14:textId="77777777" w:rsidR="007B0498" w:rsidRPr="00461357" w:rsidRDefault="00000000">
            <w:pPr>
              <w:jc w:val="center"/>
              <w:rPr>
                <w:rFonts w:cs="Times New Roman"/>
                <w:color w:val="000000" w:themeColor="text1"/>
                <w:szCs w:val="28"/>
              </w:rPr>
            </w:pPr>
            <w:r w:rsidRPr="00461357">
              <w:rPr>
                <w:rFonts w:cs="Times New Roman"/>
                <w:b/>
                <w:color w:val="000000" w:themeColor="text1"/>
                <w:szCs w:val="28"/>
              </w:rPr>
              <w:t>Операція</w:t>
            </w:r>
          </w:p>
        </w:tc>
        <w:tc>
          <w:tcPr>
            <w:tcW w:w="6236" w:type="dxa"/>
            <w:shd w:val="clear" w:color="auto" w:fill="FFFFFF" w:themeFill="background1"/>
            <w:tcMar>
              <w:top w:w="80" w:type="dxa"/>
              <w:left w:w="80" w:type="dxa"/>
              <w:bottom w:w="80" w:type="dxa"/>
              <w:right w:w="80" w:type="dxa"/>
            </w:tcMar>
            <w:vAlign w:val="center"/>
          </w:tcPr>
          <w:p w14:paraId="533F44CD" w14:textId="77777777" w:rsidR="007B0498" w:rsidRPr="00461357" w:rsidRDefault="00000000">
            <w:pPr>
              <w:jc w:val="center"/>
              <w:rPr>
                <w:rFonts w:cs="Times New Roman"/>
                <w:color w:val="000000" w:themeColor="text1"/>
                <w:szCs w:val="28"/>
              </w:rPr>
            </w:pPr>
            <w:r w:rsidRPr="00461357">
              <w:rPr>
                <w:rFonts w:cs="Times New Roman"/>
                <w:b/>
                <w:color w:val="000000" w:themeColor="text1"/>
                <w:szCs w:val="28"/>
              </w:rPr>
              <w:t>Опис результату</w:t>
            </w:r>
          </w:p>
        </w:tc>
      </w:tr>
      <w:tr w:rsidR="00131A10" w:rsidRPr="00461357" w14:paraId="783886FA" w14:textId="77777777" w:rsidTr="00131A10">
        <w:trPr>
          <w:jc w:val="center"/>
        </w:trPr>
        <w:tc>
          <w:tcPr>
            <w:tcW w:w="2835" w:type="dxa"/>
            <w:shd w:val="clear" w:color="auto" w:fill="FFFFFF" w:themeFill="background1"/>
            <w:tcMar>
              <w:top w:w="80" w:type="dxa"/>
              <w:left w:w="80" w:type="dxa"/>
              <w:bottom w:w="80" w:type="dxa"/>
              <w:right w:w="80" w:type="dxa"/>
            </w:tcMar>
            <w:vAlign w:val="center"/>
          </w:tcPr>
          <w:p w14:paraId="42C93695" w14:textId="77777777" w:rsidR="007B0498" w:rsidRPr="00461357" w:rsidRDefault="00000000">
            <w:pPr>
              <w:rPr>
                <w:rFonts w:cs="Times New Roman"/>
                <w:color w:val="000000" w:themeColor="text1"/>
                <w:szCs w:val="28"/>
              </w:rPr>
            </w:pPr>
            <w:proofErr w:type="spellStart"/>
            <w:r w:rsidRPr="00461357">
              <w:rPr>
                <w:rFonts w:cs="Times New Roman"/>
                <w:color w:val="000000" w:themeColor="text1"/>
                <w:szCs w:val="28"/>
              </w:rPr>
              <w:t>LoadDefaults</w:t>
            </w:r>
            <w:proofErr w:type="spellEnd"/>
          </w:p>
        </w:tc>
        <w:tc>
          <w:tcPr>
            <w:tcW w:w="6236" w:type="dxa"/>
            <w:shd w:val="clear" w:color="auto" w:fill="FFFFFF" w:themeFill="background1"/>
            <w:tcMar>
              <w:top w:w="80" w:type="dxa"/>
              <w:left w:w="80" w:type="dxa"/>
              <w:bottom w:w="80" w:type="dxa"/>
              <w:right w:w="80" w:type="dxa"/>
            </w:tcMar>
            <w:vAlign w:val="center"/>
          </w:tcPr>
          <w:p w14:paraId="3C3FD76F" w14:textId="77777777" w:rsidR="007B0498" w:rsidRPr="00461357" w:rsidRDefault="00000000">
            <w:pPr>
              <w:rPr>
                <w:rFonts w:cs="Times New Roman"/>
                <w:color w:val="000000" w:themeColor="text1"/>
                <w:szCs w:val="28"/>
              </w:rPr>
            </w:pPr>
            <w:r w:rsidRPr="00461357">
              <w:rPr>
                <w:rFonts w:cs="Times New Roman"/>
                <w:color w:val="000000" w:themeColor="text1"/>
                <w:szCs w:val="28"/>
              </w:rPr>
              <w:t>підтягує активні цілі БЖВ і кількість прийомів їжі з конфігурації користувача</w:t>
            </w:r>
          </w:p>
        </w:tc>
      </w:tr>
      <w:tr w:rsidR="00131A10" w:rsidRPr="00461357" w14:paraId="2CA1135E" w14:textId="77777777" w:rsidTr="00131A10">
        <w:trPr>
          <w:jc w:val="center"/>
        </w:trPr>
        <w:tc>
          <w:tcPr>
            <w:tcW w:w="2835" w:type="dxa"/>
            <w:shd w:val="clear" w:color="auto" w:fill="FFFFFF" w:themeFill="background1"/>
            <w:tcMar>
              <w:top w:w="80" w:type="dxa"/>
              <w:left w:w="80" w:type="dxa"/>
              <w:bottom w:w="80" w:type="dxa"/>
              <w:right w:w="80" w:type="dxa"/>
            </w:tcMar>
            <w:vAlign w:val="center"/>
          </w:tcPr>
          <w:p w14:paraId="2B9F13DE" w14:textId="77777777" w:rsidR="007B0498" w:rsidRPr="00461357" w:rsidRDefault="00000000">
            <w:pPr>
              <w:rPr>
                <w:rFonts w:cs="Times New Roman"/>
                <w:color w:val="000000" w:themeColor="text1"/>
                <w:szCs w:val="28"/>
              </w:rPr>
            </w:pPr>
            <w:proofErr w:type="spellStart"/>
            <w:r w:rsidRPr="00461357">
              <w:rPr>
                <w:rFonts w:cs="Times New Roman"/>
                <w:color w:val="000000" w:themeColor="text1"/>
                <w:szCs w:val="28"/>
              </w:rPr>
              <w:t>Calculate</w:t>
            </w:r>
            <w:proofErr w:type="spellEnd"/>
          </w:p>
        </w:tc>
        <w:tc>
          <w:tcPr>
            <w:tcW w:w="6236" w:type="dxa"/>
            <w:shd w:val="clear" w:color="auto" w:fill="FFFFFF" w:themeFill="background1"/>
            <w:tcMar>
              <w:top w:w="80" w:type="dxa"/>
              <w:left w:w="80" w:type="dxa"/>
              <w:bottom w:w="80" w:type="dxa"/>
              <w:right w:w="80" w:type="dxa"/>
            </w:tcMar>
            <w:vAlign w:val="center"/>
          </w:tcPr>
          <w:p w14:paraId="10C9E69F" w14:textId="77777777" w:rsidR="007B0498" w:rsidRPr="00461357" w:rsidRDefault="00000000">
            <w:pPr>
              <w:rPr>
                <w:rFonts w:cs="Times New Roman"/>
                <w:color w:val="000000" w:themeColor="text1"/>
                <w:szCs w:val="28"/>
              </w:rPr>
            </w:pPr>
            <w:r w:rsidRPr="00461357">
              <w:rPr>
                <w:rFonts w:cs="Times New Roman"/>
                <w:color w:val="000000" w:themeColor="text1"/>
                <w:szCs w:val="28"/>
              </w:rPr>
              <w:t>перевіряє введені дані, отримує продукти з бази даних і формує результат розрахунку</w:t>
            </w:r>
          </w:p>
        </w:tc>
      </w:tr>
      <w:tr w:rsidR="00131A10" w:rsidRPr="00461357" w14:paraId="18BD78BA" w14:textId="77777777" w:rsidTr="00131A10">
        <w:trPr>
          <w:jc w:val="center"/>
        </w:trPr>
        <w:tc>
          <w:tcPr>
            <w:tcW w:w="2835" w:type="dxa"/>
            <w:shd w:val="clear" w:color="auto" w:fill="FFFFFF" w:themeFill="background1"/>
            <w:tcMar>
              <w:top w:w="80" w:type="dxa"/>
              <w:left w:w="80" w:type="dxa"/>
              <w:bottom w:w="80" w:type="dxa"/>
              <w:right w:w="80" w:type="dxa"/>
            </w:tcMar>
            <w:vAlign w:val="center"/>
          </w:tcPr>
          <w:p w14:paraId="3A70BA11" w14:textId="77777777" w:rsidR="007B0498" w:rsidRPr="00461357" w:rsidRDefault="00000000">
            <w:pPr>
              <w:rPr>
                <w:rFonts w:cs="Times New Roman"/>
                <w:color w:val="000000" w:themeColor="text1"/>
                <w:szCs w:val="28"/>
              </w:rPr>
            </w:pPr>
            <w:proofErr w:type="spellStart"/>
            <w:r w:rsidRPr="00461357">
              <w:rPr>
                <w:rFonts w:cs="Times New Roman"/>
                <w:color w:val="000000" w:themeColor="text1"/>
                <w:szCs w:val="28"/>
              </w:rPr>
              <w:t>Save</w:t>
            </w:r>
            <w:proofErr w:type="spellEnd"/>
          </w:p>
        </w:tc>
        <w:tc>
          <w:tcPr>
            <w:tcW w:w="6236" w:type="dxa"/>
            <w:shd w:val="clear" w:color="auto" w:fill="FFFFFF" w:themeFill="background1"/>
            <w:tcMar>
              <w:top w:w="80" w:type="dxa"/>
              <w:left w:w="80" w:type="dxa"/>
              <w:bottom w:w="80" w:type="dxa"/>
              <w:right w:w="80" w:type="dxa"/>
            </w:tcMar>
            <w:vAlign w:val="center"/>
          </w:tcPr>
          <w:p w14:paraId="119EEB81" w14:textId="77777777" w:rsidR="007B0498" w:rsidRPr="00461357" w:rsidRDefault="00000000">
            <w:pPr>
              <w:rPr>
                <w:rFonts w:cs="Times New Roman"/>
                <w:color w:val="000000" w:themeColor="text1"/>
                <w:szCs w:val="28"/>
              </w:rPr>
            </w:pPr>
            <w:r w:rsidRPr="00461357">
              <w:rPr>
                <w:rFonts w:cs="Times New Roman"/>
                <w:color w:val="000000" w:themeColor="text1"/>
                <w:szCs w:val="28"/>
              </w:rPr>
              <w:t>створює запис плану, прийомів їжі, позицій меню, списку покупок та позицій списку покупок</w:t>
            </w:r>
          </w:p>
        </w:tc>
      </w:tr>
      <w:tr w:rsidR="00131A10" w:rsidRPr="00461357" w14:paraId="0879E758" w14:textId="77777777" w:rsidTr="00131A10">
        <w:trPr>
          <w:jc w:val="center"/>
        </w:trPr>
        <w:tc>
          <w:tcPr>
            <w:tcW w:w="2835" w:type="dxa"/>
            <w:shd w:val="clear" w:color="auto" w:fill="FFFFFF" w:themeFill="background1"/>
            <w:tcMar>
              <w:top w:w="80" w:type="dxa"/>
              <w:left w:w="80" w:type="dxa"/>
              <w:bottom w:w="80" w:type="dxa"/>
              <w:right w:w="80" w:type="dxa"/>
            </w:tcMar>
            <w:vAlign w:val="center"/>
          </w:tcPr>
          <w:p w14:paraId="37CD2846" w14:textId="77777777" w:rsidR="007B0498" w:rsidRPr="00461357" w:rsidRDefault="00000000">
            <w:pPr>
              <w:rPr>
                <w:rFonts w:cs="Times New Roman"/>
                <w:color w:val="000000" w:themeColor="text1"/>
                <w:szCs w:val="28"/>
              </w:rPr>
            </w:pPr>
            <w:proofErr w:type="spellStart"/>
            <w:r w:rsidRPr="00461357">
              <w:rPr>
                <w:rFonts w:cs="Times New Roman"/>
                <w:color w:val="000000" w:themeColor="text1"/>
                <w:szCs w:val="28"/>
              </w:rPr>
              <w:t>ExportText</w:t>
            </w:r>
            <w:proofErr w:type="spellEnd"/>
          </w:p>
        </w:tc>
        <w:tc>
          <w:tcPr>
            <w:tcW w:w="6236" w:type="dxa"/>
            <w:shd w:val="clear" w:color="auto" w:fill="FFFFFF" w:themeFill="background1"/>
            <w:tcMar>
              <w:top w:w="80" w:type="dxa"/>
              <w:left w:w="80" w:type="dxa"/>
              <w:bottom w:w="80" w:type="dxa"/>
              <w:right w:w="80" w:type="dxa"/>
            </w:tcMar>
            <w:vAlign w:val="center"/>
          </w:tcPr>
          <w:p w14:paraId="548EE1D1" w14:textId="77777777" w:rsidR="007B0498" w:rsidRPr="00461357" w:rsidRDefault="00000000">
            <w:pPr>
              <w:rPr>
                <w:rFonts w:cs="Times New Roman"/>
                <w:color w:val="000000" w:themeColor="text1"/>
                <w:szCs w:val="28"/>
              </w:rPr>
            </w:pPr>
            <w:r w:rsidRPr="00461357">
              <w:rPr>
                <w:rFonts w:cs="Times New Roman"/>
                <w:color w:val="000000" w:themeColor="text1"/>
                <w:szCs w:val="28"/>
              </w:rPr>
              <w:t>формує текстовий файл з меню та списком покупок</w:t>
            </w:r>
          </w:p>
        </w:tc>
      </w:tr>
      <w:tr w:rsidR="00131A10" w:rsidRPr="00461357" w14:paraId="0949F394" w14:textId="77777777" w:rsidTr="00131A10">
        <w:trPr>
          <w:jc w:val="center"/>
        </w:trPr>
        <w:tc>
          <w:tcPr>
            <w:tcW w:w="2835" w:type="dxa"/>
            <w:shd w:val="clear" w:color="auto" w:fill="FFFFFF" w:themeFill="background1"/>
            <w:tcMar>
              <w:top w:w="80" w:type="dxa"/>
              <w:left w:w="80" w:type="dxa"/>
              <w:bottom w:w="80" w:type="dxa"/>
              <w:right w:w="80" w:type="dxa"/>
            </w:tcMar>
            <w:vAlign w:val="center"/>
          </w:tcPr>
          <w:p w14:paraId="47ACDB55" w14:textId="77777777" w:rsidR="007B0498" w:rsidRPr="00461357" w:rsidRDefault="00000000">
            <w:pPr>
              <w:rPr>
                <w:rFonts w:cs="Times New Roman"/>
                <w:color w:val="000000" w:themeColor="text1"/>
                <w:szCs w:val="28"/>
              </w:rPr>
            </w:pPr>
            <w:proofErr w:type="spellStart"/>
            <w:r w:rsidRPr="00461357">
              <w:rPr>
                <w:rFonts w:cs="Times New Roman"/>
                <w:color w:val="000000" w:themeColor="text1"/>
                <w:szCs w:val="28"/>
              </w:rPr>
              <w:t>ExportExcel</w:t>
            </w:r>
            <w:proofErr w:type="spellEnd"/>
          </w:p>
        </w:tc>
        <w:tc>
          <w:tcPr>
            <w:tcW w:w="6236" w:type="dxa"/>
            <w:shd w:val="clear" w:color="auto" w:fill="FFFFFF" w:themeFill="background1"/>
            <w:tcMar>
              <w:top w:w="80" w:type="dxa"/>
              <w:left w:w="80" w:type="dxa"/>
              <w:bottom w:w="80" w:type="dxa"/>
              <w:right w:w="80" w:type="dxa"/>
            </w:tcMar>
            <w:vAlign w:val="center"/>
          </w:tcPr>
          <w:p w14:paraId="4D6726D7" w14:textId="77777777" w:rsidR="007B0498" w:rsidRPr="00461357" w:rsidRDefault="00000000">
            <w:pPr>
              <w:rPr>
                <w:rFonts w:cs="Times New Roman"/>
                <w:color w:val="000000" w:themeColor="text1"/>
                <w:szCs w:val="28"/>
              </w:rPr>
            </w:pPr>
            <w:r w:rsidRPr="00461357">
              <w:rPr>
                <w:rFonts w:cs="Times New Roman"/>
                <w:color w:val="000000" w:themeColor="text1"/>
                <w:szCs w:val="28"/>
              </w:rPr>
              <w:t>створює Excel-файл із аркушами «Підсумок», «Меню» і «Список покупок»</w:t>
            </w:r>
          </w:p>
        </w:tc>
      </w:tr>
      <w:tr w:rsidR="00131A10" w:rsidRPr="00461357" w14:paraId="0823C088" w14:textId="77777777" w:rsidTr="00131A10">
        <w:trPr>
          <w:jc w:val="center"/>
        </w:trPr>
        <w:tc>
          <w:tcPr>
            <w:tcW w:w="2835" w:type="dxa"/>
            <w:shd w:val="clear" w:color="auto" w:fill="FFFFFF" w:themeFill="background1"/>
            <w:tcMar>
              <w:top w:w="80" w:type="dxa"/>
              <w:left w:w="80" w:type="dxa"/>
              <w:bottom w:w="80" w:type="dxa"/>
              <w:right w:w="80" w:type="dxa"/>
            </w:tcMar>
            <w:vAlign w:val="center"/>
          </w:tcPr>
          <w:p w14:paraId="751236B3" w14:textId="77777777" w:rsidR="007B0498" w:rsidRPr="00461357" w:rsidRDefault="00000000">
            <w:pPr>
              <w:rPr>
                <w:rFonts w:cs="Times New Roman"/>
                <w:color w:val="000000" w:themeColor="text1"/>
                <w:szCs w:val="28"/>
              </w:rPr>
            </w:pPr>
            <w:proofErr w:type="spellStart"/>
            <w:r w:rsidRPr="00461357">
              <w:rPr>
                <w:rFonts w:cs="Times New Roman"/>
                <w:color w:val="000000" w:themeColor="text1"/>
                <w:szCs w:val="28"/>
              </w:rPr>
              <w:t>ImportExcel</w:t>
            </w:r>
            <w:proofErr w:type="spellEnd"/>
          </w:p>
        </w:tc>
        <w:tc>
          <w:tcPr>
            <w:tcW w:w="6236" w:type="dxa"/>
            <w:shd w:val="clear" w:color="auto" w:fill="FFFFFF" w:themeFill="background1"/>
            <w:tcMar>
              <w:top w:w="80" w:type="dxa"/>
              <w:left w:w="80" w:type="dxa"/>
              <w:bottom w:w="80" w:type="dxa"/>
              <w:right w:w="80" w:type="dxa"/>
            </w:tcMar>
            <w:vAlign w:val="center"/>
          </w:tcPr>
          <w:p w14:paraId="56C96B3C" w14:textId="77777777" w:rsidR="007B0498" w:rsidRPr="00461357" w:rsidRDefault="00000000">
            <w:pPr>
              <w:rPr>
                <w:rFonts w:cs="Times New Roman"/>
                <w:color w:val="000000" w:themeColor="text1"/>
                <w:szCs w:val="28"/>
              </w:rPr>
            </w:pPr>
            <w:r w:rsidRPr="00461357">
              <w:rPr>
                <w:rFonts w:cs="Times New Roman"/>
                <w:color w:val="000000" w:themeColor="text1"/>
                <w:szCs w:val="28"/>
              </w:rPr>
              <w:t>зчитує Excel-файл і відображає імпортований список покупок</w:t>
            </w:r>
          </w:p>
        </w:tc>
      </w:tr>
    </w:tbl>
    <w:p w14:paraId="5E9DCBD0" w14:textId="77777777" w:rsidR="007B0498" w:rsidRPr="00131A10" w:rsidRDefault="00000000">
      <w:pPr>
        <w:spacing w:before="120" w:after="0" w:line="360" w:lineRule="auto"/>
        <w:rPr>
          <w:rFonts w:cs="Times New Roman"/>
          <w:color w:val="000000" w:themeColor="text1"/>
        </w:rPr>
      </w:pPr>
      <w:r>
        <w:rPr>
          <w:b/>
        </w:rPr>
        <w:t>Реалізація автентифікації та розмежування доступу</w:t>
      </w:r>
    </w:p>
    <w:p w14:paraId="66A0E36B" w14:textId="77777777" w:rsidR="007B0498" w:rsidRPr="00131A10" w:rsidRDefault="00000000">
      <w:pPr>
        <w:spacing w:after="120" w:line="360" w:lineRule="auto"/>
        <w:ind w:firstLine="720"/>
        <w:jc w:val="both"/>
        <w:rPr>
          <w:rFonts w:cs="Times New Roman"/>
          <w:color w:val="000000" w:themeColor="text1"/>
        </w:rPr>
      </w:pPr>
      <w:r w:rsidRPr="00131A10">
        <w:rPr>
          <w:rFonts w:cs="Times New Roman"/>
          <w:color w:val="000000" w:themeColor="text1"/>
        </w:rPr>
        <w:t xml:space="preserve">У </w:t>
      </w:r>
      <w:proofErr w:type="spellStart"/>
      <w:r w:rsidRPr="00131A10">
        <w:rPr>
          <w:rFonts w:cs="Times New Roman"/>
          <w:color w:val="000000" w:themeColor="text1"/>
        </w:rPr>
        <w:t>Meal</w:t>
      </w:r>
      <w:proofErr w:type="spellEnd"/>
      <w:r w:rsidRPr="00131A10">
        <w:rPr>
          <w:rFonts w:cs="Times New Roman"/>
          <w:color w:val="000000" w:themeColor="text1"/>
        </w:rPr>
        <w:t xml:space="preserve"> </w:t>
      </w:r>
      <w:proofErr w:type="spellStart"/>
      <w:r w:rsidRPr="00131A10">
        <w:rPr>
          <w:rFonts w:cs="Times New Roman"/>
          <w:color w:val="000000" w:themeColor="text1"/>
        </w:rPr>
        <w:t>Planner</w:t>
      </w:r>
      <w:proofErr w:type="spellEnd"/>
      <w:r w:rsidRPr="00131A10">
        <w:rPr>
          <w:rFonts w:cs="Times New Roman"/>
          <w:color w:val="000000" w:themeColor="text1"/>
        </w:rPr>
        <w:t xml:space="preserve"> реалізовано реєстрацію, вхід і вихід користувачів. Під час реєстрації створюється користувач і пов’язаний запис </w:t>
      </w:r>
      <w:proofErr w:type="spellStart"/>
      <w:r w:rsidRPr="00131A10">
        <w:rPr>
          <w:rFonts w:cs="Times New Roman"/>
          <w:color w:val="000000" w:themeColor="text1"/>
        </w:rPr>
        <w:t>AuthAccount</w:t>
      </w:r>
      <w:proofErr w:type="spellEnd"/>
      <w:r w:rsidRPr="00131A10">
        <w:rPr>
          <w:rFonts w:cs="Times New Roman"/>
          <w:color w:val="000000" w:themeColor="text1"/>
        </w:rPr>
        <w:t xml:space="preserve">. Пароль не зберігається у відкритому вигляді: для нього формується хеш. Після успішного входу створюються </w:t>
      </w:r>
      <w:proofErr w:type="spellStart"/>
      <w:r w:rsidRPr="00131A10">
        <w:rPr>
          <w:rFonts w:cs="Times New Roman"/>
          <w:color w:val="000000" w:themeColor="text1"/>
        </w:rPr>
        <w:t>claims</w:t>
      </w:r>
      <w:proofErr w:type="spellEnd"/>
      <w:r w:rsidRPr="00131A10">
        <w:rPr>
          <w:rFonts w:cs="Times New Roman"/>
          <w:color w:val="000000" w:themeColor="text1"/>
        </w:rPr>
        <w:t xml:space="preserve"> із ідентифікатором користувача, ім’ям, електронною поштою та роллю.</w:t>
      </w:r>
    </w:p>
    <w:p w14:paraId="45417F8D" w14:textId="77777777" w:rsidR="007B0498" w:rsidRPr="00131A10" w:rsidRDefault="00000000">
      <w:pPr>
        <w:spacing w:after="120" w:line="360" w:lineRule="auto"/>
        <w:ind w:firstLine="720"/>
        <w:jc w:val="both"/>
        <w:rPr>
          <w:rFonts w:cs="Times New Roman"/>
          <w:color w:val="000000" w:themeColor="text1"/>
        </w:rPr>
      </w:pPr>
      <w:r w:rsidRPr="00131A10">
        <w:rPr>
          <w:rFonts w:cs="Times New Roman"/>
          <w:color w:val="000000" w:themeColor="text1"/>
        </w:rPr>
        <w:t xml:space="preserve">Перший зареєстрований користувач отримує роль </w:t>
      </w:r>
      <w:proofErr w:type="spellStart"/>
      <w:r w:rsidRPr="00131A10">
        <w:rPr>
          <w:rFonts w:cs="Times New Roman"/>
          <w:color w:val="000000" w:themeColor="text1"/>
        </w:rPr>
        <w:t>Admin</w:t>
      </w:r>
      <w:proofErr w:type="spellEnd"/>
      <w:r w:rsidRPr="00131A10">
        <w:rPr>
          <w:rFonts w:cs="Times New Roman"/>
          <w:color w:val="000000" w:themeColor="text1"/>
        </w:rPr>
        <w:t xml:space="preserve">, наступні — роль </w:t>
      </w:r>
      <w:proofErr w:type="spellStart"/>
      <w:r w:rsidRPr="00131A10">
        <w:rPr>
          <w:rFonts w:cs="Times New Roman"/>
          <w:color w:val="000000" w:themeColor="text1"/>
        </w:rPr>
        <w:t>User</w:t>
      </w:r>
      <w:proofErr w:type="spellEnd"/>
      <w:r w:rsidRPr="00131A10">
        <w:rPr>
          <w:rFonts w:cs="Times New Roman"/>
          <w:color w:val="000000" w:themeColor="text1"/>
        </w:rPr>
        <w:t xml:space="preserve">. Це дає змогу швидко створити адміністративний обліковий запис під час першого запуску. Доступ до службових контролерів обмежено роллю </w:t>
      </w:r>
      <w:proofErr w:type="spellStart"/>
      <w:r w:rsidRPr="00131A10">
        <w:rPr>
          <w:rFonts w:cs="Times New Roman"/>
          <w:color w:val="000000" w:themeColor="text1"/>
        </w:rPr>
        <w:t>Admin</w:t>
      </w:r>
      <w:proofErr w:type="spellEnd"/>
      <w:r w:rsidRPr="00131A10">
        <w:rPr>
          <w:rFonts w:cs="Times New Roman"/>
          <w:color w:val="000000" w:themeColor="text1"/>
        </w:rPr>
        <w:t xml:space="preserve"> через спеціальну конвенцію контролерів.</w:t>
      </w:r>
    </w:p>
    <w:p w14:paraId="7CC70B7A" w14:textId="77777777" w:rsidR="007B0498" w:rsidRPr="00461357" w:rsidRDefault="00000000" w:rsidP="00461357">
      <w:pPr>
        <w:spacing w:before="120" w:after="60"/>
        <w:ind w:firstLine="720"/>
        <w:rPr>
          <w:rFonts w:cs="Times New Roman"/>
          <w:color w:val="000000" w:themeColor="text1"/>
          <w:szCs w:val="28"/>
        </w:rPr>
      </w:pPr>
      <w:r w:rsidRPr="00461357">
        <w:rPr>
          <w:rFonts w:cs="Times New Roman"/>
          <w:b/>
          <w:color w:val="000000" w:themeColor="text1"/>
          <w:szCs w:val="28"/>
        </w:rPr>
        <w:t>Таблиця 6.4 — Реалізовані механізми захисту</w:t>
      </w:r>
    </w:p>
    <w:tbl>
      <w:tblPr>
        <w:tblStyle w:val="aff0"/>
        <w:tblW w:w="0" w:type="auto"/>
        <w:jc w:val="center"/>
        <w:shd w:val="clear" w:color="auto" w:fill="FFFFFF" w:themeFill="background1"/>
        <w:tblLook w:val="04A0" w:firstRow="1" w:lastRow="0" w:firstColumn="1" w:lastColumn="0" w:noHBand="0" w:noVBand="1"/>
      </w:tblPr>
      <w:tblGrid>
        <w:gridCol w:w="2835"/>
        <w:gridCol w:w="6236"/>
      </w:tblGrid>
      <w:tr w:rsidR="00131A10" w:rsidRPr="00461357" w14:paraId="2AD55F72" w14:textId="77777777" w:rsidTr="00131A10">
        <w:trPr>
          <w:tblHeader/>
          <w:jc w:val="center"/>
        </w:trPr>
        <w:tc>
          <w:tcPr>
            <w:tcW w:w="2835" w:type="dxa"/>
            <w:shd w:val="clear" w:color="auto" w:fill="FFFFFF" w:themeFill="background1"/>
            <w:tcMar>
              <w:top w:w="80" w:type="dxa"/>
              <w:left w:w="80" w:type="dxa"/>
              <w:bottom w:w="80" w:type="dxa"/>
              <w:right w:w="80" w:type="dxa"/>
            </w:tcMar>
            <w:vAlign w:val="center"/>
          </w:tcPr>
          <w:p w14:paraId="7B103D8E" w14:textId="77777777" w:rsidR="007B0498" w:rsidRPr="00461357" w:rsidRDefault="00000000">
            <w:pPr>
              <w:jc w:val="center"/>
              <w:rPr>
                <w:rFonts w:cs="Times New Roman"/>
                <w:color w:val="000000" w:themeColor="text1"/>
                <w:szCs w:val="28"/>
              </w:rPr>
            </w:pPr>
            <w:r w:rsidRPr="00461357">
              <w:rPr>
                <w:rFonts w:cs="Times New Roman"/>
                <w:b/>
                <w:color w:val="000000" w:themeColor="text1"/>
                <w:szCs w:val="28"/>
              </w:rPr>
              <w:t>Механізм</w:t>
            </w:r>
          </w:p>
        </w:tc>
        <w:tc>
          <w:tcPr>
            <w:tcW w:w="6236" w:type="dxa"/>
            <w:shd w:val="clear" w:color="auto" w:fill="FFFFFF" w:themeFill="background1"/>
            <w:tcMar>
              <w:top w:w="80" w:type="dxa"/>
              <w:left w:w="80" w:type="dxa"/>
              <w:bottom w:w="80" w:type="dxa"/>
              <w:right w:w="80" w:type="dxa"/>
            </w:tcMar>
            <w:vAlign w:val="center"/>
          </w:tcPr>
          <w:p w14:paraId="391662B4" w14:textId="77777777" w:rsidR="007B0498" w:rsidRPr="00461357" w:rsidRDefault="00000000">
            <w:pPr>
              <w:jc w:val="center"/>
              <w:rPr>
                <w:rFonts w:cs="Times New Roman"/>
                <w:color w:val="000000" w:themeColor="text1"/>
                <w:szCs w:val="28"/>
              </w:rPr>
            </w:pPr>
            <w:r w:rsidRPr="00461357">
              <w:rPr>
                <w:rFonts w:cs="Times New Roman"/>
                <w:b/>
                <w:color w:val="000000" w:themeColor="text1"/>
                <w:szCs w:val="28"/>
              </w:rPr>
              <w:t>Реалізація</w:t>
            </w:r>
          </w:p>
        </w:tc>
      </w:tr>
      <w:tr w:rsidR="00131A10" w:rsidRPr="00461357" w14:paraId="5675D071" w14:textId="77777777" w:rsidTr="00131A10">
        <w:trPr>
          <w:jc w:val="center"/>
        </w:trPr>
        <w:tc>
          <w:tcPr>
            <w:tcW w:w="2835" w:type="dxa"/>
            <w:shd w:val="clear" w:color="auto" w:fill="FFFFFF" w:themeFill="background1"/>
            <w:tcMar>
              <w:top w:w="80" w:type="dxa"/>
              <w:left w:w="80" w:type="dxa"/>
              <w:bottom w:w="80" w:type="dxa"/>
              <w:right w:w="80" w:type="dxa"/>
            </w:tcMar>
            <w:vAlign w:val="center"/>
          </w:tcPr>
          <w:p w14:paraId="56BB59E6" w14:textId="77777777" w:rsidR="007B0498" w:rsidRPr="00461357" w:rsidRDefault="00000000">
            <w:pPr>
              <w:rPr>
                <w:rFonts w:cs="Times New Roman"/>
                <w:color w:val="000000" w:themeColor="text1"/>
                <w:szCs w:val="28"/>
              </w:rPr>
            </w:pPr>
            <w:r w:rsidRPr="00461357">
              <w:rPr>
                <w:rFonts w:cs="Times New Roman"/>
                <w:color w:val="000000" w:themeColor="text1"/>
                <w:szCs w:val="28"/>
              </w:rPr>
              <w:t>Хешування паролів</w:t>
            </w:r>
          </w:p>
        </w:tc>
        <w:tc>
          <w:tcPr>
            <w:tcW w:w="6236" w:type="dxa"/>
            <w:shd w:val="clear" w:color="auto" w:fill="FFFFFF" w:themeFill="background1"/>
            <w:tcMar>
              <w:top w:w="80" w:type="dxa"/>
              <w:left w:w="80" w:type="dxa"/>
              <w:bottom w:w="80" w:type="dxa"/>
              <w:right w:w="80" w:type="dxa"/>
            </w:tcMar>
            <w:vAlign w:val="center"/>
          </w:tcPr>
          <w:p w14:paraId="6C74C350" w14:textId="77777777" w:rsidR="007B0498" w:rsidRPr="00461357" w:rsidRDefault="00000000">
            <w:pPr>
              <w:rPr>
                <w:rFonts w:cs="Times New Roman"/>
                <w:color w:val="000000" w:themeColor="text1"/>
                <w:szCs w:val="28"/>
              </w:rPr>
            </w:pPr>
            <w:r w:rsidRPr="00461357">
              <w:rPr>
                <w:rFonts w:cs="Times New Roman"/>
                <w:color w:val="000000" w:themeColor="text1"/>
                <w:szCs w:val="28"/>
              </w:rPr>
              <w:t xml:space="preserve">використано </w:t>
            </w:r>
            <w:proofErr w:type="spellStart"/>
            <w:r w:rsidRPr="00461357">
              <w:rPr>
                <w:rFonts w:cs="Times New Roman"/>
                <w:color w:val="000000" w:themeColor="text1"/>
                <w:szCs w:val="28"/>
              </w:rPr>
              <w:t>PasswordHasher</w:t>
            </w:r>
            <w:proofErr w:type="spellEnd"/>
            <w:r w:rsidRPr="00461357">
              <w:rPr>
                <w:rFonts w:cs="Times New Roman"/>
                <w:color w:val="000000" w:themeColor="text1"/>
                <w:szCs w:val="28"/>
              </w:rPr>
              <w:t xml:space="preserve"> для </w:t>
            </w:r>
            <w:proofErr w:type="spellStart"/>
            <w:r w:rsidRPr="00461357">
              <w:rPr>
                <w:rFonts w:cs="Times New Roman"/>
                <w:color w:val="000000" w:themeColor="text1"/>
                <w:szCs w:val="28"/>
              </w:rPr>
              <w:t>AuthAccount</w:t>
            </w:r>
            <w:proofErr w:type="spellEnd"/>
          </w:p>
        </w:tc>
      </w:tr>
      <w:tr w:rsidR="00131A10" w:rsidRPr="00461357" w14:paraId="10278697" w14:textId="77777777" w:rsidTr="00131A10">
        <w:trPr>
          <w:jc w:val="center"/>
        </w:trPr>
        <w:tc>
          <w:tcPr>
            <w:tcW w:w="2835" w:type="dxa"/>
            <w:shd w:val="clear" w:color="auto" w:fill="FFFFFF" w:themeFill="background1"/>
            <w:tcMar>
              <w:top w:w="80" w:type="dxa"/>
              <w:left w:w="80" w:type="dxa"/>
              <w:bottom w:w="80" w:type="dxa"/>
              <w:right w:w="80" w:type="dxa"/>
            </w:tcMar>
            <w:vAlign w:val="center"/>
          </w:tcPr>
          <w:p w14:paraId="00CA6CFA" w14:textId="77777777" w:rsidR="007B0498" w:rsidRPr="00461357" w:rsidRDefault="00000000">
            <w:pPr>
              <w:rPr>
                <w:rFonts w:cs="Times New Roman"/>
                <w:color w:val="000000" w:themeColor="text1"/>
                <w:szCs w:val="28"/>
              </w:rPr>
            </w:pPr>
            <w:proofErr w:type="spellStart"/>
            <w:r w:rsidRPr="00461357">
              <w:rPr>
                <w:rFonts w:cs="Times New Roman"/>
                <w:color w:val="000000" w:themeColor="text1"/>
                <w:szCs w:val="28"/>
              </w:rPr>
              <w:t>Cookie</w:t>
            </w:r>
            <w:proofErr w:type="spellEnd"/>
            <w:r w:rsidRPr="00461357">
              <w:rPr>
                <w:rFonts w:cs="Times New Roman"/>
                <w:color w:val="000000" w:themeColor="text1"/>
                <w:szCs w:val="28"/>
              </w:rPr>
              <w:t>-автентифікація</w:t>
            </w:r>
          </w:p>
        </w:tc>
        <w:tc>
          <w:tcPr>
            <w:tcW w:w="6236" w:type="dxa"/>
            <w:shd w:val="clear" w:color="auto" w:fill="FFFFFF" w:themeFill="background1"/>
            <w:tcMar>
              <w:top w:w="80" w:type="dxa"/>
              <w:left w:w="80" w:type="dxa"/>
              <w:bottom w:w="80" w:type="dxa"/>
              <w:right w:w="80" w:type="dxa"/>
            </w:tcMar>
            <w:vAlign w:val="center"/>
          </w:tcPr>
          <w:p w14:paraId="70C351D7" w14:textId="77777777" w:rsidR="007B0498" w:rsidRPr="00461357" w:rsidRDefault="00000000">
            <w:pPr>
              <w:rPr>
                <w:rFonts w:cs="Times New Roman"/>
                <w:color w:val="000000" w:themeColor="text1"/>
                <w:szCs w:val="28"/>
              </w:rPr>
            </w:pPr>
            <w:r w:rsidRPr="00461357">
              <w:rPr>
                <w:rFonts w:cs="Times New Roman"/>
                <w:color w:val="000000" w:themeColor="text1"/>
                <w:szCs w:val="28"/>
              </w:rPr>
              <w:t xml:space="preserve">налаштовано схему </w:t>
            </w:r>
            <w:proofErr w:type="spellStart"/>
            <w:r w:rsidRPr="00461357">
              <w:rPr>
                <w:rFonts w:cs="Times New Roman"/>
                <w:color w:val="000000" w:themeColor="text1"/>
                <w:szCs w:val="28"/>
              </w:rPr>
              <w:t>MealPlanner.Auth</w:t>
            </w:r>
            <w:proofErr w:type="spellEnd"/>
          </w:p>
        </w:tc>
      </w:tr>
      <w:tr w:rsidR="00131A10" w:rsidRPr="00461357" w14:paraId="109FD811" w14:textId="77777777" w:rsidTr="00131A10">
        <w:trPr>
          <w:jc w:val="center"/>
        </w:trPr>
        <w:tc>
          <w:tcPr>
            <w:tcW w:w="2835" w:type="dxa"/>
            <w:shd w:val="clear" w:color="auto" w:fill="FFFFFF" w:themeFill="background1"/>
            <w:tcMar>
              <w:top w:w="80" w:type="dxa"/>
              <w:left w:w="80" w:type="dxa"/>
              <w:bottom w:w="80" w:type="dxa"/>
              <w:right w:w="80" w:type="dxa"/>
            </w:tcMar>
            <w:vAlign w:val="center"/>
          </w:tcPr>
          <w:p w14:paraId="57631A02" w14:textId="77777777" w:rsidR="007B0498" w:rsidRPr="00461357" w:rsidRDefault="00000000">
            <w:pPr>
              <w:rPr>
                <w:rFonts w:cs="Times New Roman"/>
                <w:color w:val="000000" w:themeColor="text1"/>
                <w:szCs w:val="28"/>
              </w:rPr>
            </w:pPr>
            <w:proofErr w:type="spellStart"/>
            <w:r w:rsidRPr="00461357">
              <w:rPr>
                <w:rFonts w:cs="Times New Roman"/>
                <w:color w:val="000000" w:themeColor="text1"/>
                <w:szCs w:val="28"/>
              </w:rPr>
              <w:lastRenderedPageBreak/>
              <w:t>Claims</w:t>
            </w:r>
            <w:proofErr w:type="spellEnd"/>
          </w:p>
        </w:tc>
        <w:tc>
          <w:tcPr>
            <w:tcW w:w="6236" w:type="dxa"/>
            <w:shd w:val="clear" w:color="auto" w:fill="FFFFFF" w:themeFill="background1"/>
            <w:tcMar>
              <w:top w:w="80" w:type="dxa"/>
              <w:left w:w="80" w:type="dxa"/>
              <w:bottom w:w="80" w:type="dxa"/>
              <w:right w:w="80" w:type="dxa"/>
            </w:tcMar>
            <w:vAlign w:val="center"/>
          </w:tcPr>
          <w:p w14:paraId="0FE99FB0" w14:textId="77777777" w:rsidR="007B0498" w:rsidRPr="00461357" w:rsidRDefault="00000000">
            <w:pPr>
              <w:rPr>
                <w:rFonts w:cs="Times New Roman"/>
                <w:color w:val="000000" w:themeColor="text1"/>
                <w:szCs w:val="28"/>
              </w:rPr>
            </w:pPr>
            <w:r w:rsidRPr="00461357">
              <w:rPr>
                <w:rFonts w:cs="Times New Roman"/>
                <w:color w:val="000000" w:themeColor="text1"/>
                <w:szCs w:val="28"/>
              </w:rPr>
              <w:t>збережено ідентифікатор, ім’я, електронну пошту та роль користувача</w:t>
            </w:r>
          </w:p>
        </w:tc>
      </w:tr>
      <w:tr w:rsidR="00131A10" w:rsidRPr="00461357" w14:paraId="02BC2023" w14:textId="77777777" w:rsidTr="00131A10">
        <w:trPr>
          <w:jc w:val="center"/>
        </w:trPr>
        <w:tc>
          <w:tcPr>
            <w:tcW w:w="2835" w:type="dxa"/>
            <w:shd w:val="clear" w:color="auto" w:fill="FFFFFF" w:themeFill="background1"/>
            <w:tcMar>
              <w:top w:w="80" w:type="dxa"/>
              <w:left w:w="80" w:type="dxa"/>
              <w:bottom w:w="80" w:type="dxa"/>
              <w:right w:w="80" w:type="dxa"/>
            </w:tcMar>
            <w:vAlign w:val="center"/>
          </w:tcPr>
          <w:p w14:paraId="5F30AF55" w14:textId="77777777" w:rsidR="007B0498" w:rsidRPr="00461357" w:rsidRDefault="00000000">
            <w:pPr>
              <w:rPr>
                <w:rFonts w:cs="Times New Roman"/>
                <w:color w:val="000000" w:themeColor="text1"/>
                <w:szCs w:val="28"/>
              </w:rPr>
            </w:pPr>
            <w:r w:rsidRPr="00461357">
              <w:rPr>
                <w:rFonts w:cs="Times New Roman"/>
                <w:color w:val="000000" w:themeColor="text1"/>
                <w:szCs w:val="28"/>
              </w:rPr>
              <w:t>Ролі</w:t>
            </w:r>
          </w:p>
        </w:tc>
        <w:tc>
          <w:tcPr>
            <w:tcW w:w="6236" w:type="dxa"/>
            <w:shd w:val="clear" w:color="auto" w:fill="FFFFFF" w:themeFill="background1"/>
            <w:tcMar>
              <w:top w:w="80" w:type="dxa"/>
              <w:left w:w="80" w:type="dxa"/>
              <w:bottom w:w="80" w:type="dxa"/>
              <w:right w:w="80" w:type="dxa"/>
            </w:tcMar>
            <w:vAlign w:val="center"/>
          </w:tcPr>
          <w:p w14:paraId="69C341B1" w14:textId="77777777" w:rsidR="007B0498" w:rsidRPr="00461357" w:rsidRDefault="00000000">
            <w:pPr>
              <w:rPr>
                <w:rFonts w:cs="Times New Roman"/>
                <w:color w:val="000000" w:themeColor="text1"/>
                <w:szCs w:val="28"/>
              </w:rPr>
            </w:pPr>
            <w:r w:rsidRPr="00461357">
              <w:rPr>
                <w:rFonts w:cs="Times New Roman"/>
                <w:color w:val="000000" w:themeColor="text1"/>
                <w:szCs w:val="28"/>
              </w:rPr>
              <w:t xml:space="preserve">підтримуються ролі </w:t>
            </w:r>
            <w:proofErr w:type="spellStart"/>
            <w:r w:rsidRPr="00461357">
              <w:rPr>
                <w:rFonts w:cs="Times New Roman"/>
                <w:color w:val="000000" w:themeColor="text1"/>
                <w:szCs w:val="28"/>
              </w:rPr>
              <w:t>Admin</w:t>
            </w:r>
            <w:proofErr w:type="spellEnd"/>
            <w:r w:rsidRPr="00461357">
              <w:rPr>
                <w:rFonts w:cs="Times New Roman"/>
                <w:color w:val="000000" w:themeColor="text1"/>
                <w:szCs w:val="28"/>
              </w:rPr>
              <w:t xml:space="preserve"> і </w:t>
            </w:r>
            <w:proofErr w:type="spellStart"/>
            <w:r w:rsidRPr="00461357">
              <w:rPr>
                <w:rFonts w:cs="Times New Roman"/>
                <w:color w:val="000000" w:themeColor="text1"/>
                <w:szCs w:val="28"/>
              </w:rPr>
              <w:t>User</w:t>
            </w:r>
            <w:proofErr w:type="spellEnd"/>
          </w:p>
        </w:tc>
      </w:tr>
      <w:tr w:rsidR="00131A10" w:rsidRPr="00461357" w14:paraId="1A7FB2FE" w14:textId="77777777" w:rsidTr="00131A10">
        <w:trPr>
          <w:jc w:val="center"/>
        </w:trPr>
        <w:tc>
          <w:tcPr>
            <w:tcW w:w="2835" w:type="dxa"/>
            <w:shd w:val="clear" w:color="auto" w:fill="FFFFFF" w:themeFill="background1"/>
            <w:tcMar>
              <w:top w:w="80" w:type="dxa"/>
              <w:left w:w="80" w:type="dxa"/>
              <w:bottom w:w="80" w:type="dxa"/>
              <w:right w:w="80" w:type="dxa"/>
            </w:tcMar>
            <w:vAlign w:val="center"/>
          </w:tcPr>
          <w:p w14:paraId="0629835C" w14:textId="77777777" w:rsidR="007B0498" w:rsidRPr="00461357" w:rsidRDefault="00000000">
            <w:pPr>
              <w:rPr>
                <w:rFonts w:cs="Times New Roman"/>
                <w:color w:val="000000" w:themeColor="text1"/>
                <w:szCs w:val="28"/>
              </w:rPr>
            </w:pPr>
            <w:r w:rsidRPr="00461357">
              <w:rPr>
                <w:rFonts w:cs="Times New Roman"/>
                <w:color w:val="000000" w:themeColor="text1"/>
                <w:szCs w:val="28"/>
              </w:rPr>
              <w:t>Захист форм</w:t>
            </w:r>
          </w:p>
        </w:tc>
        <w:tc>
          <w:tcPr>
            <w:tcW w:w="6236" w:type="dxa"/>
            <w:shd w:val="clear" w:color="auto" w:fill="FFFFFF" w:themeFill="background1"/>
            <w:tcMar>
              <w:top w:w="80" w:type="dxa"/>
              <w:left w:w="80" w:type="dxa"/>
              <w:bottom w:w="80" w:type="dxa"/>
              <w:right w:w="80" w:type="dxa"/>
            </w:tcMar>
            <w:vAlign w:val="center"/>
          </w:tcPr>
          <w:p w14:paraId="01A10D16" w14:textId="77777777" w:rsidR="007B0498" w:rsidRPr="00461357" w:rsidRDefault="00000000">
            <w:pPr>
              <w:rPr>
                <w:rFonts w:cs="Times New Roman"/>
                <w:color w:val="000000" w:themeColor="text1"/>
                <w:szCs w:val="28"/>
              </w:rPr>
            </w:pPr>
            <w:r w:rsidRPr="00461357">
              <w:rPr>
                <w:rFonts w:cs="Times New Roman"/>
                <w:color w:val="000000" w:themeColor="text1"/>
                <w:szCs w:val="28"/>
              </w:rPr>
              <w:t xml:space="preserve">POST-дії використовують </w:t>
            </w:r>
            <w:proofErr w:type="spellStart"/>
            <w:r w:rsidRPr="00461357">
              <w:rPr>
                <w:rFonts w:cs="Times New Roman"/>
                <w:color w:val="000000" w:themeColor="text1"/>
                <w:szCs w:val="28"/>
              </w:rPr>
              <w:t>антифальсифікаційні</w:t>
            </w:r>
            <w:proofErr w:type="spellEnd"/>
            <w:r w:rsidRPr="00461357">
              <w:rPr>
                <w:rFonts w:cs="Times New Roman"/>
                <w:color w:val="000000" w:themeColor="text1"/>
                <w:szCs w:val="28"/>
              </w:rPr>
              <w:t xml:space="preserve"> токени</w:t>
            </w:r>
          </w:p>
        </w:tc>
      </w:tr>
      <w:tr w:rsidR="00131A10" w:rsidRPr="00461357" w14:paraId="0E3E0D44" w14:textId="77777777" w:rsidTr="00131A10">
        <w:trPr>
          <w:jc w:val="center"/>
        </w:trPr>
        <w:tc>
          <w:tcPr>
            <w:tcW w:w="2835" w:type="dxa"/>
            <w:shd w:val="clear" w:color="auto" w:fill="FFFFFF" w:themeFill="background1"/>
            <w:tcMar>
              <w:top w:w="80" w:type="dxa"/>
              <w:left w:w="80" w:type="dxa"/>
              <w:bottom w:w="80" w:type="dxa"/>
              <w:right w:w="80" w:type="dxa"/>
            </w:tcMar>
            <w:vAlign w:val="center"/>
          </w:tcPr>
          <w:p w14:paraId="300272BA" w14:textId="77777777" w:rsidR="007B0498" w:rsidRPr="00461357" w:rsidRDefault="00000000">
            <w:pPr>
              <w:rPr>
                <w:rFonts w:cs="Times New Roman"/>
                <w:color w:val="000000" w:themeColor="text1"/>
                <w:szCs w:val="28"/>
              </w:rPr>
            </w:pPr>
            <w:r w:rsidRPr="00461357">
              <w:rPr>
                <w:rFonts w:cs="Times New Roman"/>
                <w:color w:val="000000" w:themeColor="text1"/>
                <w:szCs w:val="28"/>
              </w:rPr>
              <w:t>Адміністративний доступ</w:t>
            </w:r>
          </w:p>
        </w:tc>
        <w:tc>
          <w:tcPr>
            <w:tcW w:w="6236" w:type="dxa"/>
            <w:shd w:val="clear" w:color="auto" w:fill="FFFFFF" w:themeFill="background1"/>
            <w:tcMar>
              <w:top w:w="80" w:type="dxa"/>
              <w:left w:w="80" w:type="dxa"/>
              <w:bottom w:w="80" w:type="dxa"/>
              <w:right w:w="80" w:type="dxa"/>
            </w:tcMar>
            <w:vAlign w:val="center"/>
          </w:tcPr>
          <w:p w14:paraId="68F80754" w14:textId="77777777" w:rsidR="007B0498" w:rsidRPr="00461357" w:rsidRDefault="00000000">
            <w:pPr>
              <w:rPr>
                <w:rFonts w:cs="Times New Roman"/>
                <w:color w:val="000000" w:themeColor="text1"/>
                <w:szCs w:val="28"/>
              </w:rPr>
            </w:pPr>
            <w:r w:rsidRPr="00461357">
              <w:rPr>
                <w:rFonts w:cs="Times New Roman"/>
                <w:color w:val="000000" w:themeColor="text1"/>
                <w:szCs w:val="28"/>
              </w:rPr>
              <w:t xml:space="preserve">службові контролери доступні лише користувачу з роллю </w:t>
            </w:r>
            <w:proofErr w:type="spellStart"/>
            <w:r w:rsidRPr="00461357">
              <w:rPr>
                <w:rFonts w:cs="Times New Roman"/>
                <w:color w:val="000000" w:themeColor="text1"/>
                <w:szCs w:val="28"/>
              </w:rPr>
              <w:t>Admin</w:t>
            </w:r>
            <w:proofErr w:type="spellEnd"/>
          </w:p>
        </w:tc>
      </w:tr>
    </w:tbl>
    <w:p w14:paraId="7D8FA4D1" w14:textId="77777777" w:rsidR="007B0498" w:rsidRPr="00131A10" w:rsidRDefault="00000000">
      <w:pPr>
        <w:spacing w:before="120" w:after="0" w:line="360" w:lineRule="auto"/>
        <w:rPr>
          <w:rFonts w:cs="Times New Roman"/>
          <w:color w:val="000000" w:themeColor="text1"/>
        </w:rPr>
      </w:pPr>
      <w:r>
        <w:rPr>
          <w:b/>
        </w:rPr>
        <w:t>Реалізація експорту, імпорту та аналітики</w:t>
      </w:r>
    </w:p>
    <w:p w14:paraId="0AB2F232" w14:textId="77777777" w:rsidR="007B0498" w:rsidRPr="00131A10" w:rsidRDefault="00000000">
      <w:pPr>
        <w:spacing w:after="120" w:line="360" w:lineRule="auto"/>
        <w:ind w:firstLine="720"/>
        <w:jc w:val="both"/>
        <w:rPr>
          <w:rFonts w:cs="Times New Roman"/>
          <w:color w:val="000000" w:themeColor="text1"/>
        </w:rPr>
      </w:pPr>
      <w:r w:rsidRPr="00131A10">
        <w:rPr>
          <w:rFonts w:cs="Times New Roman"/>
          <w:color w:val="000000" w:themeColor="text1"/>
        </w:rPr>
        <w:t>Експорт результатів реалізовано у двох форматах: TXT і XLSX. Текстовий експорт зручний для швидкого копіювання меню, а Excel-експорт формує структурований файл з окремими аркушами. Excel-файл містить підсумкові цілі, фактичні значення, продукти за прийомами їжі та список покупок.</w:t>
      </w:r>
    </w:p>
    <w:p w14:paraId="0E021CD8" w14:textId="77777777" w:rsidR="007B0498" w:rsidRPr="00131A10" w:rsidRDefault="00000000">
      <w:pPr>
        <w:spacing w:after="120" w:line="360" w:lineRule="auto"/>
        <w:ind w:firstLine="720"/>
        <w:jc w:val="both"/>
        <w:rPr>
          <w:rFonts w:cs="Times New Roman"/>
          <w:color w:val="000000" w:themeColor="text1"/>
        </w:rPr>
      </w:pPr>
      <w:r w:rsidRPr="00131A10">
        <w:rPr>
          <w:rFonts w:cs="Times New Roman"/>
          <w:color w:val="000000" w:themeColor="text1"/>
        </w:rPr>
        <w:t>Імпорт Excel-файлів дозволяє завантажити список покупок у форматі XLSX та переглянути його безпосередньо на сторінці конструктора. У разі некоректного формату користувач отримує зрозуміле повідомлення про помилку.</w:t>
      </w:r>
    </w:p>
    <w:p w14:paraId="0219322F" w14:textId="77777777" w:rsidR="007B0498" w:rsidRPr="00131A10" w:rsidRDefault="00000000">
      <w:pPr>
        <w:spacing w:after="120" w:line="360" w:lineRule="auto"/>
        <w:ind w:firstLine="720"/>
        <w:jc w:val="both"/>
        <w:rPr>
          <w:rFonts w:cs="Times New Roman"/>
          <w:color w:val="000000" w:themeColor="text1"/>
        </w:rPr>
      </w:pPr>
      <w:r w:rsidRPr="00131A10">
        <w:rPr>
          <w:rFonts w:cs="Times New Roman"/>
          <w:color w:val="000000" w:themeColor="text1"/>
        </w:rPr>
        <w:t>Для аналітики реалізовано візуалізацію результатів планування: діаграму розподілу калорій по прийомах їжі та діаграму розподілу БЖВ. Окремий API-контролер надає дані для статистики продуктів за категоріями.</w:t>
      </w:r>
    </w:p>
    <w:p w14:paraId="1BA6F2E5" w14:textId="77777777" w:rsidR="007B0498" w:rsidRPr="00131A10" w:rsidRDefault="00000000">
      <w:pPr>
        <w:spacing w:before="120" w:after="0" w:line="360" w:lineRule="auto"/>
        <w:rPr>
          <w:rFonts w:cs="Times New Roman"/>
          <w:color w:val="000000" w:themeColor="text1"/>
        </w:rPr>
      </w:pPr>
      <w:r>
        <w:rPr>
          <w:b/>
        </w:rPr>
        <w:t>Перевірка коректності роботи</w:t>
      </w:r>
    </w:p>
    <w:p w14:paraId="58EAA2C8" w14:textId="7FC030F9" w:rsidR="00461357" w:rsidRPr="00131A10" w:rsidRDefault="00000000" w:rsidP="00853BE9">
      <w:pPr>
        <w:spacing w:after="120" w:line="360" w:lineRule="auto"/>
        <w:ind w:firstLine="720"/>
        <w:jc w:val="both"/>
        <w:rPr>
          <w:rFonts w:cs="Times New Roman"/>
          <w:color w:val="000000" w:themeColor="text1"/>
        </w:rPr>
      </w:pPr>
      <w:r w:rsidRPr="00131A10">
        <w:rPr>
          <w:rFonts w:cs="Times New Roman"/>
          <w:color w:val="000000" w:themeColor="text1"/>
        </w:rPr>
        <w:t xml:space="preserve">Перевірку роботи </w:t>
      </w:r>
      <w:proofErr w:type="spellStart"/>
      <w:r w:rsidRPr="00131A10">
        <w:rPr>
          <w:rFonts w:cs="Times New Roman"/>
          <w:color w:val="000000" w:themeColor="text1"/>
        </w:rPr>
        <w:t>вебзастосунку</w:t>
      </w:r>
      <w:proofErr w:type="spellEnd"/>
      <w:r w:rsidRPr="00131A10">
        <w:rPr>
          <w:rFonts w:cs="Times New Roman"/>
          <w:color w:val="000000" w:themeColor="text1"/>
        </w:rPr>
        <w:t xml:space="preserve"> виконано через основні сценарії користувача й адміністратора. Особливу увагу приділено </w:t>
      </w:r>
      <w:proofErr w:type="spellStart"/>
      <w:r w:rsidRPr="00131A10">
        <w:rPr>
          <w:rFonts w:cs="Times New Roman"/>
          <w:color w:val="000000" w:themeColor="text1"/>
        </w:rPr>
        <w:t>валідації</w:t>
      </w:r>
      <w:proofErr w:type="spellEnd"/>
      <w:r w:rsidRPr="00131A10">
        <w:rPr>
          <w:rFonts w:cs="Times New Roman"/>
          <w:color w:val="000000" w:themeColor="text1"/>
        </w:rPr>
        <w:t xml:space="preserve"> форм, коректності розрахунку меню, збереженню планів, створенню списку покупок та перевірці експорту й імпорту.</w:t>
      </w:r>
    </w:p>
    <w:p w14:paraId="3C73B9FC" w14:textId="77777777" w:rsidR="007B0498" w:rsidRPr="00461357" w:rsidRDefault="00000000" w:rsidP="00461357">
      <w:pPr>
        <w:spacing w:before="120" w:after="60"/>
        <w:ind w:firstLine="720"/>
        <w:rPr>
          <w:rFonts w:cs="Times New Roman"/>
          <w:color w:val="000000" w:themeColor="text1"/>
          <w:szCs w:val="28"/>
        </w:rPr>
      </w:pPr>
      <w:r w:rsidRPr="00461357">
        <w:rPr>
          <w:rFonts w:cs="Times New Roman"/>
          <w:b/>
          <w:color w:val="000000" w:themeColor="text1"/>
          <w:szCs w:val="28"/>
        </w:rPr>
        <w:t>Таблиця 6.5 — Основні перевірені сценарії</w:t>
      </w:r>
    </w:p>
    <w:tbl>
      <w:tblPr>
        <w:tblStyle w:val="aff0"/>
        <w:tblW w:w="0" w:type="auto"/>
        <w:jc w:val="center"/>
        <w:shd w:val="clear" w:color="auto" w:fill="FFFFFF" w:themeFill="background1"/>
        <w:tblLook w:val="04A0" w:firstRow="1" w:lastRow="0" w:firstColumn="1" w:lastColumn="0" w:noHBand="0" w:noVBand="1"/>
      </w:tblPr>
      <w:tblGrid>
        <w:gridCol w:w="3402"/>
        <w:gridCol w:w="5669"/>
      </w:tblGrid>
      <w:tr w:rsidR="00131A10" w:rsidRPr="00461357" w14:paraId="55883694" w14:textId="77777777" w:rsidTr="00131A10">
        <w:trPr>
          <w:tblHeader/>
          <w:jc w:val="center"/>
        </w:trPr>
        <w:tc>
          <w:tcPr>
            <w:tcW w:w="3402" w:type="dxa"/>
            <w:shd w:val="clear" w:color="auto" w:fill="FFFFFF" w:themeFill="background1"/>
            <w:tcMar>
              <w:top w:w="80" w:type="dxa"/>
              <w:left w:w="80" w:type="dxa"/>
              <w:bottom w:w="80" w:type="dxa"/>
              <w:right w:w="80" w:type="dxa"/>
            </w:tcMar>
            <w:vAlign w:val="center"/>
          </w:tcPr>
          <w:p w14:paraId="3EB2BE88" w14:textId="77777777" w:rsidR="007B0498" w:rsidRPr="00461357" w:rsidRDefault="00000000">
            <w:pPr>
              <w:jc w:val="center"/>
              <w:rPr>
                <w:rFonts w:cs="Times New Roman"/>
                <w:color w:val="000000" w:themeColor="text1"/>
                <w:szCs w:val="28"/>
              </w:rPr>
            </w:pPr>
            <w:r w:rsidRPr="00461357">
              <w:rPr>
                <w:rFonts w:cs="Times New Roman"/>
                <w:b/>
                <w:color w:val="000000" w:themeColor="text1"/>
                <w:szCs w:val="28"/>
              </w:rPr>
              <w:t>Сценарій</w:t>
            </w:r>
          </w:p>
        </w:tc>
        <w:tc>
          <w:tcPr>
            <w:tcW w:w="5669" w:type="dxa"/>
            <w:shd w:val="clear" w:color="auto" w:fill="FFFFFF" w:themeFill="background1"/>
            <w:tcMar>
              <w:top w:w="80" w:type="dxa"/>
              <w:left w:w="80" w:type="dxa"/>
              <w:bottom w:w="80" w:type="dxa"/>
              <w:right w:w="80" w:type="dxa"/>
            </w:tcMar>
            <w:vAlign w:val="center"/>
          </w:tcPr>
          <w:p w14:paraId="6A4433E8" w14:textId="77777777" w:rsidR="007B0498" w:rsidRPr="00461357" w:rsidRDefault="00000000">
            <w:pPr>
              <w:jc w:val="center"/>
              <w:rPr>
                <w:rFonts w:cs="Times New Roman"/>
                <w:color w:val="000000" w:themeColor="text1"/>
                <w:szCs w:val="28"/>
              </w:rPr>
            </w:pPr>
            <w:r w:rsidRPr="00461357">
              <w:rPr>
                <w:rFonts w:cs="Times New Roman"/>
                <w:b/>
                <w:color w:val="000000" w:themeColor="text1"/>
                <w:szCs w:val="28"/>
              </w:rPr>
              <w:t>Очікуваний результат</w:t>
            </w:r>
          </w:p>
        </w:tc>
      </w:tr>
      <w:tr w:rsidR="00131A10" w:rsidRPr="00461357" w14:paraId="6BD82C73" w14:textId="77777777" w:rsidTr="00131A10">
        <w:trPr>
          <w:jc w:val="center"/>
        </w:trPr>
        <w:tc>
          <w:tcPr>
            <w:tcW w:w="3402" w:type="dxa"/>
            <w:shd w:val="clear" w:color="auto" w:fill="FFFFFF" w:themeFill="background1"/>
            <w:tcMar>
              <w:top w:w="80" w:type="dxa"/>
              <w:left w:w="80" w:type="dxa"/>
              <w:bottom w:w="80" w:type="dxa"/>
              <w:right w:w="80" w:type="dxa"/>
            </w:tcMar>
            <w:vAlign w:val="center"/>
          </w:tcPr>
          <w:p w14:paraId="65A2A9CC" w14:textId="77777777" w:rsidR="007B0498" w:rsidRPr="00461357" w:rsidRDefault="00000000">
            <w:pPr>
              <w:rPr>
                <w:rFonts w:cs="Times New Roman"/>
                <w:color w:val="000000" w:themeColor="text1"/>
                <w:szCs w:val="28"/>
              </w:rPr>
            </w:pPr>
            <w:r w:rsidRPr="00461357">
              <w:rPr>
                <w:rFonts w:cs="Times New Roman"/>
                <w:color w:val="000000" w:themeColor="text1"/>
                <w:szCs w:val="28"/>
              </w:rPr>
              <w:t>реєстрація нового користувача</w:t>
            </w:r>
          </w:p>
        </w:tc>
        <w:tc>
          <w:tcPr>
            <w:tcW w:w="5669" w:type="dxa"/>
            <w:shd w:val="clear" w:color="auto" w:fill="FFFFFF" w:themeFill="background1"/>
            <w:tcMar>
              <w:top w:w="80" w:type="dxa"/>
              <w:left w:w="80" w:type="dxa"/>
              <w:bottom w:w="80" w:type="dxa"/>
              <w:right w:w="80" w:type="dxa"/>
            </w:tcMar>
            <w:vAlign w:val="center"/>
          </w:tcPr>
          <w:p w14:paraId="2C58F5BD" w14:textId="77777777" w:rsidR="007B0498" w:rsidRPr="00461357" w:rsidRDefault="00000000">
            <w:pPr>
              <w:rPr>
                <w:rFonts w:cs="Times New Roman"/>
                <w:color w:val="000000" w:themeColor="text1"/>
                <w:szCs w:val="28"/>
              </w:rPr>
            </w:pPr>
            <w:r w:rsidRPr="00461357">
              <w:rPr>
                <w:rFonts w:cs="Times New Roman"/>
                <w:color w:val="000000" w:themeColor="text1"/>
                <w:szCs w:val="28"/>
              </w:rPr>
              <w:t xml:space="preserve">створюється користувач і </w:t>
            </w:r>
            <w:proofErr w:type="spellStart"/>
            <w:r w:rsidRPr="00461357">
              <w:rPr>
                <w:rFonts w:cs="Times New Roman"/>
                <w:color w:val="000000" w:themeColor="text1"/>
                <w:szCs w:val="28"/>
              </w:rPr>
              <w:t>автентифікаційний</w:t>
            </w:r>
            <w:proofErr w:type="spellEnd"/>
            <w:r w:rsidRPr="00461357">
              <w:rPr>
                <w:rFonts w:cs="Times New Roman"/>
                <w:color w:val="000000" w:themeColor="text1"/>
                <w:szCs w:val="28"/>
              </w:rPr>
              <w:t xml:space="preserve"> запис</w:t>
            </w:r>
          </w:p>
        </w:tc>
      </w:tr>
      <w:tr w:rsidR="00131A10" w:rsidRPr="00461357" w14:paraId="2745BC43" w14:textId="77777777" w:rsidTr="00131A10">
        <w:trPr>
          <w:jc w:val="center"/>
        </w:trPr>
        <w:tc>
          <w:tcPr>
            <w:tcW w:w="3402" w:type="dxa"/>
            <w:shd w:val="clear" w:color="auto" w:fill="FFFFFF" w:themeFill="background1"/>
            <w:tcMar>
              <w:top w:w="80" w:type="dxa"/>
              <w:left w:w="80" w:type="dxa"/>
              <w:bottom w:w="80" w:type="dxa"/>
              <w:right w:w="80" w:type="dxa"/>
            </w:tcMar>
            <w:vAlign w:val="center"/>
          </w:tcPr>
          <w:p w14:paraId="5F2E1AFB" w14:textId="77777777" w:rsidR="007B0498" w:rsidRPr="00461357" w:rsidRDefault="00000000">
            <w:pPr>
              <w:rPr>
                <w:rFonts w:cs="Times New Roman"/>
                <w:color w:val="000000" w:themeColor="text1"/>
                <w:szCs w:val="28"/>
              </w:rPr>
            </w:pPr>
            <w:r w:rsidRPr="00461357">
              <w:rPr>
                <w:rFonts w:cs="Times New Roman"/>
                <w:color w:val="000000" w:themeColor="text1"/>
                <w:szCs w:val="28"/>
              </w:rPr>
              <w:lastRenderedPageBreak/>
              <w:t>вхід із правильними даними</w:t>
            </w:r>
          </w:p>
        </w:tc>
        <w:tc>
          <w:tcPr>
            <w:tcW w:w="5669" w:type="dxa"/>
            <w:shd w:val="clear" w:color="auto" w:fill="FFFFFF" w:themeFill="background1"/>
            <w:tcMar>
              <w:top w:w="80" w:type="dxa"/>
              <w:left w:w="80" w:type="dxa"/>
              <w:bottom w:w="80" w:type="dxa"/>
              <w:right w:w="80" w:type="dxa"/>
            </w:tcMar>
            <w:vAlign w:val="center"/>
          </w:tcPr>
          <w:p w14:paraId="06CDFBE9" w14:textId="77777777" w:rsidR="007B0498" w:rsidRPr="00461357" w:rsidRDefault="00000000">
            <w:pPr>
              <w:rPr>
                <w:rFonts w:cs="Times New Roman"/>
                <w:color w:val="000000" w:themeColor="text1"/>
                <w:szCs w:val="28"/>
              </w:rPr>
            </w:pPr>
            <w:r w:rsidRPr="00461357">
              <w:rPr>
                <w:rFonts w:cs="Times New Roman"/>
                <w:color w:val="000000" w:themeColor="text1"/>
                <w:szCs w:val="28"/>
              </w:rPr>
              <w:t>користувач переходить до конструктора меню</w:t>
            </w:r>
          </w:p>
        </w:tc>
      </w:tr>
      <w:tr w:rsidR="00131A10" w:rsidRPr="00461357" w14:paraId="4144F795" w14:textId="77777777" w:rsidTr="00131A10">
        <w:trPr>
          <w:jc w:val="center"/>
        </w:trPr>
        <w:tc>
          <w:tcPr>
            <w:tcW w:w="3402" w:type="dxa"/>
            <w:shd w:val="clear" w:color="auto" w:fill="FFFFFF" w:themeFill="background1"/>
            <w:tcMar>
              <w:top w:w="80" w:type="dxa"/>
              <w:left w:w="80" w:type="dxa"/>
              <w:bottom w:w="80" w:type="dxa"/>
              <w:right w:w="80" w:type="dxa"/>
            </w:tcMar>
            <w:vAlign w:val="center"/>
          </w:tcPr>
          <w:p w14:paraId="39542D08" w14:textId="77777777" w:rsidR="007B0498" w:rsidRPr="00461357" w:rsidRDefault="00000000">
            <w:pPr>
              <w:rPr>
                <w:rFonts w:cs="Times New Roman"/>
                <w:color w:val="000000" w:themeColor="text1"/>
                <w:szCs w:val="28"/>
              </w:rPr>
            </w:pPr>
            <w:r w:rsidRPr="00461357">
              <w:rPr>
                <w:rFonts w:cs="Times New Roman"/>
                <w:color w:val="000000" w:themeColor="text1"/>
                <w:szCs w:val="28"/>
              </w:rPr>
              <w:t>вхід із неправильним паролем</w:t>
            </w:r>
          </w:p>
        </w:tc>
        <w:tc>
          <w:tcPr>
            <w:tcW w:w="5669" w:type="dxa"/>
            <w:shd w:val="clear" w:color="auto" w:fill="FFFFFF" w:themeFill="background1"/>
            <w:tcMar>
              <w:top w:w="80" w:type="dxa"/>
              <w:left w:w="80" w:type="dxa"/>
              <w:bottom w:w="80" w:type="dxa"/>
              <w:right w:w="80" w:type="dxa"/>
            </w:tcMar>
            <w:vAlign w:val="center"/>
          </w:tcPr>
          <w:p w14:paraId="6D506BD0" w14:textId="77777777" w:rsidR="007B0498" w:rsidRPr="00461357" w:rsidRDefault="00000000">
            <w:pPr>
              <w:rPr>
                <w:rFonts w:cs="Times New Roman"/>
                <w:color w:val="000000" w:themeColor="text1"/>
                <w:szCs w:val="28"/>
              </w:rPr>
            </w:pPr>
            <w:r w:rsidRPr="00461357">
              <w:rPr>
                <w:rFonts w:cs="Times New Roman"/>
                <w:color w:val="000000" w:themeColor="text1"/>
                <w:szCs w:val="28"/>
              </w:rPr>
              <w:t>відображається повідомлення про помилку</w:t>
            </w:r>
          </w:p>
        </w:tc>
      </w:tr>
      <w:tr w:rsidR="00131A10" w:rsidRPr="00461357" w14:paraId="3E71C769" w14:textId="77777777" w:rsidTr="00131A10">
        <w:trPr>
          <w:jc w:val="center"/>
        </w:trPr>
        <w:tc>
          <w:tcPr>
            <w:tcW w:w="3402" w:type="dxa"/>
            <w:shd w:val="clear" w:color="auto" w:fill="FFFFFF" w:themeFill="background1"/>
            <w:tcMar>
              <w:top w:w="80" w:type="dxa"/>
              <w:left w:w="80" w:type="dxa"/>
              <w:bottom w:w="80" w:type="dxa"/>
              <w:right w:w="80" w:type="dxa"/>
            </w:tcMar>
            <w:vAlign w:val="center"/>
          </w:tcPr>
          <w:p w14:paraId="0DDAF410" w14:textId="77777777" w:rsidR="007B0498" w:rsidRPr="00461357" w:rsidRDefault="00000000">
            <w:pPr>
              <w:rPr>
                <w:rFonts w:cs="Times New Roman"/>
                <w:color w:val="000000" w:themeColor="text1"/>
                <w:szCs w:val="28"/>
              </w:rPr>
            </w:pPr>
            <w:r w:rsidRPr="00461357">
              <w:rPr>
                <w:rFonts w:cs="Times New Roman"/>
                <w:color w:val="000000" w:themeColor="text1"/>
                <w:szCs w:val="28"/>
              </w:rPr>
              <w:t>розрахунок без цілей БЖВ</w:t>
            </w:r>
          </w:p>
        </w:tc>
        <w:tc>
          <w:tcPr>
            <w:tcW w:w="5669" w:type="dxa"/>
            <w:shd w:val="clear" w:color="auto" w:fill="FFFFFF" w:themeFill="background1"/>
            <w:tcMar>
              <w:top w:w="80" w:type="dxa"/>
              <w:left w:w="80" w:type="dxa"/>
              <w:bottom w:w="80" w:type="dxa"/>
              <w:right w:w="80" w:type="dxa"/>
            </w:tcMar>
            <w:vAlign w:val="center"/>
          </w:tcPr>
          <w:p w14:paraId="23D1B0A1" w14:textId="77777777" w:rsidR="007B0498" w:rsidRPr="00461357" w:rsidRDefault="00000000">
            <w:pPr>
              <w:rPr>
                <w:rFonts w:cs="Times New Roman"/>
                <w:color w:val="000000" w:themeColor="text1"/>
                <w:szCs w:val="28"/>
              </w:rPr>
            </w:pPr>
            <w:r w:rsidRPr="00461357">
              <w:rPr>
                <w:rFonts w:cs="Times New Roman"/>
                <w:color w:val="000000" w:themeColor="text1"/>
                <w:szCs w:val="28"/>
              </w:rPr>
              <w:t>форма показує повідомлення про необхідність заповнення цілей</w:t>
            </w:r>
          </w:p>
        </w:tc>
      </w:tr>
      <w:tr w:rsidR="00131A10" w:rsidRPr="00461357" w14:paraId="1FCA70C1" w14:textId="77777777" w:rsidTr="00131A10">
        <w:trPr>
          <w:jc w:val="center"/>
        </w:trPr>
        <w:tc>
          <w:tcPr>
            <w:tcW w:w="3402" w:type="dxa"/>
            <w:shd w:val="clear" w:color="auto" w:fill="FFFFFF" w:themeFill="background1"/>
            <w:tcMar>
              <w:top w:w="80" w:type="dxa"/>
              <w:left w:w="80" w:type="dxa"/>
              <w:bottom w:w="80" w:type="dxa"/>
              <w:right w:w="80" w:type="dxa"/>
            </w:tcMar>
            <w:vAlign w:val="center"/>
          </w:tcPr>
          <w:p w14:paraId="2DFBE674" w14:textId="77777777" w:rsidR="007B0498" w:rsidRPr="00461357" w:rsidRDefault="00000000">
            <w:pPr>
              <w:rPr>
                <w:rFonts w:cs="Times New Roman"/>
                <w:color w:val="000000" w:themeColor="text1"/>
                <w:szCs w:val="28"/>
              </w:rPr>
            </w:pPr>
            <w:r w:rsidRPr="00461357">
              <w:rPr>
                <w:rFonts w:cs="Times New Roman"/>
                <w:color w:val="000000" w:themeColor="text1"/>
                <w:szCs w:val="28"/>
              </w:rPr>
              <w:t>розрахунок з вибраними продуктами</w:t>
            </w:r>
          </w:p>
        </w:tc>
        <w:tc>
          <w:tcPr>
            <w:tcW w:w="5669" w:type="dxa"/>
            <w:shd w:val="clear" w:color="auto" w:fill="FFFFFF" w:themeFill="background1"/>
            <w:tcMar>
              <w:top w:w="80" w:type="dxa"/>
              <w:left w:w="80" w:type="dxa"/>
              <w:bottom w:w="80" w:type="dxa"/>
              <w:right w:w="80" w:type="dxa"/>
            </w:tcMar>
            <w:vAlign w:val="center"/>
          </w:tcPr>
          <w:p w14:paraId="33C4CBC7" w14:textId="77777777" w:rsidR="007B0498" w:rsidRPr="00461357" w:rsidRDefault="00000000">
            <w:pPr>
              <w:rPr>
                <w:rFonts w:cs="Times New Roman"/>
                <w:color w:val="000000" w:themeColor="text1"/>
                <w:szCs w:val="28"/>
              </w:rPr>
            </w:pPr>
            <w:r w:rsidRPr="00461357">
              <w:rPr>
                <w:rFonts w:cs="Times New Roman"/>
                <w:color w:val="000000" w:themeColor="text1"/>
                <w:szCs w:val="28"/>
              </w:rPr>
              <w:t>відображається меню, підсумки БЖВ і список покупок</w:t>
            </w:r>
          </w:p>
        </w:tc>
      </w:tr>
      <w:tr w:rsidR="00131A10" w:rsidRPr="00461357" w14:paraId="75356278" w14:textId="77777777" w:rsidTr="00131A10">
        <w:trPr>
          <w:jc w:val="center"/>
        </w:trPr>
        <w:tc>
          <w:tcPr>
            <w:tcW w:w="3402" w:type="dxa"/>
            <w:shd w:val="clear" w:color="auto" w:fill="FFFFFF" w:themeFill="background1"/>
            <w:tcMar>
              <w:top w:w="80" w:type="dxa"/>
              <w:left w:w="80" w:type="dxa"/>
              <w:bottom w:w="80" w:type="dxa"/>
              <w:right w:w="80" w:type="dxa"/>
            </w:tcMar>
            <w:vAlign w:val="center"/>
          </w:tcPr>
          <w:p w14:paraId="34545F53" w14:textId="77777777" w:rsidR="007B0498" w:rsidRPr="00461357" w:rsidRDefault="00000000">
            <w:pPr>
              <w:rPr>
                <w:rFonts w:cs="Times New Roman"/>
                <w:color w:val="000000" w:themeColor="text1"/>
                <w:szCs w:val="28"/>
              </w:rPr>
            </w:pPr>
            <w:r w:rsidRPr="00461357">
              <w:rPr>
                <w:rFonts w:cs="Times New Roman"/>
                <w:color w:val="000000" w:themeColor="text1"/>
                <w:szCs w:val="28"/>
              </w:rPr>
              <w:t>збереження плану</w:t>
            </w:r>
          </w:p>
        </w:tc>
        <w:tc>
          <w:tcPr>
            <w:tcW w:w="5669" w:type="dxa"/>
            <w:shd w:val="clear" w:color="auto" w:fill="FFFFFF" w:themeFill="background1"/>
            <w:tcMar>
              <w:top w:w="80" w:type="dxa"/>
              <w:left w:w="80" w:type="dxa"/>
              <w:bottom w:w="80" w:type="dxa"/>
              <w:right w:w="80" w:type="dxa"/>
            </w:tcMar>
            <w:vAlign w:val="center"/>
          </w:tcPr>
          <w:p w14:paraId="23D9CA5F" w14:textId="77777777" w:rsidR="007B0498" w:rsidRPr="00461357" w:rsidRDefault="00000000">
            <w:pPr>
              <w:rPr>
                <w:rFonts w:cs="Times New Roman"/>
                <w:color w:val="000000" w:themeColor="text1"/>
                <w:szCs w:val="28"/>
              </w:rPr>
            </w:pPr>
            <w:r w:rsidRPr="00461357">
              <w:rPr>
                <w:rFonts w:cs="Times New Roman"/>
                <w:color w:val="000000" w:themeColor="text1"/>
                <w:szCs w:val="28"/>
              </w:rPr>
              <w:t>у базі створюються план, прийоми їжі, позиції меню, список покупок</w:t>
            </w:r>
          </w:p>
        </w:tc>
      </w:tr>
      <w:tr w:rsidR="00131A10" w:rsidRPr="00461357" w14:paraId="0D6729E5" w14:textId="77777777" w:rsidTr="00131A10">
        <w:trPr>
          <w:jc w:val="center"/>
        </w:trPr>
        <w:tc>
          <w:tcPr>
            <w:tcW w:w="3402" w:type="dxa"/>
            <w:shd w:val="clear" w:color="auto" w:fill="FFFFFF" w:themeFill="background1"/>
            <w:tcMar>
              <w:top w:w="80" w:type="dxa"/>
              <w:left w:w="80" w:type="dxa"/>
              <w:bottom w:w="80" w:type="dxa"/>
              <w:right w:w="80" w:type="dxa"/>
            </w:tcMar>
            <w:vAlign w:val="center"/>
          </w:tcPr>
          <w:p w14:paraId="1C0F8C22" w14:textId="77777777" w:rsidR="007B0498" w:rsidRPr="00461357" w:rsidRDefault="00000000">
            <w:pPr>
              <w:rPr>
                <w:rFonts w:cs="Times New Roman"/>
                <w:color w:val="000000" w:themeColor="text1"/>
                <w:szCs w:val="28"/>
              </w:rPr>
            </w:pPr>
            <w:r w:rsidRPr="00461357">
              <w:rPr>
                <w:rFonts w:cs="Times New Roman"/>
                <w:color w:val="000000" w:themeColor="text1"/>
                <w:szCs w:val="28"/>
              </w:rPr>
              <w:t>експорт Excel</w:t>
            </w:r>
          </w:p>
        </w:tc>
        <w:tc>
          <w:tcPr>
            <w:tcW w:w="5669" w:type="dxa"/>
            <w:shd w:val="clear" w:color="auto" w:fill="FFFFFF" w:themeFill="background1"/>
            <w:tcMar>
              <w:top w:w="80" w:type="dxa"/>
              <w:left w:w="80" w:type="dxa"/>
              <w:bottom w:w="80" w:type="dxa"/>
              <w:right w:w="80" w:type="dxa"/>
            </w:tcMar>
            <w:vAlign w:val="center"/>
          </w:tcPr>
          <w:p w14:paraId="1B7FB59E" w14:textId="77777777" w:rsidR="007B0498" w:rsidRPr="00461357" w:rsidRDefault="00000000">
            <w:pPr>
              <w:rPr>
                <w:rFonts w:cs="Times New Roman"/>
                <w:color w:val="000000" w:themeColor="text1"/>
                <w:szCs w:val="28"/>
              </w:rPr>
            </w:pPr>
            <w:r w:rsidRPr="00461357">
              <w:rPr>
                <w:rFonts w:cs="Times New Roman"/>
                <w:color w:val="000000" w:themeColor="text1"/>
                <w:szCs w:val="28"/>
              </w:rPr>
              <w:t>завантажується XLSX-файл із трьома аркушами</w:t>
            </w:r>
          </w:p>
        </w:tc>
      </w:tr>
      <w:tr w:rsidR="00131A10" w:rsidRPr="00461357" w14:paraId="782D6AAB" w14:textId="77777777" w:rsidTr="00131A10">
        <w:trPr>
          <w:jc w:val="center"/>
        </w:trPr>
        <w:tc>
          <w:tcPr>
            <w:tcW w:w="3402" w:type="dxa"/>
            <w:shd w:val="clear" w:color="auto" w:fill="FFFFFF" w:themeFill="background1"/>
            <w:tcMar>
              <w:top w:w="80" w:type="dxa"/>
              <w:left w:w="80" w:type="dxa"/>
              <w:bottom w:w="80" w:type="dxa"/>
              <w:right w:w="80" w:type="dxa"/>
            </w:tcMar>
            <w:vAlign w:val="center"/>
          </w:tcPr>
          <w:p w14:paraId="49BEF235" w14:textId="77777777" w:rsidR="007B0498" w:rsidRPr="00461357" w:rsidRDefault="00000000">
            <w:pPr>
              <w:rPr>
                <w:rFonts w:cs="Times New Roman"/>
                <w:color w:val="000000" w:themeColor="text1"/>
                <w:szCs w:val="28"/>
              </w:rPr>
            </w:pPr>
            <w:r w:rsidRPr="00461357">
              <w:rPr>
                <w:rFonts w:cs="Times New Roman"/>
                <w:color w:val="000000" w:themeColor="text1"/>
                <w:szCs w:val="28"/>
              </w:rPr>
              <w:t>імпорт неправильного формату</w:t>
            </w:r>
          </w:p>
        </w:tc>
        <w:tc>
          <w:tcPr>
            <w:tcW w:w="5669" w:type="dxa"/>
            <w:shd w:val="clear" w:color="auto" w:fill="FFFFFF" w:themeFill="background1"/>
            <w:tcMar>
              <w:top w:w="80" w:type="dxa"/>
              <w:left w:w="80" w:type="dxa"/>
              <w:bottom w:w="80" w:type="dxa"/>
              <w:right w:w="80" w:type="dxa"/>
            </w:tcMar>
            <w:vAlign w:val="center"/>
          </w:tcPr>
          <w:p w14:paraId="3D5EC80D" w14:textId="77777777" w:rsidR="007B0498" w:rsidRPr="00461357" w:rsidRDefault="00000000">
            <w:pPr>
              <w:rPr>
                <w:rFonts w:cs="Times New Roman"/>
                <w:color w:val="000000" w:themeColor="text1"/>
                <w:szCs w:val="28"/>
              </w:rPr>
            </w:pPr>
            <w:r w:rsidRPr="00461357">
              <w:rPr>
                <w:rFonts w:cs="Times New Roman"/>
                <w:color w:val="000000" w:themeColor="text1"/>
                <w:szCs w:val="28"/>
              </w:rPr>
              <w:t>відображається повідомлення про підтримку лише .</w:t>
            </w:r>
            <w:proofErr w:type="spellStart"/>
            <w:r w:rsidRPr="00461357">
              <w:rPr>
                <w:rFonts w:cs="Times New Roman"/>
                <w:color w:val="000000" w:themeColor="text1"/>
                <w:szCs w:val="28"/>
              </w:rPr>
              <w:t>xlsx</w:t>
            </w:r>
            <w:proofErr w:type="spellEnd"/>
          </w:p>
        </w:tc>
      </w:tr>
    </w:tbl>
    <w:p w14:paraId="01621B0F" w14:textId="77777777" w:rsidR="007B0498" w:rsidRPr="00131A10" w:rsidRDefault="00000000">
      <w:pPr>
        <w:spacing w:after="120" w:line="360" w:lineRule="auto"/>
        <w:ind w:firstLine="720"/>
        <w:jc w:val="both"/>
        <w:rPr>
          <w:rFonts w:cs="Times New Roman"/>
          <w:color w:val="000000" w:themeColor="text1"/>
        </w:rPr>
      </w:pPr>
      <w:r w:rsidRPr="00131A10">
        <w:rPr>
          <w:rFonts w:cs="Times New Roman"/>
          <w:color w:val="000000" w:themeColor="text1"/>
        </w:rPr>
        <w:t xml:space="preserve">Результати перевірки підтверджують, що </w:t>
      </w:r>
      <w:proofErr w:type="spellStart"/>
      <w:r w:rsidRPr="00131A10">
        <w:rPr>
          <w:rFonts w:cs="Times New Roman"/>
          <w:color w:val="000000" w:themeColor="text1"/>
        </w:rPr>
        <w:t>вебзастосунок</w:t>
      </w:r>
      <w:proofErr w:type="spellEnd"/>
      <w:r w:rsidRPr="00131A10">
        <w:rPr>
          <w:rFonts w:cs="Times New Roman"/>
          <w:color w:val="000000" w:themeColor="text1"/>
        </w:rPr>
        <w:t xml:space="preserve"> виконує основні функції планування харчування та </w:t>
      </w:r>
      <w:proofErr w:type="spellStart"/>
      <w:r w:rsidRPr="00131A10">
        <w:rPr>
          <w:rFonts w:cs="Times New Roman"/>
          <w:color w:val="000000" w:themeColor="text1"/>
        </w:rPr>
        <w:t>коректно</w:t>
      </w:r>
      <w:proofErr w:type="spellEnd"/>
      <w:r w:rsidRPr="00131A10">
        <w:rPr>
          <w:rFonts w:cs="Times New Roman"/>
          <w:color w:val="000000" w:themeColor="text1"/>
        </w:rPr>
        <w:t xml:space="preserve"> реагує на типові некоректні дії користувача.</w:t>
      </w:r>
    </w:p>
    <w:p w14:paraId="2BB4C885" w14:textId="77777777" w:rsidR="007B0498" w:rsidRPr="00131A10" w:rsidRDefault="00000000">
      <w:pPr>
        <w:rPr>
          <w:rFonts w:cs="Times New Roman"/>
          <w:color w:val="000000" w:themeColor="text1"/>
        </w:rPr>
      </w:pPr>
      <w:r w:rsidRPr="00131A10">
        <w:rPr>
          <w:rFonts w:cs="Times New Roman"/>
          <w:color w:val="000000" w:themeColor="text1"/>
        </w:rPr>
        <w:br w:type="page"/>
      </w:r>
    </w:p>
    <w:p w14:paraId="517D6764" w14:textId="77777777" w:rsidR="007B0498" w:rsidRPr="00131A10" w:rsidRDefault="00000000">
      <w:pPr>
        <w:pStyle w:val="1"/>
        <w:spacing w:before="0" w:after="240"/>
        <w:jc w:val="center"/>
        <w:rPr>
          <w:rFonts w:ascii="Times New Roman" w:hAnsi="Times New Roman" w:cs="Times New Roman"/>
          <w:color w:val="000000" w:themeColor="text1"/>
        </w:rPr>
      </w:pPr>
      <w:r w:rsidRPr="00131A10">
        <w:rPr>
          <w:rFonts w:ascii="Times New Roman" w:eastAsia="Times New Roman" w:hAnsi="Times New Roman" w:cs="Times New Roman"/>
          <w:color w:val="000000" w:themeColor="text1"/>
        </w:rPr>
        <w:lastRenderedPageBreak/>
        <w:t>7 ІНСТРУКЦІЯ КОРИСТУВАЧА</w:t>
      </w:r>
    </w:p>
    <w:p w14:paraId="52F43AD6" w14:textId="77777777" w:rsidR="007B0498" w:rsidRPr="00131A10" w:rsidRDefault="00000000">
      <w:pPr>
        <w:spacing w:before="120" w:after="0" w:line="360" w:lineRule="auto"/>
        <w:rPr>
          <w:rFonts w:cs="Times New Roman"/>
          <w:color w:val="000000" w:themeColor="text1"/>
        </w:rPr>
      </w:pPr>
      <w:r>
        <w:rPr>
          <w:b/>
        </w:rPr>
        <w:t xml:space="preserve">Вхід до </w:t>
      </w:r>
      <w:proofErr w:type="spellStart"/>
      <w:r>
        <w:rPr>
          <w:b/>
        </w:rPr>
        <w:t>вебзастосунку</w:t>
      </w:r>
      <w:proofErr w:type="spellEnd"/>
    </w:p>
    <w:p w14:paraId="7E81FB41" w14:textId="77777777" w:rsidR="007B0498" w:rsidRPr="00131A10" w:rsidRDefault="00000000">
      <w:pPr>
        <w:spacing w:after="120" w:line="360" w:lineRule="auto"/>
        <w:ind w:firstLine="720"/>
        <w:jc w:val="both"/>
        <w:rPr>
          <w:rFonts w:cs="Times New Roman"/>
          <w:color w:val="000000" w:themeColor="text1"/>
        </w:rPr>
      </w:pPr>
      <w:r w:rsidRPr="00131A10">
        <w:rPr>
          <w:rFonts w:cs="Times New Roman"/>
          <w:color w:val="000000" w:themeColor="text1"/>
        </w:rPr>
        <w:t xml:space="preserve">Для початку роботи користувач відкриває </w:t>
      </w:r>
      <w:proofErr w:type="spellStart"/>
      <w:r w:rsidRPr="00131A10">
        <w:rPr>
          <w:rFonts w:cs="Times New Roman"/>
          <w:color w:val="000000" w:themeColor="text1"/>
        </w:rPr>
        <w:t>вебзастосунок</w:t>
      </w:r>
      <w:proofErr w:type="spellEnd"/>
      <w:r w:rsidRPr="00131A10">
        <w:rPr>
          <w:rFonts w:cs="Times New Roman"/>
          <w:color w:val="000000" w:themeColor="text1"/>
        </w:rPr>
        <w:t xml:space="preserve"> у браузері. Якщо користувач не </w:t>
      </w:r>
      <w:proofErr w:type="spellStart"/>
      <w:r w:rsidRPr="00131A10">
        <w:rPr>
          <w:rFonts w:cs="Times New Roman"/>
          <w:color w:val="000000" w:themeColor="text1"/>
        </w:rPr>
        <w:t>автентифікований</w:t>
      </w:r>
      <w:proofErr w:type="spellEnd"/>
      <w:r w:rsidRPr="00131A10">
        <w:rPr>
          <w:rFonts w:cs="Times New Roman"/>
          <w:color w:val="000000" w:themeColor="text1"/>
        </w:rPr>
        <w:t>, він переходить на сторінку входу або реєстрації. Після успішного входу відкривається сторінка конструктора меню.</w:t>
      </w:r>
    </w:p>
    <w:p w14:paraId="5B90F2CF" w14:textId="77777777" w:rsidR="007B0498" w:rsidRPr="00131A10" w:rsidRDefault="00000000">
      <w:pPr>
        <w:spacing w:after="120" w:line="360" w:lineRule="auto"/>
        <w:ind w:firstLine="720"/>
        <w:jc w:val="both"/>
        <w:rPr>
          <w:rFonts w:cs="Times New Roman"/>
          <w:color w:val="000000" w:themeColor="text1"/>
        </w:rPr>
      </w:pPr>
      <w:r w:rsidRPr="00131A10">
        <w:rPr>
          <w:rFonts w:cs="Times New Roman"/>
          <w:color w:val="000000" w:themeColor="text1"/>
        </w:rPr>
        <w:t>Основний користувацький сценарій наведено на рисунку 7.1.</w:t>
      </w:r>
    </w:p>
    <w:p w14:paraId="62BFD553" w14:textId="77777777" w:rsidR="007B0498" w:rsidRPr="00131A10" w:rsidRDefault="00000000">
      <w:pPr>
        <w:jc w:val="center"/>
        <w:rPr>
          <w:rFonts w:cs="Times New Roman"/>
          <w:color w:val="000000" w:themeColor="text1"/>
        </w:rPr>
      </w:pPr>
      <w:r w:rsidRPr="00131A10">
        <w:rPr>
          <w:rFonts w:cs="Times New Roman"/>
          <w:noProof/>
          <w:color w:val="000000" w:themeColor="text1"/>
        </w:rPr>
        <w:drawing>
          <wp:inline distT="0" distB="0" distL="0" distR="0" wp14:anchorId="488892E2" wp14:editId="3A77BC8C">
            <wp:extent cx="5400000" cy="3240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d71.png"/>
                    <pic:cNvPicPr/>
                  </pic:nvPicPr>
                  <pic:blipFill>
                    <a:blip r:embed="rId14"/>
                    <a:stretch>
                      <a:fillRect/>
                    </a:stretch>
                  </pic:blipFill>
                  <pic:spPr>
                    <a:xfrm>
                      <a:off x="0" y="0"/>
                      <a:ext cx="5400000" cy="3240000"/>
                    </a:xfrm>
                    <a:prstGeom prst="rect">
                      <a:avLst/>
                    </a:prstGeom>
                  </pic:spPr>
                </pic:pic>
              </a:graphicData>
            </a:graphic>
          </wp:inline>
        </w:drawing>
      </w:r>
    </w:p>
    <w:p w14:paraId="7467C118" w14:textId="77777777" w:rsidR="007B0498" w:rsidRPr="00131A10" w:rsidRDefault="00000000">
      <w:pPr>
        <w:spacing w:before="60" w:after="120"/>
        <w:jc w:val="center"/>
        <w:rPr>
          <w:rFonts w:cs="Times New Roman"/>
          <w:color w:val="000000" w:themeColor="text1"/>
        </w:rPr>
      </w:pPr>
      <w:r w:rsidRPr="00131A10">
        <w:rPr>
          <w:rFonts w:cs="Times New Roman"/>
          <w:color w:val="000000" w:themeColor="text1"/>
        </w:rPr>
        <w:t xml:space="preserve">Рисунок 7.1 — Основний користувацький сценарій </w:t>
      </w:r>
      <w:proofErr w:type="spellStart"/>
      <w:r w:rsidRPr="00131A10">
        <w:rPr>
          <w:rFonts w:cs="Times New Roman"/>
          <w:color w:val="000000" w:themeColor="text1"/>
        </w:rPr>
        <w:t>Meal</w:t>
      </w:r>
      <w:proofErr w:type="spellEnd"/>
      <w:r w:rsidRPr="00131A10">
        <w:rPr>
          <w:rFonts w:cs="Times New Roman"/>
          <w:color w:val="000000" w:themeColor="text1"/>
        </w:rPr>
        <w:t xml:space="preserve"> </w:t>
      </w:r>
      <w:proofErr w:type="spellStart"/>
      <w:r w:rsidRPr="00131A10">
        <w:rPr>
          <w:rFonts w:cs="Times New Roman"/>
          <w:color w:val="000000" w:themeColor="text1"/>
        </w:rPr>
        <w:t>Planner</w:t>
      </w:r>
      <w:proofErr w:type="spellEnd"/>
    </w:p>
    <w:p w14:paraId="4B679DCB" w14:textId="77777777" w:rsidR="007B0498" w:rsidRPr="00131A10" w:rsidRDefault="00000000">
      <w:pPr>
        <w:spacing w:after="120" w:line="360" w:lineRule="auto"/>
        <w:ind w:firstLine="720"/>
        <w:jc w:val="both"/>
        <w:rPr>
          <w:rFonts w:cs="Times New Roman"/>
          <w:color w:val="000000" w:themeColor="text1"/>
        </w:rPr>
      </w:pPr>
      <w:r w:rsidRPr="00131A10">
        <w:rPr>
          <w:rFonts w:cs="Times New Roman"/>
          <w:color w:val="000000" w:themeColor="text1"/>
        </w:rPr>
        <w:t xml:space="preserve">Сценарій побудований так, щоб користувач послідовно виконав усі необхідні дії: увійшов до </w:t>
      </w:r>
      <w:proofErr w:type="spellStart"/>
      <w:r w:rsidRPr="00131A10">
        <w:rPr>
          <w:rFonts w:cs="Times New Roman"/>
          <w:color w:val="000000" w:themeColor="text1"/>
        </w:rPr>
        <w:t>вебзастосунку</w:t>
      </w:r>
      <w:proofErr w:type="spellEnd"/>
      <w:r w:rsidRPr="00131A10">
        <w:rPr>
          <w:rFonts w:cs="Times New Roman"/>
          <w:color w:val="000000" w:themeColor="text1"/>
        </w:rPr>
        <w:t>, підтягнув або ввів цілі, обрав прийоми їжі та продукти, розрахував меню і отримав список покупок.</w:t>
      </w:r>
    </w:p>
    <w:p w14:paraId="611D5A1F" w14:textId="77777777" w:rsidR="007B0498" w:rsidRPr="00131A10" w:rsidRDefault="00000000">
      <w:pPr>
        <w:spacing w:before="120" w:after="0" w:line="360" w:lineRule="auto"/>
        <w:rPr>
          <w:rFonts w:cs="Times New Roman"/>
          <w:color w:val="000000" w:themeColor="text1"/>
        </w:rPr>
      </w:pPr>
      <w:r>
        <w:rPr>
          <w:b/>
        </w:rPr>
        <w:t>Формування меню та списку покупок</w:t>
      </w:r>
    </w:p>
    <w:p w14:paraId="3E174E40" w14:textId="77777777" w:rsidR="007B0498" w:rsidRPr="00131A10" w:rsidRDefault="00000000">
      <w:pPr>
        <w:spacing w:after="120" w:line="360" w:lineRule="auto"/>
        <w:ind w:firstLine="720"/>
        <w:jc w:val="both"/>
        <w:rPr>
          <w:rFonts w:cs="Times New Roman"/>
          <w:color w:val="000000" w:themeColor="text1"/>
        </w:rPr>
      </w:pPr>
      <w:r w:rsidRPr="00131A10">
        <w:rPr>
          <w:rFonts w:cs="Times New Roman"/>
          <w:color w:val="000000" w:themeColor="text1"/>
        </w:rPr>
        <w:t>На сторінці конструктора користувач обирає кількість прийомів їжі: 2, 3 або 4. Далі він вводить або підтягує власні цілі за білками, жирами та вуглеводами. Для кожного прийому їжі користувач може обрати білковий, вуглеводний та жировий продукт.</w:t>
      </w:r>
    </w:p>
    <w:p w14:paraId="1F21B1D0" w14:textId="77777777" w:rsidR="007B0498" w:rsidRPr="00131A10" w:rsidRDefault="00000000">
      <w:pPr>
        <w:spacing w:after="120" w:line="360" w:lineRule="auto"/>
        <w:ind w:firstLine="720"/>
        <w:jc w:val="both"/>
        <w:rPr>
          <w:rFonts w:cs="Times New Roman"/>
          <w:color w:val="000000" w:themeColor="text1"/>
        </w:rPr>
      </w:pPr>
      <w:r w:rsidRPr="00131A10">
        <w:rPr>
          <w:rFonts w:cs="Times New Roman"/>
          <w:color w:val="000000" w:themeColor="text1"/>
        </w:rPr>
        <w:lastRenderedPageBreak/>
        <w:t xml:space="preserve">Після натискання кнопки розрахунку </w:t>
      </w:r>
      <w:proofErr w:type="spellStart"/>
      <w:r w:rsidRPr="00131A10">
        <w:rPr>
          <w:rFonts w:cs="Times New Roman"/>
          <w:color w:val="000000" w:themeColor="text1"/>
        </w:rPr>
        <w:t>вебзастосунок</w:t>
      </w:r>
      <w:proofErr w:type="spellEnd"/>
      <w:r w:rsidRPr="00131A10">
        <w:rPr>
          <w:rFonts w:cs="Times New Roman"/>
          <w:color w:val="000000" w:themeColor="text1"/>
        </w:rPr>
        <w:t xml:space="preserve"> формує готове меню. У результатах показано кількість кожного продукту, підсумкові білки, жири, вуглеводи та калорії для кожного прийому і для всього дня.</w:t>
      </w:r>
    </w:p>
    <w:p w14:paraId="6AAF33C1" w14:textId="77777777" w:rsidR="007B0498" w:rsidRPr="00131A10" w:rsidRDefault="00000000">
      <w:pPr>
        <w:spacing w:after="120" w:line="360" w:lineRule="auto"/>
        <w:ind w:firstLine="720"/>
        <w:jc w:val="both"/>
        <w:rPr>
          <w:rFonts w:cs="Times New Roman"/>
          <w:color w:val="000000" w:themeColor="text1"/>
        </w:rPr>
      </w:pPr>
      <w:r w:rsidRPr="00131A10">
        <w:rPr>
          <w:rFonts w:cs="Times New Roman"/>
          <w:color w:val="000000" w:themeColor="text1"/>
        </w:rPr>
        <w:t xml:space="preserve">За потреби користувач задає кількість днів для списку покупок. </w:t>
      </w:r>
      <w:proofErr w:type="spellStart"/>
      <w:r w:rsidRPr="00131A10">
        <w:rPr>
          <w:rFonts w:cs="Times New Roman"/>
          <w:color w:val="000000" w:themeColor="text1"/>
        </w:rPr>
        <w:t>Вебзастосунок</w:t>
      </w:r>
      <w:proofErr w:type="spellEnd"/>
      <w:r w:rsidRPr="00131A10">
        <w:rPr>
          <w:rFonts w:cs="Times New Roman"/>
          <w:color w:val="000000" w:themeColor="text1"/>
        </w:rPr>
        <w:t xml:space="preserve"> автоматично підсумовує кількість продуктів і відображає зведений список.</w:t>
      </w:r>
    </w:p>
    <w:p w14:paraId="5E615FFC" w14:textId="77777777" w:rsidR="007B0498" w:rsidRPr="00461357" w:rsidRDefault="00000000" w:rsidP="00461357">
      <w:pPr>
        <w:spacing w:before="120" w:after="60"/>
        <w:ind w:firstLine="720"/>
        <w:rPr>
          <w:rFonts w:cs="Times New Roman"/>
          <w:color w:val="000000" w:themeColor="text1"/>
          <w:szCs w:val="28"/>
        </w:rPr>
      </w:pPr>
      <w:r w:rsidRPr="00461357">
        <w:rPr>
          <w:rFonts w:cs="Times New Roman"/>
          <w:b/>
          <w:color w:val="000000" w:themeColor="text1"/>
          <w:szCs w:val="28"/>
        </w:rPr>
        <w:t>Таблиця 7.1 — Кроки користувача під час формування меню</w:t>
      </w:r>
    </w:p>
    <w:tbl>
      <w:tblPr>
        <w:tblStyle w:val="aff0"/>
        <w:tblW w:w="0" w:type="auto"/>
        <w:jc w:val="center"/>
        <w:shd w:val="clear" w:color="auto" w:fill="FFFFFF" w:themeFill="background1"/>
        <w:tblLook w:val="04A0" w:firstRow="1" w:lastRow="0" w:firstColumn="1" w:lastColumn="0" w:noHBand="0" w:noVBand="1"/>
      </w:tblPr>
      <w:tblGrid>
        <w:gridCol w:w="1134"/>
        <w:gridCol w:w="3969"/>
        <w:gridCol w:w="3969"/>
      </w:tblGrid>
      <w:tr w:rsidR="00131A10" w:rsidRPr="00461357" w14:paraId="5FCFFDA0" w14:textId="77777777" w:rsidTr="00131A10">
        <w:trPr>
          <w:tblHeader/>
          <w:jc w:val="center"/>
        </w:trPr>
        <w:tc>
          <w:tcPr>
            <w:tcW w:w="1134" w:type="dxa"/>
            <w:shd w:val="clear" w:color="auto" w:fill="FFFFFF" w:themeFill="background1"/>
            <w:tcMar>
              <w:top w:w="80" w:type="dxa"/>
              <w:left w:w="80" w:type="dxa"/>
              <w:bottom w:w="80" w:type="dxa"/>
              <w:right w:w="80" w:type="dxa"/>
            </w:tcMar>
            <w:vAlign w:val="center"/>
          </w:tcPr>
          <w:p w14:paraId="58AC1D76" w14:textId="77777777" w:rsidR="007B0498" w:rsidRPr="00461357" w:rsidRDefault="00000000">
            <w:pPr>
              <w:jc w:val="center"/>
              <w:rPr>
                <w:rFonts w:cs="Times New Roman"/>
                <w:color w:val="000000" w:themeColor="text1"/>
                <w:szCs w:val="28"/>
              </w:rPr>
            </w:pPr>
            <w:r w:rsidRPr="00461357">
              <w:rPr>
                <w:rFonts w:cs="Times New Roman"/>
                <w:b/>
                <w:color w:val="000000" w:themeColor="text1"/>
                <w:szCs w:val="28"/>
              </w:rPr>
              <w:t>Крок</w:t>
            </w:r>
          </w:p>
        </w:tc>
        <w:tc>
          <w:tcPr>
            <w:tcW w:w="3969" w:type="dxa"/>
            <w:shd w:val="clear" w:color="auto" w:fill="FFFFFF" w:themeFill="background1"/>
            <w:tcMar>
              <w:top w:w="80" w:type="dxa"/>
              <w:left w:w="80" w:type="dxa"/>
              <w:bottom w:w="80" w:type="dxa"/>
              <w:right w:w="80" w:type="dxa"/>
            </w:tcMar>
            <w:vAlign w:val="center"/>
          </w:tcPr>
          <w:p w14:paraId="5DF32CAE" w14:textId="77777777" w:rsidR="007B0498" w:rsidRPr="00461357" w:rsidRDefault="00000000">
            <w:pPr>
              <w:jc w:val="center"/>
              <w:rPr>
                <w:rFonts w:cs="Times New Roman"/>
                <w:color w:val="000000" w:themeColor="text1"/>
                <w:szCs w:val="28"/>
              </w:rPr>
            </w:pPr>
            <w:r w:rsidRPr="00461357">
              <w:rPr>
                <w:rFonts w:cs="Times New Roman"/>
                <w:b/>
                <w:color w:val="000000" w:themeColor="text1"/>
                <w:szCs w:val="28"/>
              </w:rPr>
              <w:t>Дія користувача</w:t>
            </w:r>
          </w:p>
        </w:tc>
        <w:tc>
          <w:tcPr>
            <w:tcW w:w="3969" w:type="dxa"/>
            <w:shd w:val="clear" w:color="auto" w:fill="FFFFFF" w:themeFill="background1"/>
            <w:tcMar>
              <w:top w:w="80" w:type="dxa"/>
              <w:left w:w="80" w:type="dxa"/>
              <w:bottom w:w="80" w:type="dxa"/>
              <w:right w:w="80" w:type="dxa"/>
            </w:tcMar>
            <w:vAlign w:val="center"/>
          </w:tcPr>
          <w:p w14:paraId="5505EFDE" w14:textId="77777777" w:rsidR="007B0498" w:rsidRPr="00461357" w:rsidRDefault="00000000">
            <w:pPr>
              <w:jc w:val="center"/>
              <w:rPr>
                <w:rFonts w:cs="Times New Roman"/>
                <w:color w:val="000000" w:themeColor="text1"/>
                <w:szCs w:val="28"/>
              </w:rPr>
            </w:pPr>
            <w:r w:rsidRPr="00461357">
              <w:rPr>
                <w:rFonts w:cs="Times New Roman"/>
                <w:b/>
                <w:color w:val="000000" w:themeColor="text1"/>
                <w:szCs w:val="28"/>
              </w:rPr>
              <w:t>Результат</w:t>
            </w:r>
          </w:p>
        </w:tc>
      </w:tr>
      <w:tr w:rsidR="00131A10" w:rsidRPr="00461357" w14:paraId="5B2A0AAD" w14:textId="77777777" w:rsidTr="00131A10">
        <w:trPr>
          <w:jc w:val="center"/>
        </w:trPr>
        <w:tc>
          <w:tcPr>
            <w:tcW w:w="1134" w:type="dxa"/>
            <w:shd w:val="clear" w:color="auto" w:fill="FFFFFF" w:themeFill="background1"/>
            <w:tcMar>
              <w:top w:w="80" w:type="dxa"/>
              <w:left w:w="80" w:type="dxa"/>
              <w:bottom w:w="80" w:type="dxa"/>
              <w:right w:w="80" w:type="dxa"/>
            </w:tcMar>
            <w:vAlign w:val="center"/>
          </w:tcPr>
          <w:p w14:paraId="4941C522" w14:textId="77777777" w:rsidR="007B0498" w:rsidRPr="00461357" w:rsidRDefault="00000000">
            <w:pPr>
              <w:rPr>
                <w:rFonts w:cs="Times New Roman"/>
                <w:color w:val="000000" w:themeColor="text1"/>
                <w:szCs w:val="28"/>
              </w:rPr>
            </w:pPr>
            <w:r w:rsidRPr="00461357">
              <w:rPr>
                <w:rFonts w:cs="Times New Roman"/>
                <w:color w:val="000000" w:themeColor="text1"/>
                <w:szCs w:val="28"/>
              </w:rPr>
              <w:t>1</w:t>
            </w:r>
          </w:p>
        </w:tc>
        <w:tc>
          <w:tcPr>
            <w:tcW w:w="3969" w:type="dxa"/>
            <w:shd w:val="clear" w:color="auto" w:fill="FFFFFF" w:themeFill="background1"/>
            <w:tcMar>
              <w:top w:w="80" w:type="dxa"/>
              <w:left w:w="80" w:type="dxa"/>
              <w:bottom w:w="80" w:type="dxa"/>
              <w:right w:w="80" w:type="dxa"/>
            </w:tcMar>
            <w:vAlign w:val="center"/>
          </w:tcPr>
          <w:p w14:paraId="7B34734D" w14:textId="77777777" w:rsidR="007B0498" w:rsidRPr="00461357" w:rsidRDefault="00000000">
            <w:pPr>
              <w:rPr>
                <w:rFonts w:cs="Times New Roman"/>
                <w:color w:val="000000" w:themeColor="text1"/>
                <w:szCs w:val="28"/>
              </w:rPr>
            </w:pPr>
            <w:r w:rsidRPr="00461357">
              <w:rPr>
                <w:rFonts w:cs="Times New Roman"/>
                <w:color w:val="000000" w:themeColor="text1"/>
                <w:szCs w:val="28"/>
              </w:rPr>
              <w:t>обрати кількість прийомів їжі</w:t>
            </w:r>
          </w:p>
        </w:tc>
        <w:tc>
          <w:tcPr>
            <w:tcW w:w="3969" w:type="dxa"/>
            <w:shd w:val="clear" w:color="auto" w:fill="FFFFFF" w:themeFill="background1"/>
            <w:tcMar>
              <w:top w:w="80" w:type="dxa"/>
              <w:left w:w="80" w:type="dxa"/>
              <w:bottom w:w="80" w:type="dxa"/>
              <w:right w:w="80" w:type="dxa"/>
            </w:tcMar>
            <w:vAlign w:val="center"/>
          </w:tcPr>
          <w:p w14:paraId="26385BE4" w14:textId="77777777" w:rsidR="007B0498" w:rsidRPr="00461357" w:rsidRDefault="00000000">
            <w:pPr>
              <w:rPr>
                <w:rFonts w:cs="Times New Roman"/>
                <w:color w:val="000000" w:themeColor="text1"/>
                <w:szCs w:val="28"/>
              </w:rPr>
            </w:pPr>
            <w:r w:rsidRPr="00461357">
              <w:rPr>
                <w:rFonts w:cs="Times New Roman"/>
                <w:color w:val="000000" w:themeColor="text1"/>
                <w:szCs w:val="28"/>
              </w:rPr>
              <w:t>активуються потрібні картки прийомів</w:t>
            </w:r>
          </w:p>
        </w:tc>
      </w:tr>
      <w:tr w:rsidR="00131A10" w:rsidRPr="00461357" w14:paraId="331615E5" w14:textId="77777777" w:rsidTr="00131A10">
        <w:trPr>
          <w:jc w:val="center"/>
        </w:trPr>
        <w:tc>
          <w:tcPr>
            <w:tcW w:w="1134" w:type="dxa"/>
            <w:shd w:val="clear" w:color="auto" w:fill="FFFFFF" w:themeFill="background1"/>
            <w:tcMar>
              <w:top w:w="80" w:type="dxa"/>
              <w:left w:w="80" w:type="dxa"/>
              <w:bottom w:w="80" w:type="dxa"/>
              <w:right w:w="80" w:type="dxa"/>
            </w:tcMar>
            <w:vAlign w:val="center"/>
          </w:tcPr>
          <w:p w14:paraId="76E8684F" w14:textId="77777777" w:rsidR="007B0498" w:rsidRPr="00461357" w:rsidRDefault="00000000">
            <w:pPr>
              <w:rPr>
                <w:rFonts w:cs="Times New Roman"/>
                <w:color w:val="000000" w:themeColor="text1"/>
                <w:szCs w:val="28"/>
              </w:rPr>
            </w:pPr>
            <w:r w:rsidRPr="00461357">
              <w:rPr>
                <w:rFonts w:cs="Times New Roman"/>
                <w:color w:val="000000" w:themeColor="text1"/>
                <w:szCs w:val="28"/>
              </w:rPr>
              <w:t>2</w:t>
            </w:r>
          </w:p>
        </w:tc>
        <w:tc>
          <w:tcPr>
            <w:tcW w:w="3969" w:type="dxa"/>
            <w:shd w:val="clear" w:color="auto" w:fill="FFFFFF" w:themeFill="background1"/>
            <w:tcMar>
              <w:top w:w="80" w:type="dxa"/>
              <w:left w:w="80" w:type="dxa"/>
              <w:bottom w:w="80" w:type="dxa"/>
              <w:right w:w="80" w:type="dxa"/>
            </w:tcMar>
            <w:vAlign w:val="center"/>
          </w:tcPr>
          <w:p w14:paraId="4CF69A41" w14:textId="77777777" w:rsidR="007B0498" w:rsidRPr="00461357" w:rsidRDefault="00000000">
            <w:pPr>
              <w:rPr>
                <w:rFonts w:cs="Times New Roman"/>
                <w:color w:val="000000" w:themeColor="text1"/>
                <w:szCs w:val="28"/>
              </w:rPr>
            </w:pPr>
            <w:r w:rsidRPr="00461357">
              <w:rPr>
                <w:rFonts w:cs="Times New Roman"/>
                <w:color w:val="000000" w:themeColor="text1"/>
                <w:szCs w:val="28"/>
              </w:rPr>
              <w:t>ввести або підтягнути цілі БЖВ</w:t>
            </w:r>
          </w:p>
        </w:tc>
        <w:tc>
          <w:tcPr>
            <w:tcW w:w="3969" w:type="dxa"/>
            <w:shd w:val="clear" w:color="auto" w:fill="FFFFFF" w:themeFill="background1"/>
            <w:tcMar>
              <w:top w:w="80" w:type="dxa"/>
              <w:left w:w="80" w:type="dxa"/>
              <w:bottom w:w="80" w:type="dxa"/>
              <w:right w:w="80" w:type="dxa"/>
            </w:tcMar>
            <w:vAlign w:val="center"/>
          </w:tcPr>
          <w:p w14:paraId="2B889DAF" w14:textId="77777777" w:rsidR="007B0498" w:rsidRPr="00461357" w:rsidRDefault="00000000">
            <w:pPr>
              <w:rPr>
                <w:rFonts w:cs="Times New Roman"/>
                <w:color w:val="000000" w:themeColor="text1"/>
                <w:szCs w:val="28"/>
              </w:rPr>
            </w:pPr>
            <w:r w:rsidRPr="00461357">
              <w:rPr>
                <w:rFonts w:cs="Times New Roman"/>
                <w:color w:val="000000" w:themeColor="text1"/>
                <w:szCs w:val="28"/>
              </w:rPr>
              <w:t>цілі використовуються для розрахунку</w:t>
            </w:r>
          </w:p>
        </w:tc>
      </w:tr>
      <w:tr w:rsidR="00131A10" w:rsidRPr="00461357" w14:paraId="2C6CB5E1" w14:textId="77777777" w:rsidTr="00131A10">
        <w:trPr>
          <w:jc w:val="center"/>
        </w:trPr>
        <w:tc>
          <w:tcPr>
            <w:tcW w:w="1134" w:type="dxa"/>
            <w:shd w:val="clear" w:color="auto" w:fill="FFFFFF" w:themeFill="background1"/>
            <w:tcMar>
              <w:top w:w="80" w:type="dxa"/>
              <w:left w:w="80" w:type="dxa"/>
              <w:bottom w:w="80" w:type="dxa"/>
              <w:right w:w="80" w:type="dxa"/>
            </w:tcMar>
            <w:vAlign w:val="center"/>
          </w:tcPr>
          <w:p w14:paraId="7152CB6E" w14:textId="77777777" w:rsidR="007B0498" w:rsidRPr="00461357" w:rsidRDefault="00000000">
            <w:pPr>
              <w:rPr>
                <w:rFonts w:cs="Times New Roman"/>
                <w:color w:val="000000" w:themeColor="text1"/>
                <w:szCs w:val="28"/>
              </w:rPr>
            </w:pPr>
            <w:r w:rsidRPr="00461357">
              <w:rPr>
                <w:rFonts w:cs="Times New Roman"/>
                <w:color w:val="000000" w:themeColor="text1"/>
                <w:szCs w:val="28"/>
              </w:rPr>
              <w:t>3</w:t>
            </w:r>
          </w:p>
        </w:tc>
        <w:tc>
          <w:tcPr>
            <w:tcW w:w="3969" w:type="dxa"/>
            <w:shd w:val="clear" w:color="auto" w:fill="FFFFFF" w:themeFill="background1"/>
            <w:tcMar>
              <w:top w:w="80" w:type="dxa"/>
              <w:left w:w="80" w:type="dxa"/>
              <w:bottom w:w="80" w:type="dxa"/>
              <w:right w:w="80" w:type="dxa"/>
            </w:tcMar>
            <w:vAlign w:val="center"/>
          </w:tcPr>
          <w:p w14:paraId="1053219E" w14:textId="77777777" w:rsidR="007B0498" w:rsidRPr="00461357" w:rsidRDefault="00000000">
            <w:pPr>
              <w:rPr>
                <w:rFonts w:cs="Times New Roman"/>
                <w:color w:val="000000" w:themeColor="text1"/>
                <w:szCs w:val="28"/>
              </w:rPr>
            </w:pPr>
            <w:r w:rsidRPr="00461357">
              <w:rPr>
                <w:rFonts w:cs="Times New Roman"/>
                <w:color w:val="000000" w:themeColor="text1"/>
                <w:szCs w:val="28"/>
              </w:rPr>
              <w:t>обрати продукти у модальних списках</w:t>
            </w:r>
          </w:p>
        </w:tc>
        <w:tc>
          <w:tcPr>
            <w:tcW w:w="3969" w:type="dxa"/>
            <w:shd w:val="clear" w:color="auto" w:fill="FFFFFF" w:themeFill="background1"/>
            <w:tcMar>
              <w:top w:w="80" w:type="dxa"/>
              <w:left w:w="80" w:type="dxa"/>
              <w:bottom w:w="80" w:type="dxa"/>
              <w:right w:w="80" w:type="dxa"/>
            </w:tcMar>
            <w:vAlign w:val="center"/>
          </w:tcPr>
          <w:p w14:paraId="603D582E" w14:textId="77777777" w:rsidR="007B0498" w:rsidRPr="00461357" w:rsidRDefault="00000000">
            <w:pPr>
              <w:rPr>
                <w:rFonts w:cs="Times New Roman"/>
                <w:color w:val="000000" w:themeColor="text1"/>
                <w:szCs w:val="28"/>
              </w:rPr>
            </w:pPr>
            <w:r w:rsidRPr="00461357">
              <w:rPr>
                <w:rFonts w:cs="Times New Roman"/>
                <w:color w:val="000000" w:themeColor="text1"/>
                <w:szCs w:val="28"/>
              </w:rPr>
              <w:t>вибрані продукти зберігаються у формі</w:t>
            </w:r>
          </w:p>
        </w:tc>
      </w:tr>
      <w:tr w:rsidR="00131A10" w:rsidRPr="00461357" w14:paraId="3700807E" w14:textId="77777777" w:rsidTr="00131A10">
        <w:trPr>
          <w:jc w:val="center"/>
        </w:trPr>
        <w:tc>
          <w:tcPr>
            <w:tcW w:w="1134" w:type="dxa"/>
            <w:shd w:val="clear" w:color="auto" w:fill="FFFFFF" w:themeFill="background1"/>
            <w:tcMar>
              <w:top w:w="80" w:type="dxa"/>
              <w:left w:w="80" w:type="dxa"/>
              <w:bottom w:w="80" w:type="dxa"/>
              <w:right w:w="80" w:type="dxa"/>
            </w:tcMar>
            <w:vAlign w:val="center"/>
          </w:tcPr>
          <w:p w14:paraId="618A320F" w14:textId="77777777" w:rsidR="007B0498" w:rsidRPr="00461357" w:rsidRDefault="00000000">
            <w:pPr>
              <w:rPr>
                <w:rFonts w:cs="Times New Roman"/>
                <w:color w:val="000000" w:themeColor="text1"/>
                <w:szCs w:val="28"/>
              </w:rPr>
            </w:pPr>
            <w:r w:rsidRPr="00461357">
              <w:rPr>
                <w:rFonts w:cs="Times New Roman"/>
                <w:color w:val="000000" w:themeColor="text1"/>
                <w:szCs w:val="28"/>
              </w:rPr>
              <w:t>4</w:t>
            </w:r>
          </w:p>
        </w:tc>
        <w:tc>
          <w:tcPr>
            <w:tcW w:w="3969" w:type="dxa"/>
            <w:shd w:val="clear" w:color="auto" w:fill="FFFFFF" w:themeFill="background1"/>
            <w:tcMar>
              <w:top w:w="80" w:type="dxa"/>
              <w:left w:w="80" w:type="dxa"/>
              <w:bottom w:w="80" w:type="dxa"/>
              <w:right w:w="80" w:type="dxa"/>
            </w:tcMar>
            <w:vAlign w:val="center"/>
          </w:tcPr>
          <w:p w14:paraId="0DAF4191" w14:textId="77777777" w:rsidR="007B0498" w:rsidRPr="00461357" w:rsidRDefault="00000000">
            <w:pPr>
              <w:rPr>
                <w:rFonts w:cs="Times New Roman"/>
                <w:color w:val="000000" w:themeColor="text1"/>
                <w:szCs w:val="28"/>
              </w:rPr>
            </w:pPr>
            <w:r w:rsidRPr="00461357">
              <w:rPr>
                <w:rFonts w:cs="Times New Roman"/>
                <w:color w:val="000000" w:themeColor="text1"/>
                <w:szCs w:val="28"/>
              </w:rPr>
              <w:t>натиснути «Розрахувати меню»</w:t>
            </w:r>
          </w:p>
        </w:tc>
        <w:tc>
          <w:tcPr>
            <w:tcW w:w="3969" w:type="dxa"/>
            <w:shd w:val="clear" w:color="auto" w:fill="FFFFFF" w:themeFill="background1"/>
            <w:tcMar>
              <w:top w:w="80" w:type="dxa"/>
              <w:left w:w="80" w:type="dxa"/>
              <w:bottom w:w="80" w:type="dxa"/>
              <w:right w:w="80" w:type="dxa"/>
            </w:tcMar>
            <w:vAlign w:val="center"/>
          </w:tcPr>
          <w:p w14:paraId="17732288" w14:textId="77777777" w:rsidR="007B0498" w:rsidRPr="00461357" w:rsidRDefault="00000000">
            <w:pPr>
              <w:rPr>
                <w:rFonts w:cs="Times New Roman"/>
                <w:color w:val="000000" w:themeColor="text1"/>
                <w:szCs w:val="28"/>
              </w:rPr>
            </w:pPr>
            <w:r w:rsidRPr="00461357">
              <w:rPr>
                <w:rFonts w:cs="Times New Roman"/>
                <w:color w:val="000000" w:themeColor="text1"/>
                <w:szCs w:val="28"/>
              </w:rPr>
              <w:t>відображається готове меню та підсумки</w:t>
            </w:r>
          </w:p>
        </w:tc>
      </w:tr>
      <w:tr w:rsidR="00131A10" w:rsidRPr="00461357" w14:paraId="473176EB" w14:textId="77777777" w:rsidTr="00131A10">
        <w:trPr>
          <w:jc w:val="center"/>
        </w:trPr>
        <w:tc>
          <w:tcPr>
            <w:tcW w:w="1134" w:type="dxa"/>
            <w:shd w:val="clear" w:color="auto" w:fill="FFFFFF" w:themeFill="background1"/>
            <w:tcMar>
              <w:top w:w="80" w:type="dxa"/>
              <w:left w:w="80" w:type="dxa"/>
              <w:bottom w:w="80" w:type="dxa"/>
              <w:right w:w="80" w:type="dxa"/>
            </w:tcMar>
            <w:vAlign w:val="center"/>
          </w:tcPr>
          <w:p w14:paraId="294E2762" w14:textId="77777777" w:rsidR="007B0498" w:rsidRPr="00461357" w:rsidRDefault="00000000">
            <w:pPr>
              <w:rPr>
                <w:rFonts w:cs="Times New Roman"/>
                <w:color w:val="000000" w:themeColor="text1"/>
                <w:szCs w:val="28"/>
              </w:rPr>
            </w:pPr>
            <w:r w:rsidRPr="00461357">
              <w:rPr>
                <w:rFonts w:cs="Times New Roman"/>
                <w:color w:val="000000" w:themeColor="text1"/>
                <w:szCs w:val="28"/>
              </w:rPr>
              <w:t>5</w:t>
            </w:r>
          </w:p>
        </w:tc>
        <w:tc>
          <w:tcPr>
            <w:tcW w:w="3969" w:type="dxa"/>
            <w:shd w:val="clear" w:color="auto" w:fill="FFFFFF" w:themeFill="background1"/>
            <w:tcMar>
              <w:top w:w="80" w:type="dxa"/>
              <w:left w:w="80" w:type="dxa"/>
              <w:bottom w:w="80" w:type="dxa"/>
              <w:right w:w="80" w:type="dxa"/>
            </w:tcMar>
            <w:vAlign w:val="center"/>
          </w:tcPr>
          <w:p w14:paraId="3649AAA0" w14:textId="77777777" w:rsidR="007B0498" w:rsidRPr="00461357" w:rsidRDefault="00000000">
            <w:pPr>
              <w:rPr>
                <w:rFonts w:cs="Times New Roman"/>
                <w:color w:val="000000" w:themeColor="text1"/>
                <w:szCs w:val="28"/>
              </w:rPr>
            </w:pPr>
            <w:r w:rsidRPr="00461357">
              <w:rPr>
                <w:rFonts w:cs="Times New Roman"/>
                <w:color w:val="000000" w:themeColor="text1"/>
                <w:szCs w:val="28"/>
              </w:rPr>
              <w:t>обрати кількість днів</w:t>
            </w:r>
          </w:p>
        </w:tc>
        <w:tc>
          <w:tcPr>
            <w:tcW w:w="3969" w:type="dxa"/>
            <w:shd w:val="clear" w:color="auto" w:fill="FFFFFF" w:themeFill="background1"/>
            <w:tcMar>
              <w:top w:w="80" w:type="dxa"/>
              <w:left w:w="80" w:type="dxa"/>
              <w:bottom w:w="80" w:type="dxa"/>
              <w:right w:w="80" w:type="dxa"/>
            </w:tcMar>
            <w:vAlign w:val="center"/>
          </w:tcPr>
          <w:p w14:paraId="432395AA" w14:textId="77777777" w:rsidR="007B0498" w:rsidRPr="00461357" w:rsidRDefault="00000000">
            <w:pPr>
              <w:rPr>
                <w:rFonts w:cs="Times New Roman"/>
                <w:color w:val="000000" w:themeColor="text1"/>
                <w:szCs w:val="28"/>
              </w:rPr>
            </w:pPr>
            <w:r w:rsidRPr="00461357">
              <w:rPr>
                <w:rFonts w:cs="Times New Roman"/>
                <w:color w:val="000000" w:themeColor="text1"/>
                <w:szCs w:val="28"/>
              </w:rPr>
              <w:t>формується список покупок на відповідний період</w:t>
            </w:r>
          </w:p>
        </w:tc>
      </w:tr>
      <w:tr w:rsidR="00131A10" w:rsidRPr="00461357" w14:paraId="2AB8230C" w14:textId="77777777" w:rsidTr="00131A10">
        <w:trPr>
          <w:jc w:val="center"/>
        </w:trPr>
        <w:tc>
          <w:tcPr>
            <w:tcW w:w="1134" w:type="dxa"/>
            <w:shd w:val="clear" w:color="auto" w:fill="FFFFFF" w:themeFill="background1"/>
            <w:tcMar>
              <w:top w:w="80" w:type="dxa"/>
              <w:left w:w="80" w:type="dxa"/>
              <w:bottom w:w="80" w:type="dxa"/>
              <w:right w:w="80" w:type="dxa"/>
            </w:tcMar>
            <w:vAlign w:val="center"/>
          </w:tcPr>
          <w:p w14:paraId="4FABFF3E" w14:textId="77777777" w:rsidR="007B0498" w:rsidRPr="00461357" w:rsidRDefault="00000000">
            <w:pPr>
              <w:rPr>
                <w:rFonts w:cs="Times New Roman"/>
                <w:color w:val="000000" w:themeColor="text1"/>
                <w:szCs w:val="28"/>
              </w:rPr>
            </w:pPr>
            <w:r w:rsidRPr="00461357">
              <w:rPr>
                <w:rFonts w:cs="Times New Roman"/>
                <w:color w:val="000000" w:themeColor="text1"/>
                <w:szCs w:val="28"/>
              </w:rPr>
              <w:t>6</w:t>
            </w:r>
          </w:p>
        </w:tc>
        <w:tc>
          <w:tcPr>
            <w:tcW w:w="3969" w:type="dxa"/>
            <w:shd w:val="clear" w:color="auto" w:fill="FFFFFF" w:themeFill="background1"/>
            <w:tcMar>
              <w:top w:w="80" w:type="dxa"/>
              <w:left w:w="80" w:type="dxa"/>
              <w:bottom w:w="80" w:type="dxa"/>
              <w:right w:w="80" w:type="dxa"/>
            </w:tcMar>
            <w:vAlign w:val="center"/>
          </w:tcPr>
          <w:p w14:paraId="146BE09E" w14:textId="77777777" w:rsidR="007B0498" w:rsidRPr="00461357" w:rsidRDefault="00000000">
            <w:pPr>
              <w:rPr>
                <w:rFonts w:cs="Times New Roman"/>
                <w:color w:val="000000" w:themeColor="text1"/>
                <w:szCs w:val="28"/>
              </w:rPr>
            </w:pPr>
            <w:r w:rsidRPr="00461357">
              <w:rPr>
                <w:rFonts w:cs="Times New Roman"/>
                <w:color w:val="000000" w:themeColor="text1"/>
                <w:szCs w:val="28"/>
              </w:rPr>
              <w:t>натиснути «Зберегти план і список покупок»</w:t>
            </w:r>
          </w:p>
        </w:tc>
        <w:tc>
          <w:tcPr>
            <w:tcW w:w="3969" w:type="dxa"/>
            <w:shd w:val="clear" w:color="auto" w:fill="FFFFFF" w:themeFill="background1"/>
            <w:tcMar>
              <w:top w:w="80" w:type="dxa"/>
              <w:left w:w="80" w:type="dxa"/>
              <w:bottom w:w="80" w:type="dxa"/>
              <w:right w:w="80" w:type="dxa"/>
            </w:tcMar>
            <w:vAlign w:val="center"/>
          </w:tcPr>
          <w:p w14:paraId="0994C0E1" w14:textId="77777777" w:rsidR="007B0498" w:rsidRPr="00461357" w:rsidRDefault="00000000">
            <w:pPr>
              <w:rPr>
                <w:rFonts w:cs="Times New Roman"/>
                <w:color w:val="000000" w:themeColor="text1"/>
                <w:szCs w:val="28"/>
              </w:rPr>
            </w:pPr>
            <w:r w:rsidRPr="00461357">
              <w:rPr>
                <w:rFonts w:cs="Times New Roman"/>
                <w:color w:val="000000" w:themeColor="text1"/>
                <w:szCs w:val="28"/>
              </w:rPr>
              <w:t>результат зберігається в базі даних</w:t>
            </w:r>
          </w:p>
        </w:tc>
      </w:tr>
    </w:tbl>
    <w:p w14:paraId="75255CBF" w14:textId="77777777" w:rsidR="007B0498" w:rsidRPr="00131A10" w:rsidRDefault="00000000">
      <w:pPr>
        <w:spacing w:before="120" w:after="0" w:line="360" w:lineRule="auto"/>
        <w:rPr>
          <w:rFonts w:cs="Times New Roman"/>
          <w:color w:val="000000" w:themeColor="text1"/>
        </w:rPr>
      </w:pPr>
      <w:r>
        <w:rPr>
          <w:b/>
        </w:rPr>
        <w:t>Експорт, імпорт і робота адміністратора</w:t>
      </w:r>
    </w:p>
    <w:p w14:paraId="3563FFFA" w14:textId="77777777" w:rsidR="007B0498" w:rsidRPr="00131A10" w:rsidRDefault="00000000">
      <w:pPr>
        <w:spacing w:after="120" w:line="360" w:lineRule="auto"/>
        <w:ind w:firstLine="720"/>
        <w:jc w:val="both"/>
        <w:rPr>
          <w:rFonts w:cs="Times New Roman"/>
          <w:color w:val="000000" w:themeColor="text1"/>
        </w:rPr>
      </w:pPr>
      <w:r w:rsidRPr="00131A10">
        <w:rPr>
          <w:rFonts w:cs="Times New Roman"/>
          <w:color w:val="000000" w:themeColor="text1"/>
        </w:rPr>
        <w:t>Після розрахунку меню користувач може експортувати результат у текстовий файл або Excel-файл. Excel-файл зручний для подальшого перегляду, редагування або друку, оскільки містить структуровані аркуші з підсумком, меню і списком покупок.</w:t>
      </w:r>
    </w:p>
    <w:p w14:paraId="585FE592" w14:textId="77777777" w:rsidR="007B0498" w:rsidRPr="00131A10" w:rsidRDefault="00000000">
      <w:pPr>
        <w:spacing w:after="120" w:line="360" w:lineRule="auto"/>
        <w:ind w:firstLine="720"/>
        <w:jc w:val="both"/>
        <w:rPr>
          <w:rFonts w:cs="Times New Roman"/>
          <w:color w:val="000000" w:themeColor="text1"/>
        </w:rPr>
      </w:pPr>
      <w:r w:rsidRPr="00131A10">
        <w:rPr>
          <w:rFonts w:cs="Times New Roman"/>
          <w:color w:val="000000" w:themeColor="text1"/>
        </w:rPr>
        <w:t>Функція імпорту дозволяє вибрати файл .</w:t>
      </w:r>
      <w:proofErr w:type="spellStart"/>
      <w:r w:rsidRPr="00131A10">
        <w:rPr>
          <w:rFonts w:cs="Times New Roman"/>
          <w:color w:val="000000" w:themeColor="text1"/>
        </w:rPr>
        <w:t>xlsx</w:t>
      </w:r>
      <w:proofErr w:type="spellEnd"/>
      <w:r w:rsidRPr="00131A10">
        <w:rPr>
          <w:rFonts w:cs="Times New Roman"/>
          <w:color w:val="000000" w:themeColor="text1"/>
        </w:rPr>
        <w:t xml:space="preserve"> і зчитати зі нього позиції списку покупок. Якщо файл має неправильний формат або не містить необхідних даних, </w:t>
      </w:r>
      <w:proofErr w:type="spellStart"/>
      <w:r w:rsidRPr="00131A10">
        <w:rPr>
          <w:rFonts w:cs="Times New Roman"/>
          <w:color w:val="000000" w:themeColor="text1"/>
        </w:rPr>
        <w:t>вебзастосунок</w:t>
      </w:r>
      <w:proofErr w:type="spellEnd"/>
      <w:r w:rsidRPr="00131A10">
        <w:rPr>
          <w:rFonts w:cs="Times New Roman"/>
          <w:color w:val="000000" w:themeColor="text1"/>
        </w:rPr>
        <w:t xml:space="preserve"> повідомляє про це користувача.</w:t>
      </w:r>
    </w:p>
    <w:p w14:paraId="71F70460" w14:textId="77777777" w:rsidR="007B0498" w:rsidRPr="00131A10" w:rsidRDefault="00000000">
      <w:pPr>
        <w:spacing w:after="120" w:line="360" w:lineRule="auto"/>
        <w:ind w:firstLine="720"/>
        <w:jc w:val="both"/>
        <w:rPr>
          <w:rFonts w:cs="Times New Roman"/>
          <w:color w:val="000000" w:themeColor="text1"/>
        </w:rPr>
      </w:pPr>
      <w:r w:rsidRPr="00131A10">
        <w:rPr>
          <w:rFonts w:cs="Times New Roman"/>
          <w:color w:val="000000" w:themeColor="text1"/>
        </w:rPr>
        <w:lastRenderedPageBreak/>
        <w:t xml:space="preserve">Адміністратор після входу може відкривати службові сторінки для керування продуктами, користувачами, одиницями вимірювання, планами, списками покупок та </w:t>
      </w:r>
      <w:proofErr w:type="spellStart"/>
      <w:r w:rsidRPr="00131A10">
        <w:rPr>
          <w:rFonts w:cs="Times New Roman"/>
          <w:color w:val="000000" w:themeColor="text1"/>
        </w:rPr>
        <w:t>експортами</w:t>
      </w:r>
      <w:proofErr w:type="spellEnd"/>
      <w:r w:rsidRPr="00131A10">
        <w:rPr>
          <w:rFonts w:cs="Times New Roman"/>
          <w:color w:val="000000" w:themeColor="text1"/>
        </w:rPr>
        <w:t xml:space="preserve">. Це дозволяє підтримувати дані </w:t>
      </w:r>
      <w:proofErr w:type="spellStart"/>
      <w:r w:rsidRPr="00131A10">
        <w:rPr>
          <w:rFonts w:cs="Times New Roman"/>
          <w:color w:val="000000" w:themeColor="text1"/>
        </w:rPr>
        <w:t>вебзастосунку</w:t>
      </w:r>
      <w:proofErr w:type="spellEnd"/>
      <w:r w:rsidRPr="00131A10">
        <w:rPr>
          <w:rFonts w:cs="Times New Roman"/>
          <w:color w:val="000000" w:themeColor="text1"/>
        </w:rPr>
        <w:t xml:space="preserve"> в актуальному стані.</w:t>
      </w:r>
    </w:p>
    <w:p w14:paraId="2C6FDE1F" w14:textId="77777777" w:rsidR="007B0498" w:rsidRPr="00131A10" w:rsidRDefault="00000000">
      <w:pPr>
        <w:spacing w:after="120" w:line="360" w:lineRule="auto"/>
        <w:ind w:firstLine="720"/>
        <w:jc w:val="both"/>
        <w:rPr>
          <w:rFonts w:cs="Times New Roman"/>
          <w:color w:val="000000" w:themeColor="text1"/>
        </w:rPr>
      </w:pPr>
      <w:r w:rsidRPr="00131A10">
        <w:rPr>
          <w:rFonts w:cs="Times New Roman"/>
          <w:color w:val="000000" w:themeColor="text1"/>
        </w:rPr>
        <w:t xml:space="preserve">Формати файлів, які використовуються у </w:t>
      </w:r>
      <w:proofErr w:type="spellStart"/>
      <w:r w:rsidRPr="00131A10">
        <w:rPr>
          <w:rFonts w:cs="Times New Roman"/>
          <w:color w:val="000000" w:themeColor="text1"/>
        </w:rPr>
        <w:t>вебзастосунку</w:t>
      </w:r>
      <w:proofErr w:type="spellEnd"/>
      <w:r w:rsidRPr="00131A10">
        <w:rPr>
          <w:rFonts w:cs="Times New Roman"/>
          <w:color w:val="000000" w:themeColor="text1"/>
        </w:rPr>
        <w:t>, наведено в таблиці 7.2.</w:t>
      </w:r>
    </w:p>
    <w:p w14:paraId="5AA91FDB" w14:textId="77777777" w:rsidR="007B0498" w:rsidRPr="00461357" w:rsidRDefault="00000000" w:rsidP="00461357">
      <w:pPr>
        <w:spacing w:before="120" w:after="60"/>
        <w:ind w:firstLine="720"/>
        <w:rPr>
          <w:rFonts w:cs="Times New Roman"/>
          <w:color w:val="000000" w:themeColor="text1"/>
          <w:szCs w:val="28"/>
        </w:rPr>
      </w:pPr>
      <w:r w:rsidRPr="00461357">
        <w:rPr>
          <w:rFonts w:cs="Times New Roman"/>
          <w:b/>
          <w:color w:val="000000" w:themeColor="text1"/>
          <w:szCs w:val="28"/>
        </w:rPr>
        <w:t>Таблиця 7.2 — Формати експорту та імпорту</w:t>
      </w:r>
    </w:p>
    <w:tbl>
      <w:tblPr>
        <w:tblStyle w:val="aff0"/>
        <w:tblW w:w="0" w:type="auto"/>
        <w:jc w:val="center"/>
        <w:shd w:val="clear" w:color="auto" w:fill="FFFFFF" w:themeFill="background1"/>
        <w:tblLook w:val="04A0" w:firstRow="1" w:lastRow="0" w:firstColumn="1" w:lastColumn="0" w:noHBand="0" w:noVBand="1"/>
      </w:tblPr>
      <w:tblGrid>
        <w:gridCol w:w="1701"/>
        <w:gridCol w:w="1701"/>
        <w:gridCol w:w="5669"/>
      </w:tblGrid>
      <w:tr w:rsidR="00131A10" w:rsidRPr="00461357" w14:paraId="029E2B40" w14:textId="77777777" w:rsidTr="00131A10">
        <w:trPr>
          <w:tblHeader/>
          <w:jc w:val="center"/>
        </w:trPr>
        <w:tc>
          <w:tcPr>
            <w:tcW w:w="1701" w:type="dxa"/>
            <w:shd w:val="clear" w:color="auto" w:fill="FFFFFF" w:themeFill="background1"/>
            <w:tcMar>
              <w:top w:w="80" w:type="dxa"/>
              <w:left w:w="80" w:type="dxa"/>
              <w:bottom w:w="80" w:type="dxa"/>
              <w:right w:w="80" w:type="dxa"/>
            </w:tcMar>
            <w:vAlign w:val="center"/>
          </w:tcPr>
          <w:p w14:paraId="2537F12C" w14:textId="77777777" w:rsidR="007B0498" w:rsidRPr="00461357" w:rsidRDefault="00000000">
            <w:pPr>
              <w:jc w:val="center"/>
              <w:rPr>
                <w:rFonts w:cs="Times New Roman"/>
                <w:color w:val="000000" w:themeColor="text1"/>
                <w:szCs w:val="28"/>
              </w:rPr>
            </w:pPr>
            <w:r w:rsidRPr="00461357">
              <w:rPr>
                <w:rFonts w:cs="Times New Roman"/>
                <w:b/>
                <w:color w:val="000000" w:themeColor="text1"/>
                <w:szCs w:val="28"/>
              </w:rPr>
              <w:t>Формат</w:t>
            </w:r>
          </w:p>
        </w:tc>
        <w:tc>
          <w:tcPr>
            <w:tcW w:w="1701" w:type="dxa"/>
            <w:shd w:val="clear" w:color="auto" w:fill="FFFFFF" w:themeFill="background1"/>
            <w:tcMar>
              <w:top w:w="80" w:type="dxa"/>
              <w:left w:w="80" w:type="dxa"/>
              <w:bottom w:w="80" w:type="dxa"/>
              <w:right w:w="80" w:type="dxa"/>
            </w:tcMar>
            <w:vAlign w:val="center"/>
          </w:tcPr>
          <w:p w14:paraId="6E2BEBF0" w14:textId="77777777" w:rsidR="007B0498" w:rsidRPr="00461357" w:rsidRDefault="00000000">
            <w:pPr>
              <w:jc w:val="center"/>
              <w:rPr>
                <w:rFonts w:cs="Times New Roman"/>
                <w:color w:val="000000" w:themeColor="text1"/>
                <w:szCs w:val="28"/>
              </w:rPr>
            </w:pPr>
            <w:r w:rsidRPr="00461357">
              <w:rPr>
                <w:rFonts w:cs="Times New Roman"/>
                <w:b/>
                <w:color w:val="000000" w:themeColor="text1"/>
                <w:szCs w:val="28"/>
              </w:rPr>
              <w:t>Напрям</w:t>
            </w:r>
          </w:p>
        </w:tc>
        <w:tc>
          <w:tcPr>
            <w:tcW w:w="5669" w:type="dxa"/>
            <w:shd w:val="clear" w:color="auto" w:fill="FFFFFF" w:themeFill="background1"/>
            <w:tcMar>
              <w:top w:w="80" w:type="dxa"/>
              <w:left w:w="80" w:type="dxa"/>
              <w:bottom w:w="80" w:type="dxa"/>
              <w:right w:w="80" w:type="dxa"/>
            </w:tcMar>
            <w:vAlign w:val="center"/>
          </w:tcPr>
          <w:p w14:paraId="260756EB" w14:textId="77777777" w:rsidR="007B0498" w:rsidRPr="00461357" w:rsidRDefault="00000000">
            <w:pPr>
              <w:jc w:val="center"/>
              <w:rPr>
                <w:rFonts w:cs="Times New Roman"/>
                <w:color w:val="000000" w:themeColor="text1"/>
                <w:szCs w:val="28"/>
              </w:rPr>
            </w:pPr>
            <w:r w:rsidRPr="00461357">
              <w:rPr>
                <w:rFonts w:cs="Times New Roman"/>
                <w:b/>
                <w:color w:val="000000" w:themeColor="text1"/>
                <w:szCs w:val="28"/>
              </w:rPr>
              <w:t>Призначення</w:t>
            </w:r>
          </w:p>
        </w:tc>
      </w:tr>
      <w:tr w:rsidR="00131A10" w:rsidRPr="00461357" w14:paraId="1D0FFEFE" w14:textId="77777777" w:rsidTr="00131A10">
        <w:trPr>
          <w:jc w:val="center"/>
        </w:trPr>
        <w:tc>
          <w:tcPr>
            <w:tcW w:w="1701" w:type="dxa"/>
            <w:shd w:val="clear" w:color="auto" w:fill="FFFFFF" w:themeFill="background1"/>
            <w:tcMar>
              <w:top w:w="80" w:type="dxa"/>
              <w:left w:w="80" w:type="dxa"/>
              <w:bottom w:w="80" w:type="dxa"/>
              <w:right w:w="80" w:type="dxa"/>
            </w:tcMar>
            <w:vAlign w:val="center"/>
          </w:tcPr>
          <w:p w14:paraId="08EDDA5E" w14:textId="77777777" w:rsidR="007B0498" w:rsidRPr="00461357" w:rsidRDefault="00000000">
            <w:pPr>
              <w:rPr>
                <w:rFonts w:cs="Times New Roman"/>
                <w:color w:val="000000" w:themeColor="text1"/>
                <w:szCs w:val="28"/>
              </w:rPr>
            </w:pPr>
            <w:r w:rsidRPr="00461357">
              <w:rPr>
                <w:rFonts w:cs="Times New Roman"/>
                <w:color w:val="000000" w:themeColor="text1"/>
                <w:szCs w:val="28"/>
              </w:rPr>
              <w:t>TXT</w:t>
            </w:r>
          </w:p>
        </w:tc>
        <w:tc>
          <w:tcPr>
            <w:tcW w:w="1701" w:type="dxa"/>
            <w:shd w:val="clear" w:color="auto" w:fill="FFFFFF" w:themeFill="background1"/>
            <w:tcMar>
              <w:top w:w="80" w:type="dxa"/>
              <w:left w:w="80" w:type="dxa"/>
              <w:bottom w:w="80" w:type="dxa"/>
              <w:right w:w="80" w:type="dxa"/>
            </w:tcMar>
            <w:vAlign w:val="center"/>
          </w:tcPr>
          <w:p w14:paraId="27DF10C2" w14:textId="77777777" w:rsidR="007B0498" w:rsidRPr="00461357" w:rsidRDefault="00000000">
            <w:pPr>
              <w:rPr>
                <w:rFonts w:cs="Times New Roman"/>
                <w:color w:val="000000" w:themeColor="text1"/>
                <w:szCs w:val="28"/>
              </w:rPr>
            </w:pPr>
            <w:r w:rsidRPr="00461357">
              <w:rPr>
                <w:rFonts w:cs="Times New Roman"/>
                <w:color w:val="000000" w:themeColor="text1"/>
                <w:szCs w:val="28"/>
              </w:rPr>
              <w:t>експорт</w:t>
            </w:r>
          </w:p>
        </w:tc>
        <w:tc>
          <w:tcPr>
            <w:tcW w:w="5669" w:type="dxa"/>
            <w:shd w:val="clear" w:color="auto" w:fill="FFFFFF" w:themeFill="background1"/>
            <w:tcMar>
              <w:top w:w="80" w:type="dxa"/>
              <w:left w:w="80" w:type="dxa"/>
              <w:bottom w:w="80" w:type="dxa"/>
              <w:right w:w="80" w:type="dxa"/>
            </w:tcMar>
            <w:vAlign w:val="center"/>
          </w:tcPr>
          <w:p w14:paraId="3392AD52" w14:textId="77777777" w:rsidR="007B0498" w:rsidRPr="00461357" w:rsidRDefault="00000000">
            <w:pPr>
              <w:rPr>
                <w:rFonts w:cs="Times New Roman"/>
                <w:color w:val="000000" w:themeColor="text1"/>
                <w:szCs w:val="28"/>
              </w:rPr>
            </w:pPr>
            <w:r w:rsidRPr="00461357">
              <w:rPr>
                <w:rFonts w:cs="Times New Roman"/>
                <w:color w:val="000000" w:themeColor="text1"/>
                <w:szCs w:val="28"/>
              </w:rPr>
              <w:t>швидке збереження текстового опису меню та списку покупок</w:t>
            </w:r>
          </w:p>
        </w:tc>
      </w:tr>
      <w:tr w:rsidR="00131A10" w:rsidRPr="00461357" w14:paraId="1670D544" w14:textId="77777777" w:rsidTr="00131A10">
        <w:trPr>
          <w:jc w:val="center"/>
        </w:trPr>
        <w:tc>
          <w:tcPr>
            <w:tcW w:w="1701" w:type="dxa"/>
            <w:shd w:val="clear" w:color="auto" w:fill="FFFFFF" w:themeFill="background1"/>
            <w:tcMar>
              <w:top w:w="80" w:type="dxa"/>
              <w:left w:w="80" w:type="dxa"/>
              <w:bottom w:w="80" w:type="dxa"/>
              <w:right w:w="80" w:type="dxa"/>
            </w:tcMar>
            <w:vAlign w:val="center"/>
          </w:tcPr>
          <w:p w14:paraId="09B60A17" w14:textId="77777777" w:rsidR="007B0498" w:rsidRPr="00461357" w:rsidRDefault="00000000">
            <w:pPr>
              <w:rPr>
                <w:rFonts w:cs="Times New Roman"/>
                <w:color w:val="000000" w:themeColor="text1"/>
                <w:szCs w:val="28"/>
              </w:rPr>
            </w:pPr>
            <w:r w:rsidRPr="00461357">
              <w:rPr>
                <w:rFonts w:cs="Times New Roman"/>
                <w:color w:val="000000" w:themeColor="text1"/>
                <w:szCs w:val="28"/>
              </w:rPr>
              <w:t>XLSX</w:t>
            </w:r>
          </w:p>
        </w:tc>
        <w:tc>
          <w:tcPr>
            <w:tcW w:w="1701" w:type="dxa"/>
            <w:shd w:val="clear" w:color="auto" w:fill="FFFFFF" w:themeFill="background1"/>
            <w:tcMar>
              <w:top w:w="80" w:type="dxa"/>
              <w:left w:w="80" w:type="dxa"/>
              <w:bottom w:w="80" w:type="dxa"/>
              <w:right w:w="80" w:type="dxa"/>
            </w:tcMar>
            <w:vAlign w:val="center"/>
          </w:tcPr>
          <w:p w14:paraId="27ADCBD7" w14:textId="77777777" w:rsidR="007B0498" w:rsidRPr="00461357" w:rsidRDefault="00000000">
            <w:pPr>
              <w:rPr>
                <w:rFonts w:cs="Times New Roman"/>
                <w:color w:val="000000" w:themeColor="text1"/>
                <w:szCs w:val="28"/>
              </w:rPr>
            </w:pPr>
            <w:r w:rsidRPr="00461357">
              <w:rPr>
                <w:rFonts w:cs="Times New Roman"/>
                <w:color w:val="000000" w:themeColor="text1"/>
                <w:szCs w:val="28"/>
              </w:rPr>
              <w:t>експорт</w:t>
            </w:r>
          </w:p>
        </w:tc>
        <w:tc>
          <w:tcPr>
            <w:tcW w:w="5669" w:type="dxa"/>
            <w:shd w:val="clear" w:color="auto" w:fill="FFFFFF" w:themeFill="background1"/>
            <w:tcMar>
              <w:top w:w="80" w:type="dxa"/>
              <w:left w:w="80" w:type="dxa"/>
              <w:bottom w:w="80" w:type="dxa"/>
              <w:right w:w="80" w:type="dxa"/>
            </w:tcMar>
            <w:vAlign w:val="center"/>
          </w:tcPr>
          <w:p w14:paraId="5171D122" w14:textId="77777777" w:rsidR="007B0498" w:rsidRPr="00461357" w:rsidRDefault="00000000">
            <w:pPr>
              <w:rPr>
                <w:rFonts w:cs="Times New Roman"/>
                <w:color w:val="000000" w:themeColor="text1"/>
                <w:szCs w:val="28"/>
              </w:rPr>
            </w:pPr>
            <w:r w:rsidRPr="00461357">
              <w:rPr>
                <w:rFonts w:cs="Times New Roman"/>
                <w:color w:val="000000" w:themeColor="text1"/>
                <w:szCs w:val="28"/>
              </w:rPr>
              <w:t>структурований файл з аркушами «Підсумок», «Меню», «Список покупок»</w:t>
            </w:r>
          </w:p>
        </w:tc>
      </w:tr>
      <w:tr w:rsidR="00131A10" w:rsidRPr="00461357" w14:paraId="464E036A" w14:textId="77777777" w:rsidTr="00131A10">
        <w:trPr>
          <w:jc w:val="center"/>
        </w:trPr>
        <w:tc>
          <w:tcPr>
            <w:tcW w:w="1701" w:type="dxa"/>
            <w:shd w:val="clear" w:color="auto" w:fill="FFFFFF" w:themeFill="background1"/>
            <w:tcMar>
              <w:top w:w="80" w:type="dxa"/>
              <w:left w:w="80" w:type="dxa"/>
              <w:bottom w:w="80" w:type="dxa"/>
              <w:right w:w="80" w:type="dxa"/>
            </w:tcMar>
            <w:vAlign w:val="center"/>
          </w:tcPr>
          <w:p w14:paraId="01B24DA6" w14:textId="77777777" w:rsidR="007B0498" w:rsidRPr="00461357" w:rsidRDefault="00000000">
            <w:pPr>
              <w:rPr>
                <w:rFonts w:cs="Times New Roman"/>
                <w:color w:val="000000" w:themeColor="text1"/>
                <w:szCs w:val="28"/>
              </w:rPr>
            </w:pPr>
            <w:r w:rsidRPr="00461357">
              <w:rPr>
                <w:rFonts w:cs="Times New Roman"/>
                <w:color w:val="000000" w:themeColor="text1"/>
                <w:szCs w:val="28"/>
              </w:rPr>
              <w:t>XLSX</w:t>
            </w:r>
          </w:p>
        </w:tc>
        <w:tc>
          <w:tcPr>
            <w:tcW w:w="1701" w:type="dxa"/>
            <w:shd w:val="clear" w:color="auto" w:fill="FFFFFF" w:themeFill="background1"/>
            <w:tcMar>
              <w:top w:w="80" w:type="dxa"/>
              <w:left w:w="80" w:type="dxa"/>
              <w:bottom w:w="80" w:type="dxa"/>
              <w:right w:w="80" w:type="dxa"/>
            </w:tcMar>
            <w:vAlign w:val="center"/>
          </w:tcPr>
          <w:p w14:paraId="305998C5" w14:textId="77777777" w:rsidR="007B0498" w:rsidRPr="00461357" w:rsidRDefault="00000000">
            <w:pPr>
              <w:rPr>
                <w:rFonts w:cs="Times New Roman"/>
                <w:color w:val="000000" w:themeColor="text1"/>
                <w:szCs w:val="28"/>
              </w:rPr>
            </w:pPr>
            <w:r w:rsidRPr="00461357">
              <w:rPr>
                <w:rFonts w:cs="Times New Roman"/>
                <w:color w:val="000000" w:themeColor="text1"/>
                <w:szCs w:val="28"/>
              </w:rPr>
              <w:t>імпорт</w:t>
            </w:r>
          </w:p>
        </w:tc>
        <w:tc>
          <w:tcPr>
            <w:tcW w:w="5669" w:type="dxa"/>
            <w:shd w:val="clear" w:color="auto" w:fill="FFFFFF" w:themeFill="background1"/>
            <w:tcMar>
              <w:top w:w="80" w:type="dxa"/>
              <w:left w:w="80" w:type="dxa"/>
              <w:bottom w:w="80" w:type="dxa"/>
              <w:right w:w="80" w:type="dxa"/>
            </w:tcMar>
            <w:vAlign w:val="center"/>
          </w:tcPr>
          <w:p w14:paraId="784691A3" w14:textId="77777777" w:rsidR="007B0498" w:rsidRPr="00461357" w:rsidRDefault="00000000">
            <w:pPr>
              <w:rPr>
                <w:rFonts w:cs="Times New Roman"/>
                <w:color w:val="000000" w:themeColor="text1"/>
                <w:szCs w:val="28"/>
              </w:rPr>
            </w:pPr>
            <w:r w:rsidRPr="00461357">
              <w:rPr>
                <w:rFonts w:cs="Times New Roman"/>
                <w:color w:val="000000" w:themeColor="text1"/>
                <w:szCs w:val="28"/>
              </w:rPr>
              <w:t>зчитування списку покупок із Excel-файлу</w:t>
            </w:r>
          </w:p>
        </w:tc>
      </w:tr>
    </w:tbl>
    <w:p w14:paraId="39E5D43F" w14:textId="77777777" w:rsidR="007B0498" w:rsidRPr="00131A10" w:rsidRDefault="00000000">
      <w:pPr>
        <w:spacing w:after="120" w:line="360" w:lineRule="auto"/>
        <w:ind w:firstLine="720"/>
        <w:jc w:val="both"/>
        <w:rPr>
          <w:rFonts w:cs="Times New Roman"/>
          <w:color w:val="000000" w:themeColor="text1"/>
        </w:rPr>
      </w:pPr>
      <w:r w:rsidRPr="00131A10">
        <w:rPr>
          <w:rFonts w:cs="Times New Roman"/>
          <w:color w:val="000000" w:themeColor="text1"/>
        </w:rPr>
        <w:t>Таким чином, користувач отримує не лише розраховане меню, а й практичні інструменти для збереження, перегляду, перенесення та повторного використання результатів.</w:t>
      </w:r>
    </w:p>
    <w:p w14:paraId="410C4D74" w14:textId="77777777" w:rsidR="007B0498" w:rsidRPr="00131A10" w:rsidRDefault="00000000">
      <w:pPr>
        <w:rPr>
          <w:rFonts w:cs="Times New Roman"/>
          <w:color w:val="000000" w:themeColor="text1"/>
        </w:rPr>
      </w:pPr>
      <w:r w:rsidRPr="00131A10">
        <w:rPr>
          <w:rFonts w:cs="Times New Roman"/>
          <w:color w:val="000000" w:themeColor="text1"/>
        </w:rPr>
        <w:br w:type="page"/>
      </w:r>
    </w:p>
    <w:p w14:paraId="10042972" w14:textId="77777777" w:rsidR="007B0498" w:rsidRPr="00131A10" w:rsidRDefault="00000000">
      <w:pPr>
        <w:pStyle w:val="1"/>
        <w:spacing w:before="0" w:after="240"/>
        <w:jc w:val="center"/>
        <w:rPr>
          <w:rFonts w:ascii="Times New Roman" w:hAnsi="Times New Roman" w:cs="Times New Roman"/>
          <w:color w:val="000000" w:themeColor="text1"/>
        </w:rPr>
      </w:pPr>
      <w:r w:rsidRPr="00131A10">
        <w:rPr>
          <w:rFonts w:ascii="Times New Roman" w:eastAsia="Times New Roman" w:hAnsi="Times New Roman" w:cs="Times New Roman"/>
          <w:color w:val="000000" w:themeColor="text1"/>
        </w:rPr>
        <w:lastRenderedPageBreak/>
        <w:t>ВИСНОВКИ</w:t>
      </w:r>
    </w:p>
    <w:p w14:paraId="0AB6A6C6" w14:textId="77777777" w:rsidR="007B0498" w:rsidRPr="00131A10" w:rsidRDefault="00000000">
      <w:pPr>
        <w:spacing w:after="120" w:line="360" w:lineRule="auto"/>
        <w:ind w:firstLine="720"/>
        <w:jc w:val="both"/>
        <w:rPr>
          <w:rFonts w:cs="Times New Roman"/>
          <w:color w:val="000000" w:themeColor="text1"/>
        </w:rPr>
      </w:pPr>
      <w:r w:rsidRPr="00131A10">
        <w:rPr>
          <w:rFonts w:cs="Times New Roman"/>
          <w:color w:val="000000" w:themeColor="text1"/>
        </w:rPr>
        <w:t xml:space="preserve">У межах лабораторного </w:t>
      </w:r>
      <w:proofErr w:type="spellStart"/>
      <w:r w:rsidRPr="00131A10">
        <w:rPr>
          <w:rFonts w:cs="Times New Roman"/>
          <w:color w:val="000000" w:themeColor="text1"/>
        </w:rPr>
        <w:t>проєкту</w:t>
      </w:r>
      <w:proofErr w:type="spellEnd"/>
      <w:r w:rsidRPr="00131A10">
        <w:rPr>
          <w:rFonts w:cs="Times New Roman"/>
          <w:color w:val="000000" w:themeColor="text1"/>
        </w:rPr>
        <w:t xml:space="preserve"> було розроблено </w:t>
      </w:r>
      <w:proofErr w:type="spellStart"/>
      <w:r w:rsidRPr="00131A10">
        <w:rPr>
          <w:rFonts w:cs="Times New Roman"/>
          <w:color w:val="000000" w:themeColor="text1"/>
        </w:rPr>
        <w:t>вебзастосунок</w:t>
      </w:r>
      <w:proofErr w:type="spellEnd"/>
      <w:r w:rsidRPr="00131A10">
        <w:rPr>
          <w:rFonts w:cs="Times New Roman"/>
          <w:color w:val="000000" w:themeColor="text1"/>
        </w:rPr>
        <w:t xml:space="preserve"> </w:t>
      </w:r>
      <w:proofErr w:type="spellStart"/>
      <w:r w:rsidRPr="00131A10">
        <w:rPr>
          <w:rFonts w:cs="Times New Roman"/>
          <w:color w:val="000000" w:themeColor="text1"/>
        </w:rPr>
        <w:t>Meal</w:t>
      </w:r>
      <w:proofErr w:type="spellEnd"/>
      <w:r w:rsidRPr="00131A10">
        <w:rPr>
          <w:rFonts w:cs="Times New Roman"/>
          <w:color w:val="000000" w:themeColor="text1"/>
        </w:rPr>
        <w:t xml:space="preserve"> </w:t>
      </w:r>
      <w:proofErr w:type="spellStart"/>
      <w:r w:rsidRPr="00131A10">
        <w:rPr>
          <w:rFonts w:cs="Times New Roman"/>
          <w:color w:val="000000" w:themeColor="text1"/>
        </w:rPr>
        <w:t>Planner</w:t>
      </w:r>
      <w:proofErr w:type="spellEnd"/>
      <w:r w:rsidRPr="00131A10">
        <w:rPr>
          <w:rFonts w:cs="Times New Roman"/>
          <w:color w:val="000000" w:themeColor="text1"/>
        </w:rPr>
        <w:t xml:space="preserve"> для планування раціону харчування. Мета роботи досягнута: створено програмне рішення, яке дозволяє користувачу вводити або підтягувати цілі БЖВ, обирати продукти, розраховувати меню, формувати список покупок, зберігати результати та експортувати їх у файли.</w:t>
      </w:r>
    </w:p>
    <w:p w14:paraId="1C28C1CA" w14:textId="77777777" w:rsidR="0007659C" w:rsidRDefault="00000000">
      <w:pPr>
        <w:spacing w:after="0" w:line="360" w:lineRule="auto"/>
        <w:ind w:firstLine="706"/>
        <w:jc w:val="both"/>
      </w:pPr>
      <w:r>
        <w:t xml:space="preserve">У процесі виконання роботи виконано поставлені завдання: проаналізовано наявні рішення для цифрового планування харчування; </w:t>
      </w:r>
      <w:proofErr w:type="spellStart"/>
      <w:r>
        <w:t>спроєктовано</w:t>
      </w:r>
      <w:proofErr w:type="spellEnd"/>
      <w:r>
        <w:t xml:space="preserve"> предметну область і структуру бази даних; реалізовано збереження даних у </w:t>
      </w:r>
      <w:proofErr w:type="spellStart"/>
      <w:r>
        <w:t>PostgreSQL</w:t>
      </w:r>
      <w:proofErr w:type="spellEnd"/>
      <w:r>
        <w:t xml:space="preserve"> за допомогою </w:t>
      </w:r>
      <w:proofErr w:type="spellStart"/>
      <w:r>
        <w:t>Entity</w:t>
      </w:r>
      <w:proofErr w:type="spellEnd"/>
      <w:r>
        <w:t xml:space="preserve"> </w:t>
      </w:r>
      <w:proofErr w:type="spellStart"/>
      <w:r>
        <w:t>Framework</w:t>
      </w:r>
      <w:proofErr w:type="spellEnd"/>
      <w:r>
        <w:t xml:space="preserve"> </w:t>
      </w:r>
      <w:proofErr w:type="spellStart"/>
      <w:r>
        <w:t>Core</w:t>
      </w:r>
      <w:proofErr w:type="spellEnd"/>
      <w:r>
        <w:t>; створено користувацький інтерфейс конструктора меню; реалізовано розрахунок меню та списку покупок; додано механізми автентифікації, авторизації, експорту, імпорту та візуалізації результатів.</w:t>
      </w:r>
    </w:p>
    <w:p w14:paraId="629F1D46" w14:textId="77777777" w:rsidR="007B0498" w:rsidRPr="00131A10" w:rsidRDefault="00000000">
      <w:pPr>
        <w:spacing w:after="120" w:line="360" w:lineRule="auto"/>
        <w:ind w:firstLine="720"/>
        <w:jc w:val="both"/>
        <w:rPr>
          <w:rFonts w:cs="Times New Roman"/>
          <w:color w:val="000000" w:themeColor="text1"/>
        </w:rPr>
      </w:pPr>
      <w:r w:rsidRPr="00131A10">
        <w:rPr>
          <w:rFonts w:cs="Times New Roman"/>
          <w:color w:val="000000" w:themeColor="text1"/>
        </w:rPr>
        <w:t xml:space="preserve">Під час виконання роботи проаналізовано наявні рішення у сфері цифрового планування харчування, визначено основні сценарії використання, </w:t>
      </w:r>
      <w:proofErr w:type="spellStart"/>
      <w:r w:rsidRPr="00131A10">
        <w:rPr>
          <w:rFonts w:cs="Times New Roman"/>
          <w:color w:val="000000" w:themeColor="text1"/>
        </w:rPr>
        <w:t>спроєктовано</w:t>
      </w:r>
      <w:proofErr w:type="spellEnd"/>
      <w:r w:rsidRPr="00131A10">
        <w:rPr>
          <w:rFonts w:cs="Times New Roman"/>
          <w:color w:val="000000" w:themeColor="text1"/>
        </w:rPr>
        <w:t xml:space="preserve"> доменну модель і реляційну базу даних. Для збереження даних використано </w:t>
      </w:r>
      <w:proofErr w:type="spellStart"/>
      <w:r w:rsidRPr="00131A10">
        <w:rPr>
          <w:rFonts w:cs="Times New Roman"/>
          <w:color w:val="000000" w:themeColor="text1"/>
        </w:rPr>
        <w:t>PostgreSQL</w:t>
      </w:r>
      <w:proofErr w:type="spellEnd"/>
      <w:r w:rsidRPr="00131A10">
        <w:rPr>
          <w:rFonts w:cs="Times New Roman"/>
          <w:color w:val="000000" w:themeColor="text1"/>
        </w:rPr>
        <w:t xml:space="preserve">, а для доступу до них — </w:t>
      </w:r>
      <w:proofErr w:type="spellStart"/>
      <w:r w:rsidRPr="00131A10">
        <w:rPr>
          <w:rFonts w:cs="Times New Roman"/>
          <w:color w:val="000000" w:themeColor="text1"/>
        </w:rPr>
        <w:t>Entity</w:t>
      </w:r>
      <w:proofErr w:type="spellEnd"/>
      <w:r w:rsidRPr="00131A10">
        <w:rPr>
          <w:rFonts w:cs="Times New Roman"/>
          <w:color w:val="000000" w:themeColor="text1"/>
        </w:rPr>
        <w:t xml:space="preserve"> </w:t>
      </w:r>
      <w:proofErr w:type="spellStart"/>
      <w:r w:rsidRPr="00131A10">
        <w:rPr>
          <w:rFonts w:cs="Times New Roman"/>
          <w:color w:val="000000" w:themeColor="text1"/>
        </w:rPr>
        <w:t>Framework</w:t>
      </w:r>
      <w:proofErr w:type="spellEnd"/>
      <w:r w:rsidRPr="00131A10">
        <w:rPr>
          <w:rFonts w:cs="Times New Roman"/>
          <w:color w:val="000000" w:themeColor="text1"/>
        </w:rPr>
        <w:t xml:space="preserve"> </w:t>
      </w:r>
      <w:proofErr w:type="spellStart"/>
      <w:r w:rsidRPr="00131A10">
        <w:rPr>
          <w:rFonts w:cs="Times New Roman"/>
          <w:color w:val="000000" w:themeColor="text1"/>
        </w:rPr>
        <w:t>Core</w:t>
      </w:r>
      <w:proofErr w:type="spellEnd"/>
      <w:r w:rsidRPr="00131A10">
        <w:rPr>
          <w:rFonts w:cs="Times New Roman"/>
          <w:color w:val="000000" w:themeColor="text1"/>
        </w:rPr>
        <w:t xml:space="preserve"> з підходом </w:t>
      </w:r>
      <w:proofErr w:type="spellStart"/>
      <w:r w:rsidRPr="00131A10">
        <w:rPr>
          <w:rFonts w:cs="Times New Roman"/>
          <w:color w:val="000000" w:themeColor="text1"/>
        </w:rPr>
        <w:t>Code</w:t>
      </w:r>
      <w:proofErr w:type="spellEnd"/>
      <w:r w:rsidRPr="00131A10">
        <w:rPr>
          <w:rFonts w:cs="Times New Roman"/>
          <w:color w:val="000000" w:themeColor="text1"/>
        </w:rPr>
        <w:t xml:space="preserve"> </w:t>
      </w:r>
      <w:proofErr w:type="spellStart"/>
      <w:r w:rsidRPr="00131A10">
        <w:rPr>
          <w:rFonts w:cs="Times New Roman"/>
          <w:color w:val="000000" w:themeColor="text1"/>
        </w:rPr>
        <w:t>First</w:t>
      </w:r>
      <w:proofErr w:type="spellEnd"/>
      <w:r w:rsidRPr="00131A10">
        <w:rPr>
          <w:rFonts w:cs="Times New Roman"/>
          <w:color w:val="000000" w:themeColor="text1"/>
        </w:rPr>
        <w:t>.</w:t>
      </w:r>
    </w:p>
    <w:p w14:paraId="0D32FDCB" w14:textId="77777777" w:rsidR="007B0498" w:rsidRPr="00131A10" w:rsidRDefault="00000000">
      <w:pPr>
        <w:spacing w:after="120" w:line="360" w:lineRule="auto"/>
        <w:ind w:firstLine="720"/>
        <w:jc w:val="both"/>
        <w:rPr>
          <w:rFonts w:cs="Times New Roman"/>
          <w:color w:val="000000" w:themeColor="text1"/>
        </w:rPr>
      </w:pPr>
      <w:r w:rsidRPr="00131A10">
        <w:rPr>
          <w:rFonts w:cs="Times New Roman"/>
          <w:color w:val="000000" w:themeColor="text1"/>
        </w:rPr>
        <w:t xml:space="preserve">У </w:t>
      </w:r>
      <w:proofErr w:type="spellStart"/>
      <w:r w:rsidRPr="00131A10">
        <w:rPr>
          <w:rFonts w:cs="Times New Roman"/>
          <w:color w:val="000000" w:themeColor="text1"/>
        </w:rPr>
        <w:t>вебзастосунку</w:t>
      </w:r>
      <w:proofErr w:type="spellEnd"/>
      <w:r w:rsidRPr="00131A10">
        <w:rPr>
          <w:rFonts w:cs="Times New Roman"/>
          <w:color w:val="000000" w:themeColor="text1"/>
        </w:rPr>
        <w:t xml:space="preserve"> реалізовано багатошарову структуру з окремими </w:t>
      </w:r>
      <w:proofErr w:type="spellStart"/>
      <w:r w:rsidRPr="00131A10">
        <w:rPr>
          <w:rFonts w:cs="Times New Roman"/>
          <w:color w:val="000000" w:themeColor="text1"/>
        </w:rPr>
        <w:t>проєктами</w:t>
      </w:r>
      <w:proofErr w:type="spellEnd"/>
      <w:r w:rsidRPr="00131A10">
        <w:rPr>
          <w:rFonts w:cs="Times New Roman"/>
          <w:color w:val="000000" w:themeColor="text1"/>
        </w:rPr>
        <w:t xml:space="preserve"> </w:t>
      </w:r>
      <w:proofErr w:type="spellStart"/>
      <w:r w:rsidRPr="00131A10">
        <w:rPr>
          <w:rFonts w:cs="Times New Roman"/>
          <w:color w:val="000000" w:themeColor="text1"/>
        </w:rPr>
        <w:t>Domain</w:t>
      </w:r>
      <w:proofErr w:type="spellEnd"/>
      <w:r w:rsidRPr="00131A10">
        <w:rPr>
          <w:rFonts w:cs="Times New Roman"/>
          <w:color w:val="000000" w:themeColor="text1"/>
        </w:rPr>
        <w:t xml:space="preserve">, </w:t>
      </w:r>
      <w:proofErr w:type="spellStart"/>
      <w:r w:rsidRPr="00131A10">
        <w:rPr>
          <w:rFonts w:cs="Times New Roman"/>
          <w:color w:val="000000" w:themeColor="text1"/>
        </w:rPr>
        <w:t>Infrastructure</w:t>
      </w:r>
      <w:proofErr w:type="spellEnd"/>
      <w:r w:rsidRPr="00131A10">
        <w:rPr>
          <w:rFonts w:cs="Times New Roman"/>
          <w:color w:val="000000" w:themeColor="text1"/>
        </w:rPr>
        <w:t xml:space="preserve"> і </w:t>
      </w:r>
      <w:proofErr w:type="spellStart"/>
      <w:r w:rsidRPr="00131A10">
        <w:rPr>
          <w:rFonts w:cs="Times New Roman"/>
          <w:color w:val="000000" w:themeColor="text1"/>
        </w:rPr>
        <w:t>Web</w:t>
      </w:r>
      <w:proofErr w:type="spellEnd"/>
      <w:r w:rsidRPr="00131A10">
        <w:rPr>
          <w:rFonts w:cs="Times New Roman"/>
          <w:color w:val="000000" w:themeColor="text1"/>
        </w:rPr>
        <w:t xml:space="preserve">. Такий підхід забезпечує зрозумілий поділ відповідальності: доменний шар описує предметну область, інфраструктурний шар відповідає за базу даних, а </w:t>
      </w:r>
      <w:proofErr w:type="spellStart"/>
      <w:r w:rsidRPr="00131A10">
        <w:rPr>
          <w:rFonts w:cs="Times New Roman"/>
          <w:color w:val="000000" w:themeColor="text1"/>
        </w:rPr>
        <w:t>вебшар</w:t>
      </w:r>
      <w:proofErr w:type="spellEnd"/>
      <w:r w:rsidRPr="00131A10">
        <w:rPr>
          <w:rFonts w:cs="Times New Roman"/>
          <w:color w:val="000000" w:themeColor="text1"/>
        </w:rPr>
        <w:t xml:space="preserve"> — за контролери, представлення, авторизацію та взаємодію з користувачем.</w:t>
      </w:r>
    </w:p>
    <w:p w14:paraId="783F15C8" w14:textId="77777777" w:rsidR="007B0498" w:rsidRPr="00131A10" w:rsidRDefault="00000000">
      <w:pPr>
        <w:spacing w:after="120" w:line="360" w:lineRule="auto"/>
        <w:ind w:firstLine="720"/>
        <w:jc w:val="both"/>
        <w:rPr>
          <w:rFonts w:cs="Times New Roman"/>
          <w:color w:val="000000" w:themeColor="text1"/>
        </w:rPr>
      </w:pPr>
      <w:r w:rsidRPr="00131A10">
        <w:rPr>
          <w:rFonts w:cs="Times New Roman"/>
          <w:color w:val="000000" w:themeColor="text1"/>
        </w:rPr>
        <w:t>Особливу увагу приділено основному користувацькому сценарію. Конструктор меню дозволяє працювати не з окремими службовими таблицями, а з цілісним процесом планування: користувач задає цілі, обирає кількість прийомів їжі, вибирає продукти, отримує готовий результат і список покупок.</w:t>
      </w:r>
    </w:p>
    <w:p w14:paraId="27338CF9" w14:textId="77777777" w:rsidR="007B0498" w:rsidRPr="00131A10" w:rsidRDefault="00000000">
      <w:pPr>
        <w:spacing w:after="120" w:line="360" w:lineRule="auto"/>
        <w:ind w:firstLine="720"/>
        <w:jc w:val="both"/>
        <w:rPr>
          <w:rFonts w:cs="Times New Roman"/>
          <w:color w:val="000000" w:themeColor="text1"/>
        </w:rPr>
      </w:pPr>
      <w:r w:rsidRPr="00131A10">
        <w:rPr>
          <w:rFonts w:cs="Times New Roman"/>
          <w:color w:val="000000" w:themeColor="text1"/>
        </w:rPr>
        <w:t xml:space="preserve">Також реалізовано </w:t>
      </w:r>
      <w:proofErr w:type="spellStart"/>
      <w:r w:rsidRPr="00131A10">
        <w:rPr>
          <w:rFonts w:cs="Times New Roman"/>
          <w:color w:val="000000" w:themeColor="text1"/>
        </w:rPr>
        <w:t>cookie</w:t>
      </w:r>
      <w:proofErr w:type="spellEnd"/>
      <w:r w:rsidRPr="00131A10">
        <w:rPr>
          <w:rFonts w:cs="Times New Roman"/>
          <w:color w:val="000000" w:themeColor="text1"/>
        </w:rPr>
        <w:t xml:space="preserve">-автентифікацію з хешуванням паролів і розмежуванням доступу за ролями, експорт результатів у TXT та XLSX, імпорт </w:t>
      </w:r>
      <w:r w:rsidRPr="00131A10">
        <w:rPr>
          <w:rFonts w:cs="Times New Roman"/>
          <w:color w:val="000000" w:themeColor="text1"/>
        </w:rPr>
        <w:lastRenderedPageBreak/>
        <w:t>Excel-файлів, початкове наповнення каталогу продуктів і візуалізацію результатів за допомогою діаграм.</w:t>
      </w:r>
    </w:p>
    <w:p w14:paraId="7FB3F4E9" w14:textId="77777777" w:rsidR="007B0498" w:rsidRPr="00131A10" w:rsidRDefault="00000000">
      <w:pPr>
        <w:spacing w:after="120" w:line="360" w:lineRule="auto"/>
        <w:ind w:firstLine="720"/>
        <w:jc w:val="both"/>
        <w:rPr>
          <w:rFonts w:cs="Times New Roman"/>
          <w:color w:val="000000" w:themeColor="text1"/>
        </w:rPr>
      </w:pPr>
      <w:r w:rsidRPr="00131A10">
        <w:rPr>
          <w:rFonts w:cs="Times New Roman"/>
          <w:color w:val="000000" w:themeColor="text1"/>
        </w:rPr>
        <w:t xml:space="preserve">Під час розроблення поглиблено практичні навички роботи з ASP.NET </w:t>
      </w:r>
      <w:proofErr w:type="spellStart"/>
      <w:r w:rsidRPr="00131A10">
        <w:rPr>
          <w:rFonts w:cs="Times New Roman"/>
          <w:color w:val="000000" w:themeColor="text1"/>
        </w:rPr>
        <w:t>Core</w:t>
      </w:r>
      <w:proofErr w:type="spellEnd"/>
      <w:r w:rsidRPr="00131A10">
        <w:rPr>
          <w:rFonts w:cs="Times New Roman"/>
          <w:color w:val="000000" w:themeColor="text1"/>
        </w:rPr>
        <w:t xml:space="preserve"> MVC, </w:t>
      </w:r>
      <w:proofErr w:type="spellStart"/>
      <w:r w:rsidRPr="00131A10">
        <w:rPr>
          <w:rFonts w:cs="Times New Roman"/>
          <w:color w:val="000000" w:themeColor="text1"/>
        </w:rPr>
        <w:t>Entity</w:t>
      </w:r>
      <w:proofErr w:type="spellEnd"/>
      <w:r w:rsidRPr="00131A10">
        <w:rPr>
          <w:rFonts w:cs="Times New Roman"/>
          <w:color w:val="000000" w:themeColor="text1"/>
        </w:rPr>
        <w:t xml:space="preserve"> </w:t>
      </w:r>
      <w:proofErr w:type="spellStart"/>
      <w:r w:rsidRPr="00131A10">
        <w:rPr>
          <w:rFonts w:cs="Times New Roman"/>
          <w:color w:val="000000" w:themeColor="text1"/>
        </w:rPr>
        <w:t>Framework</w:t>
      </w:r>
      <w:proofErr w:type="spellEnd"/>
      <w:r w:rsidRPr="00131A10">
        <w:rPr>
          <w:rFonts w:cs="Times New Roman"/>
          <w:color w:val="000000" w:themeColor="text1"/>
        </w:rPr>
        <w:t xml:space="preserve"> </w:t>
      </w:r>
      <w:proofErr w:type="spellStart"/>
      <w:r w:rsidRPr="00131A10">
        <w:rPr>
          <w:rFonts w:cs="Times New Roman"/>
          <w:color w:val="000000" w:themeColor="text1"/>
        </w:rPr>
        <w:t>Core</w:t>
      </w:r>
      <w:proofErr w:type="spellEnd"/>
      <w:r w:rsidRPr="00131A10">
        <w:rPr>
          <w:rFonts w:cs="Times New Roman"/>
          <w:color w:val="000000" w:themeColor="text1"/>
        </w:rPr>
        <w:t xml:space="preserve">, </w:t>
      </w:r>
      <w:proofErr w:type="spellStart"/>
      <w:r w:rsidRPr="00131A10">
        <w:rPr>
          <w:rFonts w:cs="Times New Roman"/>
          <w:color w:val="000000" w:themeColor="text1"/>
        </w:rPr>
        <w:t>PostgreSQL</w:t>
      </w:r>
      <w:proofErr w:type="spellEnd"/>
      <w:r w:rsidRPr="00131A10">
        <w:rPr>
          <w:rFonts w:cs="Times New Roman"/>
          <w:color w:val="000000" w:themeColor="text1"/>
        </w:rPr>
        <w:t xml:space="preserve">, </w:t>
      </w:r>
      <w:proofErr w:type="spellStart"/>
      <w:r w:rsidRPr="00131A10">
        <w:rPr>
          <w:rFonts w:cs="Times New Roman"/>
          <w:color w:val="000000" w:themeColor="text1"/>
        </w:rPr>
        <w:t>Docker</w:t>
      </w:r>
      <w:proofErr w:type="spellEnd"/>
      <w:r w:rsidRPr="00131A10">
        <w:rPr>
          <w:rFonts w:cs="Times New Roman"/>
          <w:color w:val="000000" w:themeColor="text1"/>
        </w:rPr>
        <w:t xml:space="preserve">, </w:t>
      </w:r>
      <w:proofErr w:type="spellStart"/>
      <w:r w:rsidRPr="00131A10">
        <w:rPr>
          <w:rFonts w:cs="Times New Roman"/>
          <w:color w:val="000000" w:themeColor="text1"/>
        </w:rPr>
        <w:t>Razor</w:t>
      </w:r>
      <w:proofErr w:type="spellEnd"/>
      <w:r w:rsidRPr="00131A10">
        <w:rPr>
          <w:rFonts w:cs="Times New Roman"/>
          <w:color w:val="000000" w:themeColor="text1"/>
        </w:rPr>
        <w:t xml:space="preserve"> </w:t>
      </w:r>
      <w:proofErr w:type="spellStart"/>
      <w:r w:rsidRPr="00131A10">
        <w:rPr>
          <w:rFonts w:cs="Times New Roman"/>
          <w:color w:val="000000" w:themeColor="text1"/>
        </w:rPr>
        <w:t>Views</w:t>
      </w:r>
      <w:proofErr w:type="spellEnd"/>
      <w:r w:rsidRPr="00131A10">
        <w:rPr>
          <w:rFonts w:cs="Times New Roman"/>
          <w:color w:val="000000" w:themeColor="text1"/>
        </w:rPr>
        <w:t xml:space="preserve">, </w:t>
      </w:r>
      <w:proofErr w:type="spellStart"/>
      <w:r w:rsidRPr="00131A10">
        <w:rPr>
          <w:rFonts w:cs="Times New Roman"/>
          <w:color w:val="000000" w:themeColor="text1"/>
        </w:rPr>
        <w:t>ClosedXML</w:t>
      </w:r>
      <w:proofErr w:type="spellEnd"/>
      <w:r w:rsidRPr="00131A10">
        <w:rPr>
          <w:rFonts w:cs="Times New Roman"/>
          <w:color w:val="000000" w:themeColor="text1"/>
        </w:rPr>
        <w:t xml:space="preserve"> і механізмами автентифікації в ASP.NET </w:t>
      </w:r>
      <w:proofErr w:type="spellStart"/>
      <w:r w:rsidRPr="00131A10">
        <w:rPr>
          <w:rFonts w:cs="Times New Roman"/>
          <w:color w:val="000000" w:themeColor="text1"/>
        </w:rPr>
        <w:t>Core</w:t>
      </w:r>
      <w:proofErr w:type="spellEnd"/>
      <w:r w:rsidRPr="00131A10">
        <w:rPr>
          <w:rFonts w:cs="Times New Roman"/>
          <w:color w:val="000000" w:themeColor="text1"/>
        </w:rPr>
        <w:t xml:space="preserve">. Створений </w:t>
      </w:r>
      <w:proofErr w:type="spellStart"/>
      <w:r w:rsidRPr="00131A10">
        <w:rPr>
          <w:rFonts w:cs="Times New Roman"/>
          <w:color w:val="000000" w:themeColor="text1"/>
        </w:rPr>
        <w:t>вебзастосунок</w:t>
      </w:r>
      <w:proofErr w:type="spellEnd"/>
      <w:r w:rsidRPr="00131A10">
        <w:rPr>
          <w:rFonts w:cs="Times New Roman"/>
          <w:color w:val="000000" w:themeColor="text1"/>
        </w:rPr>
        <w:t xml:space="preserve"> має зрозумілу архітектуру та може бути розширений у майбутньому, наприклад, додаванням персональних шаблонів меню, детальнішої аналітики або додаткових форматів експорту.</w:t>
      </w:r>
    </w:p>
    <w:p w14:paraId="35C78149" w14:textId="77777777" w:rsidR="007B0498" w:rsidRPr="00131A10" w:rsidRDefault="00000000">
      <w:pPr>
        <w:rPr>
          <w:rFonts w:cs="Times New Roman"/>
          <w:color w:val="000000" w:themeColor="text1"/>
        </w:rPr>
      </w:pPr>
      <w:r w:rsidRPr="00131A10">
        <w:rPr>
          <w:rFonts w:cs="Times New Roman"/>
          <w:color w:val="000000" w:themeColor="text1"/>
        </w:rPr>
        <w:br w:type="page"/>
      </w:r>
    </w:p>
    <w:p w14:paraId="41B7A410" w14:textId="77777777" w:rsidR="007B0498" w:rsidRPr="00131A10" w:rsidRDefault="00000000">
      <w:pPr>
        <w:pStyle w:val="1"/>
        <w:spacing w:before="0" w:after="240"/>
        <w:jc w:val="center"/>
        <w:rPr>
          <w:rFonts w:ascii="Times New Roman" w:hAnsi="Times New Roman" w:cs="Times New Roman"/>
          <w:color w:val="000000" w:themeColor="text1"/>
        </w:rPr>
      </w:pPr>
      <w:r w:rsidRPr="00131A10">
        <w:rPr>
          <w:rFonts w:ascii="Times New Roman" w:eastAsia="Times New Roman" w:hAnsi="Times New Roman" w:cs="Times New Roman"/>
          <w:color w:val="000000" w:themeColor="text1"/>
        </w:rPr>
        <w:lastRenderedPageBreak/>
        <w:t>ПЕРЕЛІК ДЖЕРЕЛ ПОСИЛАННЯ</w:t>
      </w:r>
    </w:p>
    <w:p w14:paraId="3D1DCBC9" w14:textId="77777777" w:rsidR="007B0498" w:rsidRPr="00131A10" w:rsidRDefault="00000000">
      <w:pPr>
        <w:spacing w:after="0" w:line="360" w:lineRule="auto"/>
        <w:jc w:val="both"/>
        <w:rPr>
          <w:rFonts w:cs="Times New Roman"/>
          <w:color w:val="000000" w:themeColor="text1"/>
        </w:rPr>
      </w:pPr>
      <w:r w:rsidRPr="00131A10">
        <w:rPr>
          <w:rFonts w:cs="Times New Roman"/>
          <w:color w:val="000000" w:themeColor="text1"/>
        </w:rPr>
        <w:t xml:space="preserve">1. ASP.NET </w:t>
      </w:r>
      <w:proofErr w:type="spellStart"/>
      <w:r w:rsidRPr="00131A10">
        <w:rPr>
          <w:rFonts w:cs="Times New Roman"/>
          <w:color w:val="000000" w:themeColor="text1"/>
        </w:rPr>
        <w:t>Core</w:t>
      </w:r>
      <w:proofErr w:type="spellEnd"/>
      <w:r w:rsidRPr="00131A10">
        <w:rPr>
          <w:rFonts w:cs="Times New Roman"/>
          <w:color w:val="000000" w:themeColor="text1"/>
        </w:rPr>
        <w:t xml:space="preserve"> MVC </w:t>
      </w:r>
      <w:proofErr w:type="spellStart"/>
      <w:r w:rsidRPr="00131A10">
        <w:rPr>
          <w:rFonts w:cs="Times New Roman"/>
          <w:color w:val="000000" w:themeColor="text1"/>
        </w:rPr>
        <w:t>Overview</w:t>
      </w:r>
      <w:proofErr w:type="spellEnd"/>
      <w:r w:rsidRPr="00131A10">
        <w:rPr>
          <w:rFonts w:cs="Times New Roman"/>
          <w:color w:val="000000" w:themeColor="text1"/>
        </w:rPr>
        <w:t xml:space="preserve">. Microsoft </w:t>
      </w:r>
      <w:proofErr w:type="spellStart"/>
      <w:r w:rsidRPr="00131A10">
        <w:rPr>
          <w:rFonts w:cs="Times New Roman"/>
          <w:color w:val="000000" w:themeColor="text1"/>
        </w:rPr>
        <w:t>Learn</w:t>
      </w:r>
      <w:proofErr w:type="spellEnd"/>
      <w:r w:rsidRPr="00131A10">
        <w:rPr>
          <w:rFonts w:cs="Times New Roman"/>
          <w:color w:val="000000" w:themeColor="text1"/>
        </w:rPr>
        <w:t>. URL: https://learn.microsoft.com/aspnet/core/mvc/overview (дата звернення: 26.04.2026)</w:t>
      </w:r>
    </w:p>
    <w:p w14:paraId="3B1FACEB" w14:textId="77777777" w:rsidR="007B0498" w:rsidRPr="00131A10" w:rsidRDefault="00000000">
      <w:pPr>
        <w:spacing w:after="0" w:line="360" w:lineRule="auto"/>
        <w:jc w:val="both"/>
        <w:rPr>
          <w:rFonts w:cs="Times New Roman"/>
          <w:color w:val="000000" w:themeColor="text1"/>
        </w:rPr>
      </w:pPr>
      <w:r w:rsidRPr="00131A10">
        <w:rPr>
          <w:rFonts w:cs="Times New Roman"/>
          <w:color w:val="000000" w:themeColor="text1"/>
        </w:rPr>
        <w:t xml:space="preserve">2. </w:t>
      </w:r>
      <w:proofErr w:type="spellStart"/>
      <w:r w:rsidRPr="00131A10">
        <w:rPr>
          <w:rFonts w:cs="Times New Roman"/>
          <w:color w:val="000000" w:themeColor="text1"/>
        </w:rPr>
        <w:t>Entity</w:t>
      </w:r>
      <w:proofErr w:type="spellEnd"/>
      <w:r w:rsidRPr="00131A10">
        <w:rPr>
          <w:rFonts w:cs="Times New Roman"/>
          <w:color w:val="000000" w:themeColor="text1"/>
        </w:rPr>
        <w:t xml:space="preserve"> </w:t>
      </w:r>
      <w:proofErr w:type="spellStart"/>
      <w:r w:rsidRPr="00131A10">
        <w:rPr>
          <w:rFonts w:cs="Times New Roman"/>
          <w:color w:val="000000" w:themeColor="text1"/>
        </w:rPr>
        <w:t>Framework</w:t>
      </w:r>
      <w:proofErr w:type="spellEnd"/>
      <w:r w:rsidRPr="00131A10">
        <w:rPr>
          <w:rFonts w:cs="Times New Roman"/>
          <w:color w:val="000000" w:themeColor="text1"/>
        </w:rPr>
        <w:t xml:space="preserve"> </w:t>
      </w:r>
      <w:proofErr w:type="spellStart"/>
      <w:r w:rsidRPr="00131A10">
        <w:rPr>
          <w:rFonts w:cs="Times New Roman"/>
          <w:color w:val="000000" w:themeColor="text1"/>
        </w:rPr>
        <w:t>Core</w:t>
      </w:r>
      <w:proofErr w:type="spellEnd"/>
      <w:r w:rsidRPr="00131A10">
        <w:rPr>
          <w:rFonts w:cs="Times New Roman"/>
          <w:color w:val="000000" w:themeColor="text1"/>
        </w:rPr>
        <w:t xml:space="preserve"> </w:t>
      </w:r>
      <w:proofErr w:type="spellStart"/>
      <w:r w:rsidRPr="00131A10">
        <w:rPr>
          <w:rFonts w:cs="Times New Roman"/>
          <w:color w:val="000000" w:themeColor="text1"/>
        </w:rPr>
        <w:t>Documentation</w:t>
      </w:r>
      <w:proofErr w:type="spellEnd"/>
      <w:r w:rsidRPr="00131A10">
        <w:rPr>
          <w:rFonts w:cs="Times New Roman"/>
          <w:color w:val="000000" w:themeColor="text1"/>
        </w:rPr>
        <w:t xml:space="preserve">. Microsoft </w:t>
      </w:r>
      <w:proofErr w:type="spellStart"/>
      <w:r w:rsidRPr="00131A10">
        <w:rPr>
          <w:rFonts w:cs="Times New Roman"/>
          <w:color w:val="000000" w:themeColor="text1"/>
        </w:rPr>
        <w:t>Learn</w:t>
      </w:r>
      <w:proofErr w:type="spellEnd"/>
      <w:r w:rsidRPr="00131A10">
        <w:rPr>
          <w:rFonts w:cs="Times New Roman"/>
          <w:color w:val="000000" w:themeColor="text1"/>
        </w:rPr>
        <w:t>. URL: https://learn.microsoft.com/ef/core/ (дата звернення: 26.04.2026)</w:t>
      </w:r>
    </w:p>
    <w:p w14:paraId="4939977A" w14:textId="77777777" w:rsidR="007B0498" w:rsidRPr="00131A10" w:rsidRDefault="00000000">
      <w:pPr>
        <w:spacing w:after="0" w:line="360" w:lineRule="auto"/>
        <w:jc w:val="both"/>
        <w:rPr>
          <w:rFonts w:cs="Times New Roman"/>
          <w:color w:val="000000" w:themeColor="text1"/>
        </w:rPr>
      </w:pPr>
      <w:r w:rsidRPr="00131A10">
        <w:rPr>
          <w:rFonts w:cs="Times New Roman"/>
          <w:color w:val="000000" w:themeColor="text1"/>
        </w:rPr>
        <w:t xml:space="preserve">3. </w:t>
      </w:r>
      <w:proofErr w:type="spellStart"/>
      <w:r w:rsidRPr="00131A10">
        <w:rPr>
          <w:rFonts w:cs="Times New Roman"/>
          <w:color w:val="000000" w:themeColor="text1"/>
        </w:rPr>
        <w:t>Authentication</w:t>
      </w:r>
      <w:proofErr w:type="spellEnd"/>
      <w:r w:rsidRPr="00131A10">
        <w:rPr>
          <w:rFonts w:cs="Times New Roman"/>
          <w:color w:val="000000" w:themeColor="text1"/>
        </w:rPr>
        <w:t xml:space="preserve"> </w:t>
      </w:r>
      <w:proofErr w:type="spellStart"/>
      <w:r w:rsidRPr="00131A10">
        <w:rPr>
          <w:rFonts w:cs="Times New Roman"/>
          <w:color w:val="000000" w:themeColor="text1"/>
        </w:rPr>
        <w:t>and</w:t>
      </w:r>
      <w:proofErr w:type="spellEnd"/>
      <w:r w:rsidRPr="00131A10">
        <w:rPr>
          <w:rFonts w:cs="Times New Roman"/>
          <w:color w:val="000000" w:themeColor="text1"/>
        </w:rPr>
        <w:t xml:space="preserve"> </w:t>
      </w:r>
      <w:proofErr w:type="spellStart"/>
      <w:r w:rsidRPr="00131A10">
        <w:rPr>
          <w:rFonts w:cs="Times New Roman"/>
          <w:color w:val="000000" w:themeColor="text1"/>
        </w:rPr>
        <w:t>authorization</w:t>
      </w:r>
      <w:proofErr w:type="spellEnd"/>
      <w:r w:rsidRPr="00131A10">
        <w:rPr>
          <w:rFonts w:cs="Times New Roman"/>
          <w:color w:val="000000" w:themeColor="text1"/>
        </w:rPr>
        <w:t xml:space="preserve"> </w:t>
      </w:r>
      <w:proofErr w:type="spellStart"/>
      <w:r w:rsidRPr="00131A10">
        <w:rPr>
          <w:rFonts w:cs="Times New Roman"/>
          <w:color w:val="000000" w:themeColor="text1"/>
        </w:rPr>
        <w:t>in</w:t>
      </w:r>
      <w:proofErr w:type="spellEnd"/>
      <w:r w:rsidRPr="00131A10">
        <w:rPr>
          <w:rFonts w:cs="Times New Roman"/>
          <w:color w:val="000000" w:themeColor="text1"/>
        </w:rPr>
        <w:t xml:space="preserve"> ASP.NET </w:t>
      </w:r>
      <w:proofErr w:type="spellStart"/>
      <w:r w:rsidRPr="00131A10">
        <w:rPr>
          <w:rFonts w:cs="Times New Roman"/>
          <w:color w:val="000000" w:themeColor="text1"/>
        </w:rPr>
        <w:t>Core</w:t>
      </w:r>
      <w:proofErr w:type="spellEnd"/>
      <w:r w:rsidRPr="00131A10">
        <w:rPr>
          <w:rFonts w:cs="Times New Roman"/>
          <w:color w:val="000000" w:themeColor="text1"/>
        </w:rPr>
        <w:t xml:space="preserve">. Microsoft </w:t>
      </w:r>
      <w:proofErr w:type="spellStart"/>
      <w:r w:rsidRPr="00131A10">
        <w:rPr>
          <w:rFonts w:cs="Times New Roman"/>
          <w:color w:val="000000" w:themeColor="text1"/>
        </w:rPr>
        <w:t>Learn</w:t>
      </w:r>
      <w:proofErr w:type="spellEnd"/>
      <w:r w:rsidRPr="00131A10">
        <w:rPr>
          <w:rFonts w:cs="Times New Roman"/>
          <w:color w:val="000000" w:themeColor="text1"/>
        </w:rPr>
        <w:t>. URL: https://learn.microsoft.com/aspnet/core/security/ (дата звернення: 26.04.2026)</w:t>
      </w:r>
    </w:p>
    <w:p w14:paraId="4174F092" w14:textId="77777777" w:rsidR="007B0498" w:rsidRPr="00131A10" w:rsidRDefault="00000000">
      <w:pPr>
        <w:spacing w:after="0" w:line="360" w:lineRule="auto"/>
        <w:jc w:val="both"/>
        <w:rPr>
          <w:rFonts w:cs="Times New Roman"/>
          <w:color w:val="000000" w:themeColor="text1"/>
        </w:rPr>
      </w:pPr>
      <w:r w:rsidRPr="00131A10">
        <w:rPr>
          <w:rFonts w:cs="Times New Roman"/>
          <w:color w:val="000000" w:themeColor="text1"/>
        </w:rPr>
        <w:t xml:space="preserve">4. </w:t>
      </w:r>
      <w:proofErr w:type="spellStart"/>
      <w:r w:rsidRPr="00131A10">
        <w:rPr>
          <w:rFonts w:cs="Times New Roman"/>
          <w:color w:val="000000" w:themeColor="text1"/>
        </w:rPr>
        <w:t>PostgreSQL</w:t>
      </w:r>
      <w:proofErr w:type="spellEnd"/>
      <w:r w:rsidRPr="00131A10">
        <w:rPr>
          <w:rFonts w:cs="Times New Roman"/>
          <w:color w:val="000000" w:themeColor="text1"/>
        </w:rPr>
        <w:t xml:space="preserve"> 16 </w:t>
      </w:r>
      <w:proofErr w:type="spellStart"/>
      <w:r w:rsidRPr="00131A10">
        <w:rPr>
          <w:rFonts w:cs="Times New Roman"/>
          <w:color w:val="000000" w:themeColor="text1"/>
        </w:rPr>
        <w:t>Documentation</w:t>
      </w:r>
      <w:proofErr w:type="spellEnd"/>
      <w:r w:rsidRPr="00131A10">
        <w:rPr>
          <w:rFonts w:cs="Times New Roman"/>
          <w:color w:val="000000" w:themeColor="text1"/>
        </w:rPr>
        <w:t xml:space="preserve">. </w:t>
      </w:r>
      <w:proofErr w:type="spellStart"/>
      <w:r w:rsidRPr="00131A10">
        <w:rPr>
          <w:rFonts w:cs="Times New Roman"/>
          <w:color w:val="000000" w:themeColor="text1"/>
        </w:rPr>
        <w:t>PostgreSQL</w:t>
      </w:r>
      <w:proofErr w:type="spellEnd"/>
      <w:r w:rsidRPr="00131A10">
        <w:rPr>
          <w:rFonts w:cs="Times New Roman"/>
          <w:color w:val="000000" w:themeColor="text1"/>
        </w:rPr>
        <w:t xml:space="preserve"> </w:t>
      </w:r>
      <w:proofErr w:type="spellStart"/>
      <w:r w:rsidRPr="00131A10">
        <w:rPr>
          <w:rFonts w:cs="Times New Roman"/>
          <w:color w:val="000000" w:themeColor="text1"/>
        </w:rPr>
        <w:t>Global</w:t>
      </w:r>
      <w:proofErr w:type="spellEnd"/>
      <w:r w:rsidRPr="00131A10">
        <w:rPr>
          <w:rFonts w:cs="Times New Roman"/>
          <w:color w:val="000000" w:themeColor="text1"/>
        </w:rPr>
        <w:t xml:space="preserve"> </w:t>
      </w:r>
      <w:proofErr w:type="spellStart"/>
      <w:r w:rsidRPr="00131A10">
        <w:rPr>
          <w:rFonts w:cs="Times New Roman"/>
          <w:color w:val="000000" w:themeColor="text1"/>
        </w:rPr>
        <w:t>Development</w:t>
      </w:r>
      <w:proofErr w:type="spellEnd"/>
      <w:r w:rsidRPr="00131A10">
        <w:rPr>
          <w:rFonts w:cs="Times New Roman"/>
          <w:color w:val="000000" w:themeColor="text1"/>
        </w:rPr>
        <w:t xml:space="preserve"> </w:t>
      </w:r>
      <w:proofErr w:type="spellStart"/>
      <w:r w:rsidRPr="00131A10">
        <w:rPr>
          <w:rFonts w:cs="Times New Roman"/>
          <w:color w:val="000000" w:themeColor="text1"/>
        </w:rPr>
        <w:t>Group</w:t>
      </w:r>
      <w:proofErr w:type="spellEnd"/>
      <w:r w:rsidRPr="00131A10">
        <w:rPr>
          <w:rFonts w:cs="Times New Roman"/>
          <w:color w:val="000000" w:themeColor="text1"/>
        </w:rPr>
        <w:t>. URL: https://www.postgresql.org/docs/16/ (дата звернення: 26.04.2026)</w:t>
      </w:r>
    </w:p>
    <w:p w14:paraId="3E3DF54B" w14:textId="77777777" w:rsidR="007B0498" w:rsidRPr="00131A10" w:rsidRDefault="00000000">
      <w:pPr>
        <w:spacing w:after="0" w:line="360" w:lineRule="auto"/>
        <w:jc w:val="both"/>
        <w:rPr>
          <w:rFonts w:cs="Times New Roman"/>
          <w:color w:val="000000" w:themeColor="text1"/>
        </w:rPr>
      </w:pPr>
      <w:r w:rsidRPr="00131A10">
        <w:rPr>
          <w:rFonts w:cs="Times New Roman"/>
          <w:color w:val="000000" w:themeColor="text1"/>
        </w:rPr>
        <w:t xml:space="preserve">5. </w:t>
      </w:r>
      <w:proofErr w:type="spellStart"/>
      <w:r w:rsidRPr="00131A10">
        <w:rPr>
          <w:rFonts w:cs="Times New Roman"/>
          <w:color w:val="000000" w:themeColor="text1"/>
        </w:rPr>
        <w:t>Docker</w:t>
      </w:r>
      <w:proofErr w:type="spellEnd"/>
      <w:r w:rsidRPr="00131A10">
        <w:rPr>
          <w:rFonts w:cs="Times New Roman"/>
          <w:color w:val="000000" w:themeColor="text1"/>
        </w:rPr>
        <w:t xml:space="preserve"> </w:t>
      </w:r>
      <w:proofErr w:type="spellStart"/>
      <w:r w:rsidRPr="00131A10">
        <w:rPr>
          <w:rFonts w:cs="Times New Roman"/>
          <w:color w:val="000000" w:themeColor="text1"/>
        </w:rPr>
        <w:t>Compose</w:t>
      </w:r>
      <w:proofErr w:type="spellEnd"/>
      <w:r w:rsidRPr="00131A10">
        <w:rPr>
          <w:rFonts w:cs="Times New Roman"/>
          <w:color w:val="000000" w:themeColor="text1"/>
        </w:rPr>
        <w:t xml:space="preserve"> </w:t>
      </w:r>
      <w:proofErr w:type="spellStart"/>
      <w:r w:rsidRPr="00131A10">
        <w:rPr>
          <w:rFonts w:cs="Times New Roman"/>
          <w:color w:val="000000" w:themeColor="text1"/>
        </w:rPr>
        <w:t>Documentation</w:t>
      </w:r>
      <w:proofErr w:type="spellEnd"/>
      <w:r w:rsidRPr="00131A10">
        <w:rPr>
          <w:rFonts w:cs="Times New Roman"/>
          <w:color w:val="000000" w:themeColor="text1"/>
        </w:rPr>
        <w:t xml:space="preserve">. </w:t>
      </w:r>
      <w:proofErr w:type="spellStart"/>
      <w:r w:rsidRPr="00131A10">
        <w:rPr>
          <w:rFonts w:cs="Times New Roman"/>
          <w:color w:val="000000" w:themeColor="text1"/>
        </w:rPr>
        <w:t>Docker</w:t>
      </w:r>
      <w:proofErr w:type="spellEnd"/>
      <w:r w:rsidRPr="00131A10">
        <w:rPr>
          <w:rFonts w:cs="Times New Roman"/>
          <w:color w:val="000000" w:themeColor="text1"/>
        </w:rPr>
        <w:t xml:space="preserve"> </w:t>
      </w:r>
      <w:proofErr w:type="spellStart"/>
      <w:r w:rsidRPr="00131A10">
        <w:rPr>
          <w:rFonts w:cs="Times New Roman"/>
          <w:color w:val="000000" w:themeColor="text1"/>
        </w:rPr>
        <w:t>Docs</w:t>
      </w:r>
      <w:proofErr w:type="spellEnd"/>
      <w:r w:rsidRPr="00131A10">
        <w:rPr>
          <w:rFonts w:cs="Times New Roman"/>
          <w:color w:val="000000" w:themeColor="text1"/>
        </w:rPr>
        <w:t>. URL: https://docs.docker.com/compose/ (дата звернення: 26.04.2026)</w:t>
      </w:r>
    </w:p>
    <w:p w14:paraId="69F8196E" w14:textId="77777777" w:rsidR="007B0498" w:rsidRPr="00131A10" w:rsidRDefault="00000000">
      <w:pPr>
        <w:spacing w:after="0" w:line="360" w:lineRule="auto"/>
        <w:jc w:val="both"/>
        <w:rPr>
          <w:rFonts w:cs="Times New Roman"/>
          <w:color w:val="000000" w:themeColor="text1"/>
        </w:rPr>
      </w:pPr>
      <w:r w:rsidRPr="00131A10">
        <w:rPr>
          <w:rFonts w:cs="Times New Roman"/>
          <w:color w:val="000000" w:themeColor="text1"/>
        </w:rPr>
        <w:t xml:space="preserve">6. </w:t>
      </w:r>
      <w:proofErr w:type="spellStart"/>
      <w:r w:rsidRPr="00131A10">
        <w:rPr>
          <w:rFonts w:cs="Times New Roman"/>
          <w:color w:val="000000" w:themeColor="text1"/>
        </w:rPr>
        <w:t>ClosedXML</w:t>
      </w:r>
      <w:proofErr w:type="spellEnd"/>
      <w:r w:rsidRPr="00131A10">
        <w:rPr>
          <w:rFonts w:cs="Times New Roman"/>
          <w:color w:val="000000" w:themeColor="text1"/>
        </w:rPr>
        <w:t xml:space="preserve"> </w:t>
      </w:r>
      <w:proofErr w:type="spellStart"/>
      <w:r w:rsidRPr="00131A10">
        <w:rPr>
          <w:rFonts w:cs="Times New Roman"/>
          <w:color w:val="000000" w:themeColor="text1"/>
        </w:rPr>
        <w:t>Documentation</w:t>
      </w:r>
      <w:proofErr w:type="spellEnd"/>
      <w:r w:rsidRPr="00131A10">
        <w:rPr>
          <w:rFonts w:cs="Times New Roman"/>
          <w:color w:val="000000" w:themeColor="text1"/>
        </w:rPr>
        <w:t>. URL: https://docs.closedxml.io/ (дата звернення: 26.04.2026)</w:t>
      </w:r>
    </w:p>
    <w:p w14:paraId="6DF49355" w14:textId="77777777" w:rsidR="007B0498" w:rsidRPr="00131A10" w:rsidRDefault="00000000">
      <w:pPr>
        <w:spacing w:after="0" w:line="360" w:lineRule="auto"/>
        <w:jc w:val="both"/>
        <w:rPr>
          <w:rFonts w:cs="Times New Roman"/>
          <w:color w:val="000000" w:themeColor="text1"/>
        </w:rPr>
      </w:pPr>
      <w:r w:rsidRPr="00131A10">
        <w:rPr>
          <w:rFonts w:cs="Times New Roman"/>
          <w:color w:val="000000" w:themeColor="text1"/>
        </w:rPr>
        <w:t xml:space="preserve">7. </w:t>
      </w:r>
      <w:proofErr w:type="spellStart"/>
      <w:r w:rsidRPr="00131A10">
        <w:rPr>
          <w:rFonts w:cs="Times New Roman"/>
          <w:color w:val="000000" w:themeColor="text1"/>
        </w:rPr>
        <w:t>Google</w:t>
      </w:r>
      <w:proofErr w:type="spellEnd"/>
      <w:r w:rsidRPr="00131A10">
        <w:rPr>
          <w:rFonts w:cs="Times New Roman"/>
          <w:color w:val="000000" w:themeColor="text1"/>
        </w:rPr>
        <w:t xml:space="preserve"> </w:t>
      </w:r>
      <w:proofErr w:type="spellStart"/>
      <w:r w:rsidRPr="00131A10">
        <w:rPr>
          <w:rFonts w:cs="Times New Roman"/>
          <w:color w:val="000000" w:themeColor="text1"/>
        </w:rPr>
        <w:t>Charts</w:t>
      </w:r>
      <w:proofErr w:type="spellEnd"/>
      <w:r w:rsidRPr="00131A10">
        <w:rPr>
          <w:rFonts w:cs="Times New Roman"/>
          <w:color w:val="000000" w:themeColor="text1"/>
        </w:rPr>
        <w:t xml:space="preserve"> </w:t>
      </w:r>
      <w:proofErr w:type="spellStart"/>
      <w:r w:rsidRPr="00131A10">
        <w:rPr>
          <w:rFonts w:cs="Times New Roman"/>
          <w:color w:val="000000" w:themeColor="text1"/>
        </w:rPr>
        <w:t>Documentation</w:t>
      </w:r>
      <w:proofErr w:type="spellEnd"/>
      <w:r w:rsidRPr="00131A10">
        <w:rPr>
          <w:rFonts w:cs="Times New Roman"/>
          <w:color w:val="000000" w:themeColor="text1"/>
        </w:rPr>
        <w:t xml:space="preserve">. </w:t>
      </w:r>
      <w:proofErr w:type="spellStart"/>
      <w:r w:rsidRPr="00131A10">
        <w:rPr>
          <w:rFonts w:cs="Times New Roman"/>
          <w:color w:val="000000" w:themeColor="text1"/>
        </w:rPr>
        <w:t>Google</w:t>
      </w:r>
      <w:proofErr w:type="spellEnd"/>
      <w:r w:rsidRPr="00131A10">
        <w:rPr>
          <w:rFonts w:cs="Times New Roman"/>
          <w:color w:val="000000" w:themeColor="text1"/>
        </w:rPr>
        <w:t xml:space="preserve"> </w:t>
      </w:r>
      <w:proofErr w:type="spellStart"/>
      <w:r w:rsidRPr="00131A10">
        <w:rPr>
          <w:rFonts w:cs="Times New Roman"/>
          <w:color w:val="000000" w:themeColor="text1"/>
        </w:rPr>
        <w:t>for</w:t>
      </w:r>
      <w:proofErr w:type="spellEnd"/>
      <w:r w:rsidRPr="00131A10">
        <w:rPr>
          <w:rFonts w:cs="Times New Roman"/>
          <w:color w:val="000000" w:themeColor="text1"/>
        </w:rPr>
        <w:t xml:space="preserve"> </w:t>
      </w:r>
      <w:proofErr w:type="spellStart"/>
      <w:r w:rsidRPr="00131A10">
        <w:rPr>
          <w:rFonts w:cs="Times New Roman"/>
          <w:color w:val="000000" w:themeColor="text1"/>
        </w:rPr>
        <w:t>Developers</w:t>
      </w:r>
      <w:proofErr w:type="spellEnd"/>
      <w:r w:rsidRPr="00131A10">
        <w:rPr>
          <w:rFonts w:cs="Times New Roman"/>
          <w:color w:val="000000" w:themeColor="text1"/>
        </w:rPr>
        <w:t>. URL: https://developers.google.com/chart (дата звернення: 26.04.2026)</w:t>
      </w:r>
    </w:p>
    <w:p w14:paraId="5AC5262E" w14:textId="77777777" w:rsidR="007B0498" w:rsidRPr="00131A10" w:rsidRDefault="00000000">
      <w:pPr>
        <w:spacing w:after="0" w:line="360" w:lineRule="auto"/>
        <w:jc w:val="both"/>
        <w:rPr>
          <w:rFonts w:cs="Times New Roman"/>
          <w:color w:val="000000" w:themeColor="text1"/>
        </w:rPr>
      </w:pPr>
      <w:r w:rsidRPr="00131A10">
        <w:rPr>
          <w:rFonts w:cs="Times New Roman"/>
          <w:color w:val="000000" w:themeColor="text1"/>
        </w:rPr>
        <w:t xml:space="preserve">8. </w:t>
      </w:r>
      <w:proofErr w:type="spellStart"/>
      <w:r w:rsidRPr="00131A10">
        <w:rPr>
          <w:rFonts w:cs="Times New Roman"/>
          <w:color w:val="000000" w:themeColor="text1"/>
        </w:rPr>
        <w:t>MyFitnessPal</w:t>
      </w:r>
      <w:proofErr w:type="spellEnd"/>
      <w:r w:rsidRPr="00131A10">
        <w:rPr>
          <w:rFonts w:cs="Times New Roman"/>
          <w:color w:val="000000" w:themeColor="text1"/>
        </w:rPr>
        <w:t>. URL: https://www.myfitnesspal.com/ (дата звернення: 26.04.2026)</w:t>
      </w:r>
    </w:p>
    <w:p w14:paraId="585687C1" w14:textId="77777777" w:rsidR="007B0498" w:rsidRPr="00131A10" w:rsidRDefault="00000000">
      <w:pPr>
        <w:spacing w:after="0" w:line="360" w:lineRule="auto"/>
        <w:jc w:val="both"/>
        <w:rPr>
          <w:rFonts w:cs="Times New Roman"/>
          <w:color w:val="000000" w:themeColor="text1"/>
        </w:rPr>
      </w:pPr>
      <w:r w:rsidRPr="00131A10">
        <w:rPr>
          <w:rFonts w:cs="Times New Roman"/>
          <w:color w:val="000000" w:themeColor="text1"/>
        </w:rPr>
        <w:t>9. YAZIO. URL: https://www.yazio.com/ (дата звернення: 26.04.2026)</w:t>
      </w:r>
    </w:p>
    <w:p w14:paraId="0AA2D72D" w14:textId="77777777" w:rsidR="007B0498" w:rsidRPr="00131A10" w:rsidRDefault="00000000">
      <w:pPr>
        <w:spacing w:after="0" w:line="360" w:lineRule="auto"/>
        <w:jc w:val="both"/>
        <w:rPr>
          <w:rFonts w:cs="Times New Roman"/>
          <w:color w:val="000000" w:themeColor="text1"/>
        </w:rPr>
      </w:pPr>
      <w:r w:rsidRPr="00131A10">
        <w:rPr>
          <w:rFonts w:cs="Times New Roman"/>
          <w:color w:val="000000" w:themeColor="text1"/>
        </w:rPr>
        <w:t xml:space="preserve">10. </w:t>
      </w:r>
      <w:proofErr w:type="spellStart"/>
      <w:r w:rsidRPr="00131A10">
        <w:rPr>
          <w:rFonts w:cs="Times New Roman"/>
          <w:color w:val="000000" w:themeColor="text1"/>
        </w:rPr>
        <w:t>FatSecret</w:t>
      </w:r>
      <w:proofErr w:type="spellEnd"/>
      <w:r w:rsidRPr="00131A10">
        <w:rPr>
          <w:rFonts w:cs="Times New Roman"/>
          <w:color w:val="000000" w:themeColor="text1"/>
        </w:rPr>
        <w:t>. URL: https://www.fatsecret.com/ (дата звернення: 26.04.2026)</w:t>
      </w:r>
    </w:p>
    <w:p w14:paraId="24258795" w14:textId="77777777" w:rsidR="007B0498" w:rsidRPr="00131A10" w:rsidRDefault="00000000">
      <w:pPr>
        <w:rPr>
          <w:rFonts w:cs="Times New Roman"/>
          <w:color w:val="000000" w:themeColor="text1"/>
        </w:rPr>
      </w:pPr>
      <w:r w:rsidRPr="00131A10">
        <w:rPr>
          <w:rFonts w:cs="Times New Roman"/>
          <w:color w:val="000000" w:themeColor="text1"/>
        </w:rPr>
        <w:br w:type="page"/>
      </w:r>
    </w:p>
    <w:p w14:paraId="4ECF1560" w14:textId="77777777" w:rsidR="007B0498" w:rsidRPr="00131A10" w:rsidRDefault="00000000">
      <w:pPr>
        <w:pStyle w:val="1"/>
        <w:spacing w:before="0" w:after="240"/>
        <w:jc w:val="center"/>
        <w:rPr>
          <w:rFonts w:ascii="Times New Roman" w:hAnsi="Times New Roman" w:cs="Times New Roman"/>
          <w:color w:val="000000" w:themeColor="text1"/>
        </w:rPr>
      </w:pPr>
      <w:r w:rsidRPr="00131A10">
        <w:rPr>
          <w:rFonts w:ascii="Times New Roman" w:eastAsia="Times New Roman" w:hAnsi="Times New Roman" w:cs="Times New Roman"/>
          <w:color w:val="000000" w:themeColor="text1"/>
        </w:rPr>
        <w:lastRenderedPageBreak/>
        <w:t>ДОДАТОК А</w:t>
      </w:r>
      <w:r w:rsidRPr="00131A10">
        <w:rPr>
          <w:rFonts w:ascii="Times New Roman" w:eastAsia="Times New Roman" w:hAnsi="Times New Roman" w:cs="Times New Roman"/>
          <w:color w:val="000000" w:themeColor="text1"/>
        </w:rPr>
        <w:br/>
        <w:t>СТРУКТУРА РЕПОЗИТОРІЮ ТА КОМАНДИ ЗАПУСКУ</w:t>
      </w:r>
    </w:p>
    <w:p w14:paraId="7973F131" w14:textId="77777777" w:rsidR="007B0498" w:rsidRPr="00131A10" w:rsidRDefault="00000000">
      <w:pPr>
        <w:spacing w:after="120" w:line="360" w:lineRule="auto"/>
        <w:ind w:firstLine="720"/>
        <w:jc w:val="both"/>
        <w:rPr>
          <w:rFonts w:cs="Times New Roman"/>
          <w:color w:val="000000" w:themeColor="text1"/>
        </w:rPr>
      </w:pPr>
      <w:r w:rsidRPr="00131A10">
        <w:rPr>
          <w:rFonts w:cs="Times New Roman"/>
          <w:color w:val="000000" w:themeColor="text1"/>
        </w:rPr>
        <w:t xml:space="preserve">Код </w:t>
      </w:r>
      <w:proofErr w:type="spellStart"/>
      <w:r w:rsidRPr="00131A10">
        <w:rPr>
          <w:rFonts w:cs="Times New Roman"/>
          <w:color w:val="000000" w:themeColor="text1"/>
        </w:rPr>
        <w:t>вебзастосунку</w:t>
      </w:r>
      <w:proofErr w:type="spellEnd"/>
      <w:r w:rsidRPr="00131A10">
        <w:rPr>
          <w:rFonts w:cs="Times New Roman"/>
          <w:color w:val="000000" w:themeColor="text1"/>
        </w:rPr>
        <w:t xml:space="preserve"> розміщено у репозиторії </w:t>
      </w:r>
      <w:proofErr w:type="spellStart"/>
      <w:r w:rsidRPr="00131A10">
        <w:rPr>
          <w:rFonts w:cs="Times New Roman"/>
          <w:color w:val="000000" w:themeColor="text1"/>
        </w:rPr>
        <w:t>GitHub</w:t>
      </w:r>
      <w:proofErr w:type="spellEnd"/>
      <w:r w:rsidRPr="00131A10">
        <w:rPr>
          <w:rFonts w:cs="Times New Roman"/>
          <w:color w:val="000000" w:themeColor="text1"/>
        </w:rPr>
        <w:t>: https://github.com/zlat1x/meal-planner.</w:t>
      </w:r>
    </w:p>
    <w:p w14:paraId="6FF8E586" w14:textId="77777777" w:rsidR="007B0498" w:rsidRPr="00131A10" w:rsidRDefault="00000000">
      <w:pPr>
        <w:spacing w:after="120" w:line="360" w:lineRule="auto"/>
        <w:ind w:firstLine="720"/>
        <w:jc w:val="both"/>
        <w:rPr>
          <w:rFonts w:cs="Times New Roman"/>
          <w:color w:val="000000" w:themeColor="text1"/>
        </w:rPr>
      </w:pPr>
      <w:r w:rsidRPr="00131A10">
        <w:rPr>
          <w:rFonts w:cs="Times New Roman"/>
          <w:color w:val="000000" w:themeColor="text1"/>
        </w:rPr>
        <w:t>Основна структура репозиторію наведена в таблиці А.1.</w:t>
      </w:r>
    </w:p>
    <w:p w14:paraId="3A8A4848" w14:textId="77777777" w:rsidR="007B0498" w:rsidRPr="009B7DBA" w:rsidRDefault="00000000" w:rsidP="009B7DBA">
      <w:pPr>
        <w:spacing w:before="120" w:after="60"/>
        <w:ind w:firstLine="720"/>
        <w:rPr>
          <w:rFonts w:cs="Times New Roman"/>
          <w:color w:val="000000" w:themeColor="text1"/>
          <w:szCs w:val="28"/>
        </w:rPr>
      </w:pPr>
      <w:r w:rsidRPr="009B7DBA">
        <w:rPr>
          <w:rFonts w:cs="Times New Roman"/>
          <w:b/>
          <w:color w:val="000000" w:themeColor="text1"/>
          <w:szCs w:val="28"/>
        </w:rPr>
        <w:t xml:space="preserve">Таблиця А.1 — Структура репозиторію </w:t>
      </w:r>
      <w:proofErr w:type="spellStart"/>
      <w:r w:rsidRPr="009B7DBA">
        <w:rPr>
          <w:rFonts w:cs="Times New Roman"/>
          <w:b/>
          <w:color w:val="000000" w:themeColor="text1"/>
          <w:szCs w:val="28"/>
        </w:rPr>
        <w:t>Meal</w:t>
      </w:r>
      <w:proofErr w:type="spellEnd"/>
      <w:r w:rsidRPr="009B7DBA">
        <w:rPr>
          <w:rFonts w:cs="Times New Roman"/>
          <w:b/>
          <w:color w:val="000000" w:themeColor="text1"/>
          <w:szCs w:val="28"/>
        </w:rPr>
        <w:t xml:space="preserve"> </w:t>
      </w:r>
      <w:proofErr w:type="spellStart"/>
      <w:r w:rsidRPr="009B7DBA">
        <w:rPr>
          <w:rFonts w:cs="Times New Roman"/>
          <w:b/>
          <w:color w:val="000000" w:themeColor="text1"/>
          <w:szCs w:val="28"/>
        </w:rPr>
        <w:t>Planner</w:t>
      </w:r>
      <w:proofErr w:type="spellEnd"/>
    </w:p>
    <w:tbl>
      <w:tblPr>
        <w:tblStyle w:val="aff0"/>
        <w:tblW w:w="0" w:type="auto"/>
        <w:jc w:val="center"/>
        <w:shd w:val="clear" w:color="auto" w:fill="FFFFFF" w:themeFill="background1"/>
        <w:tblLook w:val="04A0" w:firstRow="1" w:lastRow="0" w:firstColumn="1" w:lastColumn="0" w:noHBand="0" w:noVBand="1"/>
      </w:tblPr>
      <w:tblGrid>
        <w:gridCol w:w="3667"/>
        <w:gridCol w:w="5669"/>
      </w:tblGrid>
      <w:tr w:rsidR="00131A10" w:rsidRPr="009B7DBA" w14:paraId="0A8F9966" w14:textId="77777777" w:rsidTr="00131A10">
        <w:trPr>
          <w:tblHeader/>
          <w:jc w:val="center"/>
        </w:trPr>
        <w:tc>
          <w:tcPr>
            <w:tcW w:w="3402" w:type="dxa"/>
            <w:shd w:val="clear" w:color="auto" w:fill="FFFFFF" w:themeFill="background1"/>
            <w:tcMar>
              <w:top w:w="80" w:type="dxa"/>
              <w:left w:w="80" w:type="dxa"/>
              <w:bottom w:w="80" w:type="dxa"/>
              <w:right w:w="80" w:type="dxa"/>
            </w:tcMar>
            <w:vAlign w:val="center"/>
          </w:tcPr>
          <w:p w14:paraId="6603BCB5" w14:textId="77777777" w:rsidR="007B0498" w:rsidRPr="009B7DBA" w:rsidRDefault="00000000">
            <w:pPr>
              <w:jc w:val="center"/>
              <w:rPr>
                <w:rFonts w:cs="Times New Roman"/>
                <w:color w:val="000000" w:themeColor="text1"/>
                <w:szCs w:val="28"/>
              </w:rPr>
            </w:pPr>
            <w:r w:rsidRPr="009B7DBA">
              <w:rPr>
                <w:rFonts w:cs="Times New Roman"/>
                <w:b/>
                <w:color w:val="000000" w:themeColor="text1"/>
                <w:szCs w:val="28"/>
              </w:rPr>
              <w:t>Шлях</w:t>
            </w:r>
          </w:p>
        </w:tc>
        <w:tc>
          <w:tcPr>
            <w:tcW w:w="5669" w:type="dxa"/>
            <w:shd w:val="clear" w:color="auto" w:fill="FFFFFF" w:themeFill="background1"/>
            <w:tcMar>
              <w:top w:w="80" w:type="dxa"/>
              <w:left w:w="80" w:type="dxa"/>
              <w:bottom w:w="80" w:type="dxa"/>
              <w:right w:w="80" w:type="dxa"/>
            </w:tcMar>
            <w:vAlign w:val="center"/>
          </w:tcPr>
          <w:p w14:paraId="386B61B1" w14:textId="77777777" w:rsidR="007B0498" w:rsidRPr="009B7DBA" w:rsidRDefault="00000000">
            <w:pPr>
              <w:jc w:val="center"/>
              <w:rPr>
                <w:rFonts w:cs="Times New Roman"/>
                <w:color w:val="000000" w:themeColor="text1"/>
                <w:szCs w:val="28"/>
              </w:rPr>
            </w:pPr>
            <w:r w:rsidRPr="009B7DBA">
              <w:rPr>
                <w:rFonts w:cs="Times New Roman"/>
                <w:b/>
                <w:color w:val="000000" w:themeColor="text1"/>
                <w:szCs w:val="28"/>
              </w:rPr>
              <w:t>Призначення</w:t>
            </w:r>
          </w:p>
        </w:tc>
      </w:tr>
      <w:tr w:rsidR="00131A10" w:rsidRPr="009B7DBA" w14:paraId="4D83C32A" w14:textId="77777777" w:rsidTr="00131A10">
        <w:trPr>
          <w:jc w:val="center"/>
        </w:trPr>
        <w:tc>
          <w:tcPr>
            <w:tcW w:w="3402" w:type="dxa"/>
            <w:shd w:val="clear" w:color="auto" w:fill="FFFFFF" w:themeFill="background1"/>
            <w:tcMar>
              <w:top w:w="80" w:type="dxa"/>
              <w:left w:w="80" w:type="dxa"/>
              <w:bottom w:w="80" w:type="dxa"/>
              <w:right w:w="80" w:type="dxa"/>
            </w:tcMar>
            <w:vAlign w:val="center"/>
          </w:tcPr>
          <w:p w14:paraId="41FC8637" w14:textId="77777777" w:rsidR="007B0498" w:rsidRPr="009B7DBA" w:rsidRDefault="00000000">
            <w:pPr>
              <w:rPr>
                <w:rFonts w:cs="Times New Roman"/>
                <w:color w:val="000000" w:themeColor="text1"/>
                <w:szCs w:val="28"/>
              </w:rPr>
            </w:pPr>
            <w:proofErr w:type="spellStart"/>
            <w:r w:rsidRPr="009B7DBA">
              <w:rPr>
                <w:rFonts w:cs="Times New Roman"/>
                <w:color w:val="000000" w:themeColor="text1"/>
                <w:szCs w:val="28"/>
              </w:rPr>
              <w:t>app</w:t>
            </w:r>
            <w:proofErr w:type="spellEnd"/>
            <w:r w:rsidRPr="009B7DBA">
              <w:rPr>
                <w:rFonts w:cs="Times New Roman"/>
                <w:color w:val="000000" w:themeColor="text1"/>
                <w:szCs w:val="28"/>
              </w:rPr>
              <w:t>/MealPlanner.sln</w:t>
            </w:r>
          </w:p>
        </w:tc>
        <w:tc>
          <w:tcPr>
            <w:tcW w:w="5669" w:type="dxa"/>
            <w:shd w:val="clear" w:color="auto" w:fill="FFFFFF" w:themeFill="background1"/>
            <w:tcMar>
              <w:top w:w="80" w:type="dxa"/>
              <w:left w:w="80" w:type="dxa"/>
              <w:bottom w:w="80" w:type="dxa"/>
              <w:right w:w="80" w:type="dxa"/>
            </w:tcMar>
            <w:vAlign w:val="center"/>
          </w:tcPr>
          <w:p w14:paraId="0FB5D39C" w14:textId="77777777" w:rsidR="007B0498" w:rsidRPr="009B7DBA" w:rsidRDefault="00000000">
            <w:pPr>
              <w:rPr>
                <w:rFonts w:cs="Times New Roman"/>
                <w:color w:val="000000" w:themeColor="text1"/>
                <w:szCs w:val="28"/>
              </w:rPr>
            </w:pPr>
            <w:r w:rsidRPr="009B7DBA">
              <w:rPr>
                <w:rFonts w:cs="Times New Roman"/>
                <w:color w:val="000000" w:themeColor="text1"/>
                <w:szCs w:val="28"/>
              </w:rPr>
              <w:t xml:space="preserve">файл рішення </w:t>
            </w:r>
            <w:proofErr w:type="spellStart"/>
            <w:r w:rsidRPr="009B7DBA">
              <w:rPr>
                <w:rFonts w:cs="Times New Roman"/>
                <w:color w:val="000000" w:themeColor="text1"/>
                <w:szCs w:val="28"/>
              </w:rPr>
              <w:t>Visual</w:t>
            </w:r>
            <w:proofErr w:type="spellEnd"/>
            <w:r w:rsidRPr="009B7DBA">
              <w:rPr>
                <w:rFonts w:cs="Times New Roman"/>
                <w:color w:val="000000" w:themeColor="text1"/>
                <w:szCs w:val="28"/>
              </w:rPr>
              <w:t xml:space="preserve"> </w:t>
            </w:r>
            <w:proofErr w:type="spellStart"/>
            <w:r w:rsidRPr="009B7DBA">
              <w:rPr>
                <w:rFonts w:cs="Times New Roman"/>
                <w:color w:val="000000" w:themeColor="text1"/>
                <w:szCs w:val="28"/>
              </w:rPr>
              <w:t>Studio</w:t>
            </w:r>
            <w:proofErr w:type="spellEnd"/>
            <w:r w:rsidRPr="009B7DBA">
              <w:rPr>
                <w:rFonts w:cs="Times New Roman"/>
                <w:color w:val="000000" w:themeColor="text1"/>
                <w:szCs w:val="28"/>
              </w:rPr>
              <w:t xml:space="preserve"> / .NET</w:t>
            </w:r>
          </w:p>
        </w:tc>
      </w:tr>
      <w:tr w:rsidR="00131A10" w:rsidRPr="009B7DBA" w14:paraId="2D2D190A" w14:textId="77777777" w:rsidTr="00131A10">
        <w:trPr>
          <w:jc w:val="center"/>
        </w:trPr>
        <w:tc>
          <w:tcPr>
            <w:tcW w:w="3402" w:type="dxa"/>
            <w:shd w:val="clear" w:color="auto" w:fill="FFFFFF" w:themeFill="background1"/>
            <w:tcMar>
              <w:top w:w="80" w:type="dxa"/>
              <w:left w:w="80" w:type="dxa"/>
              <w:bottom w:w="80" w:type="dxa"/>
              <w:right w:w="80" w:type="dxa"/>
            </w:tcMar>
            <w:vAlign w:val="center"/>
          </w:tcPr>
          <w:p w14:paraId="52E304A3" w14:textId="77777777" w:rsidR="007B0498" w:rsidRPr="009B7DBA" w:rsidRDefault="00000000">
            <w:pPr>
              <w:rPr>
                <w:rFonts w:cs="Times New Roman"/>
                <w:color w:val="000000" w:themeColor="text1"/>
                <w:szCs w:val="28"/>
              </w:rPr>
            </w:pPr>
            <w:proofErr w:type="spellStart"/>
            <w:r w:rsidRPr="009B7DBA">
              <w:rPr>
                <w:rFonts w:cs="Times New Roman"/>
                <w:color w:val="000000" w:themeColor="text1"/>
                <w:szCs w:val="28"/>
              </w:rPr>
              <w:t>app</w:t>
            </w:r>
            <w:proofErr w:type="spellEnd"/>
            <w:r w:rsidRPr="009B7DBA">
              <w:rPr>
                <w:rFonts w:cs="Times New Roman"/>
                <w:color w:val="000000" w:themeColor="text1"/>
                <w:szCs w:val="28"/>
              </w:rPr>
              <w:t>/</w:t>
            </w:r>
            <w:proofErr w:type="spellStart"/>
            <w:r w:rsidRPr="009B7DBA">
              <w:rPr>
                <w:rFonts w:cs="Times New Roman"/>
                <w:color w:val="000000" w:themeColor="text1"/>
                <w:szCs w:val="28"/>
              </w:rPr>
              <w:t>MealPlanner.Domain</w:t>
            </w:r>
            <w:proofErr w:type="spellEnd"/>
          </w:p>
        </w:tc>
        <w:tc>
          <w:tcPr>
            <w:tcW w:w="5669" w:type="dxa"/>
            <w:shd w:val="clear" w:color="auto" w:fill="FFFFFF" w:themeFill="background1"/>
            <w:tcMar>
              <w:top w:w="80" w:type="dxa"/>
              <w:left w:w="80" w:type="dxa"/>
              <w:bottom w:w="80" w:type="dxa"/>
              <w:right w:w="80" w:type="dxa"/>
            </w:tcMar>
            <w:vAlign w:val="center"/>
          </w:tcPr>
          <w:p w14:paraId="6A35CE02" w14:textId="77777777" w:rsidR="007B0498" w:rsidRPr="009B7DBA" w:rsidRDefault="00000000">
            <w:pPr>
              <w:rPr>
                <w:rFonts w:cs="Times New Roman"/>
                <w:color w:val="000000" w:themeColor="text1"/>
                <w:szCs w:val="28"/>
              </w:rPr>
            </w:pPr>
            <w:r w:rsidRPr="009B7DBA">
              <w:rPr>
                <w:rFonts w:cs="Times New Roman"/>
                <w:color w:val="000000" w:themeColor="text1"/>
                <w:szCs w:val="28"/>
              </w:rPr>
              <w:t>доменний шар із сутностями</w:t>
            </w:r>
          </w:p>
        </w:tc>
      </w:tr>
      <w:tr w:rsidR="00131A10" w:rsidRPr="009B7DBA" w14:paraId="3A297F7C" w14:textId="77777777" w:rsidTr="00131A10">
        <w:trPr>
          <w:jc w:val="center"/>
        </w:trPr>
        <w:tc>
          <w:tcPr>
            <w:tcW w:w="3402" w:type="dxa"/>
            <w:shd w:val="clear" w:color="auto" w:fill="FFFFFF" w:themeFill="background1"/>
            <w:tcMar>
              <w:top w:w="80" w:type="dxa"/>
              <w:left w:w="80" w:type="dxa"/>
              <w:bottom w:w="80" w:type="dxa"/>
              <w:right w:w="80" w:type="dxa"/>
            </w:tcMar>
            <w:vAlign w:val="center"/>
          </w:tcPr>
          <w:p w14:paraId="36266734" w14:textId="77777777" w:rsidR="007B0498" w:rsidRPr="009B7DBA" w:rsidRDefault="00000000">
            <w:pPr>
              <w:rPr>
                <w:rFonts w:cs="Times New Roman"/>
                <w:color w:val="000000" w:themeColor="text1"/>
                <w:szCs w:val="28"/>
              </w:rPr>
            </w:pPr>
            <w:proofErr w:type="spellStart"/>
            <w:r w:rsidRPr="009B7DBA">
              <w:rPr>
                <w:rFonts w:cs="Times New Roman"/>
                <w:color w:val="000000" w:themeColor="text1"/>
                <w:szCs w:val="28"/>
              </w:rPr>
              <w:t>app</w:t>
            </w:r>
            <w:proofErr w:type="spellEnd"/>
            <w:r w:rsidRPr="009B7DBA">
              <w:rPr>
                <w:rFonts w:cs="Times New Roman"/>
                <w:color w:val="000000" w:themeColor="text1"/>
                <w:szCs w:val="28"/>
              </w:rPr>
              <w:t>/</w:t>
            </w:r>
            <w:proofErr w:type="spellStart"/>
            <w:r w:rsidRPr="009B7DBA">
              <w:rPr>
                <w:rFonts w:cs="Times New Roman"/>
                <w:color w:val="000000" w:themeColor="text1"/>
                <w:szCs w:val="28"/>
              </w:rPr>
              <w:t>MealPlanner.Infrastructure</w:t>
            </w:r>
            <w:proofErr w:type="spellEnd"/>
          </w:p>
        </w:tc>
        <w:tc>
          <w:tcPr>
            <w:tcW w:w="5669" w:type="dxa"/>
            <w:shd w:val="clear" w:color="auto" w:fill="FFFFFF" w:themeFill="background1"/>
            <w:tcMar>
              <w:top w:w="80" w:type="dxa"/>
              <w:left w:w="80" w:type="dxa"/>
              <w:bottom w:w="80" w:type="dxa"/>
              <w:right w:w="80" w:type="dxa"/>
            </w:tcMar>
            <w:vAlign w:val="center"/>
          </w:tcPr>
          <w:p w14:paraId="7A52162C" w14:textId="77777777" w:rsidR="007B0498" w:rsidRPr="009B7DBA" w:rsidRDefault="00000000">
            <w:pPr>
              <w:rPr>
                <w:rFonts w:cs="Times New Roman"/>
                <w:color w:val="000000" w:themeColor="text1"/>
                <w:szCs w:val="28"/>
              </w:rPr>
            </w:pPr>
            <w:r w:rsidRPr="009B7DBA">
              <w:rPr>
                <w:rFonts w:cs="Times New Roman"/>
                <w:color w:val="000000" w:themeColor="text1"/>
                <w:szCs w:val="28"/>
              </w:rPr>
              <w:t xml:space="preserve">інфраструктурний шар із </w:t>
            </w:r>
            <w:proofErr w:type="spellStart"/>
            <w:r w:rsidRPr="009B7DBA">
              <w:rPr>
                <w:rFonts w:cs="Times New Roman"/>
                <w:color w:val="000000" w:themeColor="text1"/>
                <w:szCs w:val="28"/>
              </w:rPr>
              <w:t>DbContext</w:t>
            </w:r>
            <w:proofErr w:type="spellEnd"/>
            <w:r w:rsidRPr="009B7DBA">
              <w:rPr>
                <w:rFonts w:cs="Times New Roman"/>
                <w:color w:val="000000" w:themeColor="text1"/>
                <w:szCs w:val="28"/>
              </w:rPr>
              <w:t>, міграціями та початковими даними</w:t>
            </w:r>
          </w:p>
        </w:tc>
      </w:tr>
      <w:tr w:rsidR="00131A10" w:rsidRPr="009B7DBA" w14:paraId="188FBD1A" w14:textId="77777777" w:rsidTr="00131A10">
        <w:trPr>
          <w:jc w:val="center"/>
        </w:trPr>
        <w:tc>
          <w:tcPr>
            <w:tcW w:w="3402" w:type="dxa"/>
            <w:shd w:val="clear" w:color="auto" w:fill="FFFFFF" w:themeFill="background1"/>
            <w:tcMar>
              <w:top w:w="80" w:type="dxa"/>
              <w:left w:w="80" w:type="dxa"/>
              <w:bottom w:w="80" w:type="dxa"/>
              <w:right w:w="80" w:type="dxa"/>
            </w:tcMar>
            <w:vAlign w:val="center"/>
          </w:tcPr>
          <w:p w14:paraId="650C884B" w14:textId="77777777" w:rsidR="007B0498" w:rsidRPr="009B7DBA" w:rsidRDefault="00000000">
            <w:pPr>
              <w:rPr>
                <w:rFonts w:cs="Times New Roman"/>
                <w:color w:val="000000" w:themeColor="text1"/>
                <w:szCs w:val="28"/>
              </w:rPr>
            </w:pPr>
            <w:proofErr w:type="spellStart"/>
            <w:r w:rsidRPr="009B7DBA">
              <w:rPr>
                <w:rFonts w:cs="Times New Roman"/>
                <w:color w:val="000000" w:themeColor="text1"/>
                <w:szCs w:val="28"/>
              </w:rPr>
              <w:t>app</w:t>
            </w:r>
            <w:proofErr w:type="spellEnd"/>
            <w:r w:rsidRPr="009B7DBA">
              <w:rPr>
                <w:rFonts w:cs="Times New Roman"/>
                <w:color w:val="000000" w:themeColor="text1"/>
                <w:szCs w:val="28"/>
              </w:rPr>
              <w:t>/</w:t>
            </w:r>
            <w:proofErr w:type="spellStart"/>
            <w:r w:rsidRPr="009B7DBA">
              <w:rPr>
                <w:rFonts w:cs="Times New Roman"/>
                <w:color w:val="000000" w:themeColor="text1"/>
                <w:szCs w:val="28"/>
              </w:rPr>
              <w:t>MealPlanner.Web</w:t>
            </w:r>
            <w:proofErr w:type="spellEnd"/>
          </w:p>
        </w:tc>
        <w:tc>
          <w:tcPr>
            <w:tcW w:w="5669" w:type="dxa"/>
            <w:shd w:val="clear" w:color="auto" w:fill="FFFFFF" w:themeFill="background1"/>
            <w:tcMar>
              <w:top w:w="80" w:type="dxa"/>
              <w:left w:w="80" w:type="dxa"/>
              <w:bottom w:w="80" w:type="dxa"/>
              <w:right w:w="80" w:type="dxa"/>
            </w:tcMar>
            <w:vAlign w:val="center"/>
          </w:tcPr>
          <w:p w14:paraId="2CD593B1" w14:textId="77777777" w:rsidR="007B0498" w:rsidRPr="009B7DBA" w:rsidRDefault="00000000">
            <w:pPr>
              <w:rPr>
                <w:rFonts w:cs="Times New Roman"/>
                <w:color w:val="000000" w:themeColor="text1"/>
                <w:szCs w:val="28"/>
              </w:rPr>
            </w:pPr>
            <w:proofErr w:type="spellStart"/>
            <w:r w:rsidRPr="009B7DBA">
              <w:rPr>
                <w:rFonts w:cs="Times New Roman"/>
                <w:color w:val="000000" w:themeColor="text1"/>
                <w:szCs w:val="28"/>
              </w:rPr>
              <w:t>вебшар</w:t>
            </w:r>
            <w:proofErr w:type="spellEnd"/>
            <w:r w:rsidRPr="009B7DBA">
              <w:rPr>
                <w:rFonts w:cs="Times New Roman"/>
                <w:color w:val="000000" w:themeColor="text1"/>
                <w:szCs w:val="28"/>
              </w:rPr>
              <w:t xml:space="preserve"> ASP.NET </w:t>
            </w:r>
            <w:proofErr w:type="spellStart"/>
            <w:r w:rsidRPr="009B7DBA">
              <w:rPr>
                <w:rFonts w:cs="Times New Roman"/>
                <w:color w:val="000000" w:themeColor="text1"/>
                <w:szCs w:val="28"/>
              </w:rPr>
              <w:t>Core</w:t>
            </w:r>
            <w:proofErr w:type="spellEnd"/>
            <w:r w:rsidRPr="009B7DBA">
              <w:rPr>
                <w:rFonts w:cs="Times New Roman"/>
                <w:color w:val="000000" w:themeColor="text1"/>
                <w:szCs w:val="28"/>
              </w:rPr>
              <w:t xml:space="preserve"> MVC</w:t>
            </w:r>
          </w:p>
        </w:tc>
      </w:tr>
      <w:tr w:rsidR="00131A10" w:rsidRPr="009B7DBA" w14:paraId="3D4A4422" w14:textId="77777777" w:rsidTr="00131A10">
        <w:trPr>
          <w:jc w:val="center"/>
        </w:trPr>
        <w:tc>
          <w:tcPr>
            <w:tcW w:w="3402" w:type="dxa"/>
            <w:shd w:val="clear" w:color="auto" w:fill="FFFFFF" w:themeFill="background1"/>
            <w:tcMar>
              <w:top w:w="80" w:type="dxa"/>
              <w:left w:w="80" w:type="dxa"/>
              <w:bottom w:w="80" w:type="dxa"/>
              <w:right w:w="80" w:type="dxa"/>
            </w:tcMar>
            <w:vAlign w:val="center"/>
          </w:tcPr>
          <w:p w14:paraId="5D565314" w14:textId="77777777" w:rsidR="007B0498" w:rsidRPr="009B7DBA" w:rsidRDefault="00000000">
            <w:pPr>
              <w:rPr>
                <w:rFonts w:cs="Times New Roman"/>
                <w:color w:val="000000" w:themeColor="text1"/>
                <w:szCs w:val="28"/>
              </w:rPr>
            </w:pPr>
            <w:proofErr w:type="spellStart"/>
            <w:r w:rsidRPr="009B7DBA">
              <w:rPr>
                <w:rFonts w:cs="Times New Roman"/>
                <w:color w:val="000000" w:themeColor="text1"/>
                <w:szCs w:val="28"/>
              </w:rPr>
              <w:t>docker-compose.yml</w:t>
            </w:r>
            <w:proofErr w:type="spellEnd"/>
          </w:p>
        </w:tc>
        <w:tc>
          <w:tcPr>
            <w:tcW w:w="5669" w:type="dxa"/>
            <w:shd w:val="clear" w:color="auto" w:fill="FFFFFF" w:themeFill="background1"/>
            <w:tcMar>
              <w:top w:w="80" w:type="dxa"/>
              <w:left w:w="80" w:type="dxa"/>
              <w:bottom w:w="80" w:type="dxa"/>
              <w:right w:w="80" w:type="dxa"/>
            </w:tcMar>
            <w:vAlign w:val="center"/>
          </w:tcPr>
          <w:p w14:paraId="53BE0ECA" w14:textId="77777777" w:rsidR="007B0498" w:rsidRPr="009B7DBA" w:rsidRDefault="00000000">
            <w:pPr>
              <w:rPr>
                <w:rFonts w:cs="Times New Roman"/>
                <w:color w:val="000000" w:themeColor="text1"/>
                <w:szCs w:val="28"/>
              </w:rPr>
            </w:pPr>
            <w:r w:rsidRPr="009B7DBA">
              <w:rPr>
                <w:rFonts w:cs="Times New Roman"/>
                <w:color w:val="000000" w:themeColor="text1"/>
                <w:szCs w:val="28"/>
              </w:rPr>
              <w:t xml:space="preserve">конфігурація </w:t>
            </w:r>
            <w:proofErr w:type="spellStart"/>
            <w:r w:rsidRPr="009B7DBA">
              <w:rPr>
                <w:rFonts w:cs="Times New Roman"/>
                <w:color w:val="000000" w:themeColor="text1"/>
                <w:szCs w:val="28"/>
              </w:rPr>
              <w:t>PostgreSQL</w:t>
            </w:r>
            <w:proofErr w:type="spellEnd"/>
            <w:r w:rsidRPr="009B7DBA">
              <w:rPr>
                <w:rFonts w:cs="Times New Roman"/>
                <w:color w:val="000000" w:themeColor="text1"/>
                <w:szCs w:val="28"/>
              </w:rPr>
              <w:t>-контейнера</w:t>
            </w:r>
          </w:p>
        </w:tc>
      </w:tr>
      <w:tr w:rsidR="00131A10" w:rsidRPr="009B7DBA" w14:paraId="1C822611" w14:textId="77777777" w:rsidTr="00131A10">
        <w:trPr>
          <w:jc w:val="center"/>
        </w:trPr>
        <w:tc>
          <w:tcPr>
            <w:tcW w:w="3402" w:type="dxa"/>
            <w:shd w:val="clear" w:color="auto" w:fill="FFFFFF" w:themeFill="background1"/>
            <w:tcMar>
              <w:top w:w="80" w:type="dxa"/>
              <w:left w:w="80" w:type="dxa"/>
              <w:bottom w:w="80" w:type="dxa"/>
              <w:right w:w="80" w:type="dxa"/>
            </w:tcMar>
            <w:vAlign w:val="center"/>
          </w:tcPr>
          <w:p w14:paraId="6524A3A4" w14:textId="77777777" w:rsidR="007B0498" w:rsidRPr="009B7DBA" w:rsidRDefault="00000000">
            <w:pPr>
              <w:rPr>
                <w:rFonts w:cs="Times New Roman"/>
                <w:color w:val="000000" w:themeColor="text1"/>
                <w:szCs w:val="28"/>
              </w:rPr>
            </w:pPr>
            <w:proofErr w:type="spellStart"/>
            <w:r w:rsidRPr="009B7DBA">
              <w:rPr>
                <w:rFonts w:cs="Times New Roman"/>
                <w:color w:val="000000" w:themeColor="text1"/>
                <w:szCs w:val="28"/>
              </w:rPr>
              <w:t>db</w:t>
            </w:r>
            <w:proofErr w:type="spellEnd"/>
            <w:r w:rsidRPr="009B7DBA">
              <w:rPr>
                <w:rFonts w:cs="Times New Roman"/>
                <w:color w:val="000000" w:themeColor="text1"/>
                <w:szCs w:val="28"/>
              </w:rPr>
              <w:t>/</w:t>
            </w:r>
            <w:proofErr w:type="spellStart"/>
            <w:r w:rsidRPr="009B7DBA">
              <w:rPr>
                <w:rFonts w:cs="Times New Roman"/>
                <w:color w:val="000000" w:themeColor="text1"/>
                <w:szCs w:val="28"/>
              </w:rPr>
              <w:t>schema.sql</w:t>
            </w:r>
            <w:proofErr w:type="spellEnd"/>
          </w:p>
        </w:tc>
        <w:tc>
          <w:tcPr>
            <w:tcW w:w="5669" w:type="dxa"/>
            <w:shd w:val="clear" w:color="auto" w:fill="FFFFFF" w:themeFill="background1"/>
            <w:tcMar>
              <w:top w:w="80" w:type="dxa"/>
              <w:left w:w="80" w:type="dxa"/>
              <w:bottom w:w="80" w:type="dxa"/>
              <w:right w:w="80" w:type="dxa"/>
            </w:tcMar>
            <w:vAlign w:val="center"/>
          </w:tcPr>
          <w:p w14:paraId="49A6BBDF" w14:textId="77777777" w:rsidR="007B0498" w:rsidRPr="009B7DBA" w:rsidRDefault="00000000">
            <w:pPr>
              <w:rPr>
                <w:rFonts w:cs="Times New Roman"/>
                <w:color w:val="000000" w:themeColor="text1"/>
                <w:szCs w:val="28"/>
              </w:rPr>
            </w:pPr>
            <w:r w:rsidRPr="009B7DBA">
              <w:rPr>
                <w:rFonts w:cs="Times New Roman"/>
                <w:color w:val="000000" w:themeColor="text1"/>
                <w:szCs w:val="28"/>
              </w:rPr>
              <w:t>початковий SQL-артефакт для першого етапу роботи</w:t>
            </w:r>
          </w:p>
        </w:tc>
      </w:tr>
      <w:tr w:rsidR="00131A10" w:rsidRPr="009B7DBA" w14:paraId="330EE98D" w14:textId="77777777" w:rsidTr="00131A10">
        <w:trPr>
          <w:jc w:val="center"/>
        </w:trPr>
        <w:tc>
          <w:tcPr>
            <w:tcW w:w="3402" w:type="dxa"/>
            <w:shd w:val="clear" w:color="auto" w:fill="FFFFFF" w:themeFill="background1"/>
            <w:tcMar>
              <w:top w:w="80" w:type="dxa"/>
              <w:left w:w="80" w:type="dxa"/>
              <w:bottom w:w="80" w:type="dxa"/>
              <w:right w:w="80" w:type="dxa"/>
            </w:tcMar>
            <w:vAlign w:val="center"/>
          </w:tcPr>
          <w:p w14:paraId="47FB1BAA" w14:textId="77777777" w:rsidR="007B0498" w:rsidRPr="009B7DBA" w:rsidRDefault="00000000">
            <w:pPr>
              <w:rPr>
                <w:rFonts w:cs="Times New Roman"/>
                <w:color w:val="000000" w:themeColor="text1"/>
                <w:szCs w:val="28"/>
              </w:rPr>
            </w:pPr>
            <w:proofErr w:type="spellStart"/>
            <w:r w:rsidRPr="009B7DBA">
              <w:rPr>
                <w:rFonts w:cs="Times New Roman"/>
                <w:color w:val="000000" w:themeColor="text1"/>
                <w:szCs w:val="28"/>
              </w:rPr>
              <w:t>docs</w:t>
            </w:r>
            <w:proofErr w:type="spellEnd"/>
          </w:p>
        </w:tc>
        <w:tc>
          <w:tcPr>
            <w:tcW w:w="5669" w:type="dxa"/>
            <w:shd w:val="clear" w:color="auto" w:fill="FFFFFF" w:themeFill="background1"/>
            <w:tcMar>
              <w:top w:w="80" w:type="dxa"/>
              <w:left w:w="80" w:type="dxa"/>
              <w:bottom w:w="80" w:type="dxa"/>
              <w:right w:w="80" w:type="dxa"/>
            </w:tcMar>
            <w:vAlign w:val="center"/>
          </w:tcPr>
          <w:p w14:paraId="07611929" w14:textId="77777777" w:rsidR="007B0498" w:rsidRPr="009B7DBA" w:rsidRDefault="00000000">
            <w:pPr>
              <w:rPr>
                <w:rFonts w:cs="Times New Roman"/>
                <w:color w:val="000000" w:themeColor="text1"/>
                <w:szCs w:val="28"/>
              </w:rPr>
            </w:pPr>
            <w:r w:rsidRPr="009B7DBA">
              <w:rPr>
                <w:rFonts w:cs="Times New Roman"/>
                <w:color w:val="000000" w:themeColor="text1"/>
                <w:szCs w:val="28"/>
              </w:rPr>
              <w:t xml:space="preserve">документаційні матеріали </w:t>
            </w:r>
            <w:proofErr w:type="spellStart"/>
            <w:r w:rsidRPr="009B7DBA">
              <w:rPr>
                <w:rFonts w:cs="Times New Roman"/>
                <w:color w:val="000000" w:themeColor="text1"/>
                <w:szCs w:val="28"/>
              </w:rPr>
              <w:t>проєкту</w:t>
            </w:r>
            <w:proofErr w:type="spellEnd"/>
          </w:p>
        </w:tc>
      </w:tr>
    </w:tbl>
    <w:p w14:paraId="5E228DC7" w14:textId="77777777" w:rsidR="007B0498" w:rsidRPr="00131A10" w:rsidRDefault="00000000">
      <w:pPr>
        <w:spacing w:after="120" w:line="360" w:lineRule="auto"/>
        <w:ind w:firstLine="720"/>
        <w:jc w:val="both"/>
        <w:rPr>
          <w:rFonts w:cs="Times New Roman"/>
          <w:color w:val="000000" w:themeColor="text1"/>
        </w:rPr>
      </w:pPr>
      <w:r w:rsidRPr="00131A10">
        <w:rPr>
          <w:rFonts w:cs="Times New Roman"/>
          <w:color w:val="000000" w:themeColor="text1"/>
        </w:rPr>
        <w:t xml:space="preserve">Типова послідовність запуску </w:t>
      </w:r>
      <w:proofErr w:type="spellStart"/>
      <w:r w:rsidRPr="00131A10">
        <w:rPr>
          <w:rFonts w:cs="Times New Roman"/>
          <w:color w:val="000000" w:themeColor="text1"/>
        </w:rPr>
        <w:t>вебзастосунку</w:t>
      </w:r>
      <w:proofErr w:type="spellEnd"/>
      <w:r w:rsidRPr="00131A10">
        <w:rPr>
          <w:rFonts w:cs="Times New Roman"/>
          <w:color w:val="000000" w:themeColor="text1"/>
        </w:rPr>
        <w:t xml:space="preserve"> в локальному середовищі:</w:t>
      </w:r>
    </w:p>
    <w:p w14:paraId="6EA5F70A" w14:textId="77777777" w:rsidR="007B0498" w:rsidRPr="00131A10" w:rsidRDefault="00000000">
      <w:pPr>
        <w:spacing w:after="40" w:line="360" w:lineRule="auto"/>
        <w:ind w:left="720"/>
        <w:jc w:val="both"/>
        <w:rPr>
          <w:rFonts w:cs="Times New Roman"/>
          <w:color w:val="000000" w:themeColor="text1"/>
        </w:rPr>
      </w:pPr>
      <w:r w:rsidRPr="00131A10">
        <w:rPr>
          <w:rFonts w:cs="Times New Roman"/>
          <w:color w:val="000000" w:themeColor="text1"/>
        </w:rPr>
        <w:t>— відкрити кореневу папку репозиторію;</w:t>
      </w:r>
    </w:p>
    <w:p w14:paraId="70031C1D" w14:textId="77777777" w:rsidR="007B0498" w:rsidRPr="00131A10" w:rsidRDefault="00000000">
      <w:pPr>
        <w:spacing w:after="40" w:line="360" w:lineRule="auto"/>
        <w:ind w:left="720"/>
        <w:jc w:val="both"/>
        <w:rPr>
          <w:rFonts w:cs="Times New Roman"/>
          <w:color w:val="000000" w:themeColor="text1"/>
        </w:rPr>
      </w:pPr>
      <w:r w:rsidRPr="00131A10">
        <w:rPr>
          <w:rFonts w:cs="Times New Roman"/>
          <w:color w:val="000000" w:themeColor="text1"/>
        </w:rPr>
        <w:t xml:space="preserve">— запустити контейнер бази даних командою </w:t>
      </w:r>
      <w:proofErr w:type="spellStart"/>
      <w:r w:rsidRPr="00131A10">
        <w:rPr>
          <w:rFonts w:cs="Times New Roman"/>
          <w:color w:val="000000" w:themeColor="text1"/>
        </w:rPr>
        <w:t>docker</w:t>
      </w:r>
      <w:proofErr w:type="spellEnd"/>
      <w:r w:rsidRPr="00131A10">
        <w:rPr>
          <w:rFonts w:cs="Times New Roman"/>
          <w:color w:val="000000" w:themeColor="text1"/>
        </w:rPr>
        <w:t xml:space="preserve"> </w:t>
      </w:r>
      <w:proofErr w:type="spellStart"/>
      <w:r w:rsidRPr="00131A10">
        <w:rPr>
          <w:rFonts w:cs="Times New Roman"/>
          <w:color w:val="000000" w:themeColor="text1"/>
        </w:rPr>
        <w:t>compose</w:t>
      </w:r>
      <w:proofErr w:type="spellEnd"/>
      <w:r w:rsidRPr="00131A10">
        <w:rPr>
          <w:rFonts w:cs="Times New Roman"/>
          <w:color w:val="000000" w:themeColor="text1"/>
        </w:rPr>
        <w:t xml:space="preserve"> </w:t>
      </w:r>
      <w:proofErr w:type="spellStart"/>
      <w:r w:rsidRPr="00131A10">
        <w:rPr>
          <w:rFonts w:cs="Times New Roman"/>
          <w:color w:val="000000" w:themeColor="text1"/>
        </w:rPr>
        <w:t>up</w:t>
      </w:r>
      <w:proofErr w:type="spellEnd"/>
      <w:r w:rsidRPr="00131A10">
        <w:rPr>
          <w:rFonts w:cs="Times New Roman"/>
          <w:color w:val="000000" w:themeColor="text1"/>
        </w:rPr>
        <w:t xml:space="preserve"> -d;</w:t>
      </w:r>
    </w:p>
    <w:p w14:paraId="425A6A83" w14:textId="77777777" w:rsidR="007B0498" w:rsidRPr="00131A10" w:rsidRDefault="00000000">
      <w:pPr>
        <w:spacing w:after="40" w:line="360" w:lineRule="auto"/>
        <w:ind w:left="720"/>
        <w:jc w:val="both"/>
        <w:rPr>
          <w:rFonts w:cs="Times New Roman"/>
          <w:color w:val="000000" w:themeColor="text1"/>
        </w:rPr>
      </w:pPr>
      <w:r w:rsidRPr="00131A10">
        <w:rPr>
          <w:rFonts w:cs="Times New Roman"/>
          <w:color w:val="000000" w:themeColor="text1"/>
        </w:rPr>
        <w:t xml:space="preserve">— відновити пакети та зібрати рішення командами </w:t>
      </w:r>
      <w:proofErr w:type="spellStart"/>
      <w:r w:rsidRPr="00131A10">
        <w:rPr>
          <w:rFonts w:cs="Times New Roman"/>
          <w:color w:val="000000" w:themeColor="text1"/>
        </w:rPr>
        <w:t>dotnet</w:t>
      </w:r>
      <w:proofErr w:type="spellEnd"/>
      <w:r w:rsidRPr="00131A10">
        <w:rPr>
          <w:rFonts w:cs="Times New Roman"/>
          <w:color w:val="000000" w:themeColor="text1"/>
        </w:rPr>
        <w:t xml:space="preserve"> </w:t>
      </w:r>
      <w:proofErr w:type="spellStart"/>
      <w:r w:rsidRPr="00131A10">
        <w:rPr>
          <w:rFonts w:cs="Times New Roman"/>
          <w:color w:val="000000" w:themeColor="text1"/>
        </w:rPr>
        <w:t>restore</w:t>
      </w:r>
      <w:proofErr w:type="spellEnd"/>
      <w:r w:rsidRPr="00131A10">
        <w:rPr>
          <w:rFonts w:cs="Times New Roman"/>
          <w:color w:val="000000" w:themeColor="text1"/>
        </w:rPr>
        <w:t xml:space="preserve"> і </w:t>
      </w:r>
      <w:proofErr w:type="spellStart"/>
      <w:r w:rsidRPr="00131A10">
        <w:rPr>
          <w:rFonts w:cs="Times New Roman"/>
          <w:color w:val="000000" w:themeColor="text1"/>
        </w:rPr>
        <w:t>dotnet</w:t>
      </w:r>
      <w:proofErr w:type="spellEnd"/>
      <w:r w:rsidRPr="00131A10">
        <w:rPr>
          <w:rFonts w:cs="Times New Roman"/>
          <w:color w:val="000000" w:themeColor="text1"/>
        </w:rPr>
        <w:t xml:space="preserve"> </w:t>
      </w:r>
      <w:proofErr w:type="spellStart"/>
      <w:r w:rsidRPr="00131A10">
        <w:rPr>
          <w:rFonts w:cs="Times New Roman"/>
          <w:color w:val="000000" w:themeColor="text1"/>
        </w:rPr>
        <w:t>build</w:t>
      </w:r>
      <w:proofErr w:type="spellEnd"/>
      <w:r w:rsidRPr="00131A10">
        <w:rPr>
          <w:rFonts w:cs="Times New Roman"/>
          <w:color w:val="000000" w:themeColor="text1"/>
        </w:rPr>
        <w:t>;</w:t>
      </w:r>
    </w:p>
    <w:p w14:paraId="21B505AC" w14:textId="77777777" w:rsidR="007B0498" w:rsidRPr="00131A10" w:rsidRDefault="00000000">
      <w:pPr>
        <w:spacing w:after="40" w:line="360" w:lineRule="auto"/>
        <w:ind w:left="720"/>
        <w:jc w:val="both"/>
        <w:rPr>
          <w:rFonts w:cs="Times New Roman"/>
          <w:color w:val="000000" w:themeColor="text1"/>
        </w:rPr>
      </w:pPr>
      <w:r w:rsidRPr="00131A10">
        <w:rPr>
          <w:rFonts w:cs="Times New Roman"/>
          <w:color w:val="000000" w:themeColor="text1"/>
        </w:rPr>
        <w:t>— застосувати міграції до бази даних;</w:t>
      </w:r>
    </w:p>
    <w:p w14:paraId="38A76868" w14:textId="77777777" w:rsidR="007B0498" w:rsidRPr="00131A10" w:rsidRDefault="00000000">
      <w:pPr>
        <w:spacing w:after="40" w:line="360" w:lineRule="auto"/>
        <w:ind w:left="720"/>
        <w:jc w:val="both"/>
        <w:rPr>
          <w:rFonts w:cs="Times New Roman"/>
          <w:color w:val="000000" w:themeColor="text1"/>
        </w:rPr>
      </w:pPr>
      <w:r w:rsidRPr="00131A10">
        <w:rPr>
          <w:rFonts w:cs="Times New Roman"/>
          <w:color w:val="000000" w:themeColor="text1"/>
        </w:rPr>
        <w:t xml:space="preserve">— запустити </w:t>
      </w:r>
      <w:proofErr w:type="spellStart"/>
      <w:r w:rsidRPr="00131A10">
        <w:rPr>
          <w:rFonts w:cs="Times New Roman"/>
          <w:color w:val="000000" w:themeColor="text1"/>
        </w:rPr>
        <w:t>вебпроєкт</w:t>
      </w:r>
      <w:proofErr w:type="spellEnd"/>
      <w:r w:rsidRPr="00131A10">
        <w:rPr>
          <w:rFonts w:cs="Times New Roman"/>
          <w:color w:val="000000" w:themeColor="text1"/>
        </w:rPr>
        <w:t xml:space="preserve"> </w:t>
      </w:r>
      <w:proofErr w:type="spellStart"/>
      <w:r w:rsidRPr="00131A10">
        <w:rPr>
          <w:rFonts w:cs="Times New Roman"/>
          <w:color w:val="000000" w:themeColor="text1"/>
        </w:rPr>
        <w:t>MealPlanner.Web</w:t>
      </w:r>
      <w:proofErr w:type="spellEnd"/>
      <w:r w:rsidRPr="00131A10">
        <w:rPr>
          <w:rFonts w:cs="Times New Roman"/>
          <w:color w:val="000000" w:themeColor="text1"/>
        </w:rPr>
        <w:t>;</w:t>
      </w:r>
    </w:p>
    <w:p w14:paraId="095D3E38" w14:textId="77777777" w:rsidR="007B0498" w:rsidRPr="00131A10" w:rsidRDefault="00000000">
      <w:pPr>
        <w:spacing w:after="40" w:line="360" w:lineRule="auto"/>
        <w:ind w:left="720"/>
        <w:jc w:val="both"/>
        <w:rPr>
          <w:rFonts w:cs="Times New Roman"/>
          <w:color w:val="000000" w:themeColor="text1"/>
        </w:rPr>
      </w:pPr>
      <w:r w:rsidRPr="00131A10">
        <w:rPr>
          <w:rFonts w:cs="Times New Roman"/>
          <w:color w:val="000000" w:themeColor="text1"/>
        </w:rPr>
        <w:t xml:space="preserve">— відкрити </w:t>
      </w:r>
      <w:proofErr w:type="spellStart"/>
      <w:r w:rsidRPr="00131A10">
        <w:rPr>
          <w:rFonts w:cs="Times New Roman"/>
          <w:color w:val="000000" w:themeColor="text1"/>
        </w:rPr>
        <w:t>вебзастосунок</w:t>
      </w:r>
      <w:proofErr w:type="spellEnd"/>
      <w:r w:rsidRPr="00131A10">
        <w:rPr>
          <w:rFonts w:cs="Times New Roman"/>
          <w:color w:val="000000" w:themeColor="text1"/>
        </w:rPr>
        <w:t xml:space="preserve"> у браузері та перейти до конструктора меню.</w:t>
      </w:r>
    </w:p>
    <w:p w14:paraId="5928950D" w14:textId="77777777" w:rsidR="007B0498" w:rsidRPr="00131A10" w:rsidRDefault="00000000">
      <w:pPr>
        <w:spacing w:after="120" w:line="360" w:lineRule="auto"/>
        <w:ind w:firstLine="720"/>
        <w:jc w:val="both"/>
        <w:rPr>
          <w:rFonts w:cs="Times New Roman"/>
          <w:color w:val="000000" w:themeColor="text1"/>
        </w:rPr>
      </w:pPr>
      <w:r w:rsidRPr="00131A10">
        <w:rPr>
          <w:rFonts w:cs="Times New Roman"/>
          <w:color w:val="000000" w:themeColor="text1"/>
        </w:rPr>
        <w:t xml:space="preserve">Додаток містить лише службову інформацію для відтворення запуску </w:t>
      </w:r>
      <w:proofErr w:type="spellStart"/>
      <w:r w:rsidRPr="00131A10">
        <w:rPr>
          <w:rFonts w:cs="Times New Roman"/>
          <w:color w:val="000000" w:themeColor="text1"/>
        </w:rPr>
        <w:t>вебзастосунку</w:t>
      </w:r>
      <w:proofErr w:type="spellEnd"/>
      <w:r w:rsidRPr="00131A10">
        <w:rPr>
          <w:rFonts w:cs="Times New Roman"/>
          <w:color w:val="000000" w:themeColor="text1"/>
        </w:rPr>
        <w:t xml:space="preserve"> та не дублює основні розділи звіту.</w:t>
      </w:r>
    </w:p>
    <w:p w14:paraId="04EB0219" w14:textId="77777777" w:rsidR="0007659C" w:rsidRDefault="00000000">
      <w:r>
        <w:br w:type="page"/>
      </w:r>
    </w:p>
    <w:p w14:paraId="46BC1B8D" w14:textId="77777777" w:rsidR="0007659C" w:rsidRDefault="00000000">
      <w:pPr>
        <w:jc w:val="center"/>
      </w:pPr>
      <w:r>
        <w:rPr>
          <w:b/>
        </w:rPr>
        <w:lastRenderedPageBreak/>
        <w:t>ДОДАТОК Б</w:t>
      </w:r>
    </w:p>
    <w:p w14:paraId="3979B8FB" w14:textId="77777777" w:rsidR="0007659C" w:rsidRDefault="00000000">
      <w:pPr>
        <w:jc w:val="center"/>
      </w:pPr>
      <w:r>
        <w:rPr>
          <w:b/>
        </w:rPr>
        <w:t>USE CASE ДІАГРАМА ВЕБЗАСТОСУНКУ MEAL PLANNER</w:t>
      </w:r>
    </w:p>
    <w:p w14:paraId="0DBA36F9" w14:textId="77777777" w:rsidR="0007659C" w:rsidRDefault="00000000">
      <w:pPr>
        <w:jc w:val="center"/>
      </w:pPr>
      <w:r>
        <w:rPr>
          <w:noProof/>
        </w:rPr>
        <w:drawing>
          <wp:inline distT="0" distB="0" distL="0" distR="0" wp14:anchorId="1E891589" wp14:editId="0C0BF7F9">
            <wp:extent cx="5394960" cy="5668454"/>
            <wp:effectExtent l="0" t="0" r="0" b="0"/>
            <wp:docPr id="1925904947" name="Picture 1925904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5394960" cy="5668454"/>
                    </a:xfrm>
                    <a:prstGeom prst="rect">
                      <a:avLst/>
                    </a:prstGeom>
                  </pic:spPr>
                </pic:pic>
              </a:graphicData>
            </a:graphic>
          </wp:inline>
        </w:drawing>
      </w:r>
    </w:p>
    <w:p w14:paraId="3BDBB45E" w14:textId="77777777" w:rsidR="0007659C" w:rsidRPr="00F13EF9" w:rsidRDefault="00000000">
      <w:pPr>
        <w:jc w:val="center"/>
      </w:pPr>
      <w:r>
        <w:t xml:space="preserve">Рисунок Б.1 — </w:t>
      </w:r>
      <w:proofErr w:type="spellStart"/>
      <w:r>
        <w:t>Use</w:t>
      </w:r>
      <w:proofErr w:type="spellEnd"/>
      <w:r>
        <w:t xml:space="preserve"> </w:t>
      </w:r>
      <w:proofErr w:type="spellStart"/>
      <w:r>
        <w:t>Case</w:t>
      </w:r>
      <w:proofErr w:type="spellEnd"/>
      <w:r>
        <w:t xml:space="preserve"> діаграма </w:t>
      </w:r>
      <w:proofErr w:type="spellStart"/>
      <w:r>
        <w:t>вебзастосунку</w:t>
      </w:r>
      <w:proofErr w:type="spellEnd"/>
      <w:r>
        <w:t xml:space="preserve"> </w:t>
      </w:r>
      <w:proofErr w:type="spellStart"/>
      <w:r>
        <w:t>Meal</w:t>
      </w:r>
      <w:proofErr w:type="spellEnd"/>
      <w:r>
        <w:t xml:space="preserve"> </w:t>
      </w:r>
      <w:proofErr w:type="spellStart"/>
      <w:r>
        <w:t>Planner</w:t>
      </w:r>
      <w:proofErr w:type="spellEnd"/>
    </w:p>
    <w:p w14:paraId="31CE5807" w14:textId="77777777" w:rsidR="00CC06B9" w:rsidRPr="00F13EF9" w:rsidRDefault="00CC06B9">
      <w:pPr>
        <w:jc w:val="center"/>
      </w:pPr>
    </w:p>
    <w:p w14:paraId="06C284C6" w14:textId="77777777" w:rsidR="00CC06B9" w:rsidRPr="00F13EF9" w:rsidRDefault="00CC06B9">
      <w:pPr>
        <w:jc w:val="center"/>
      </w:pPr>
    </w:p>
    <w:p w14:paraId="2C0D3455" w14:textId="77777777" w:rsidR="00CC06B9" w:rsidRPr="00F13EF9" w:rsidRDefault="00CC06B9">
      <w:pPr>
        <w:jc w:val="center"/>
      </w:pPr>
    </w:p>
    <w:p w14:paraId="5D636597" w14:textId="77777777" w:rsidR="00CC06B9" w:rsidRPr="00F13EF9" w:rsidRDefault="00CC06B9">
      <w:pPr>
        <w:jc w:val="center"/>
      </w:pPr>
    </w:p>
    <w:p w14:paraId="4B465763" w14:textId="77777777" w:rsidR="00CC06B9" w:rsidRPr="00F13EF9" w:rsidRDefault="00CC06B9">
      <w:pPr>
        <w:jc w:val="center"/>
      </w:pPr>
    </w:p>
    <w:p w14:paraId="38004BFE" w14:textId="5D4BFC5F" w:rsidR="00CC06B9" w:rsidRDefault="00CC06B9" w:rsidP="00CC06B9">
      <w:pPr>
        <w:jc w:val="center"/>
      </w:pPr>
      <w:r>
        <w:rPr>
          <w:b/>
        </w:rPr>
        <w:lastRenderedPageBreak/>
        <w:t>ДОДАТОК В</w:t>
      </w:r>
    </w:p>
    <w:p w14:paraId="7E70267D" w14:textId="4638AE06" w:rsidR="00CC06B9" w:rsidRDefault="00CC06B9" w:rsidP="00CC06B9">
      <w:pPr>
        <w:jc w:val="center"/>
      </w:pPr>
      <w:r>
        <w:rPr>
          <w:rFonts w:cs="Times New Roman"/>
          <w:b/>
          <w:bCs/>
          <w:color w:val="000000" w:themeColor="text1"/>
        </w:rPr>
        <w:t>ЛОГІЧНА СТРУКТУРА БАЗИ ДАНИХ</w:t>
      </w:r>
      <w:r>
        <w:rPr>
          <w:b/>
        </w:rPr>
        <w:t xml:space="preserve"> ВЕБЗАСТОСУНКУ MEAL PLANNER</w:t>
      </w:r>
    </w:p>
    <w:p w14:paraId="01EE8F68" w14:textId="77777777" w:rsidR="00CC06B9" w:rsidRPr="00CC06B9" w:rsidRDefault="00CC06B9">
      <w:pPr>
        <w:jc w:val="center"/>
      </w:pPr>
    </w:p>
    <w:p w14:paraId="6DA559D8" w14:textId="7B749F97" w:rsidR="00CC06B9" w:rsidRDefault="00CC06B9">
      <w:pPr>
        <w:jc w:val="center"/>
      </w:pPr>
      <w:r>
        <w:rPr>
          <w:rFonts w:cs="Times New Roman"/>
          <w:noProof/>
          <w:color w:val="000000" w:themeColor="text1"/>
        </w:rPr>
        <w:drawing>
          <wp:inline distT="0" distB="0" distL="0" distR="0" wp14:anchorId="441B58D2" wp14:editId="682B3898">
            <wp:extent cx="6324600" cy="6153150"/>
            <wp:effectExtent l="0" t="0" r="0" b="0"/>
            <wp:docPr id="503648374"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324600" cy="6153150"/>
                    </a:xfrm>
                    <a:prstGeom prst="rect">
                      <a:avLst/>
                    </a:prstGeom>
                    <a:noFill/>
                    <a:ln>
                      <a:noFill/>
                    </a:ln>
                  </pic:spPr>
                </pic:pic>
              </a:graphicData>
            </a:graphic>
          </wp:inline>
        </w:drawing>
      </w:r>
    </w:p>
    <w:p w14:paraId="7702BF3E" w14:textId="26BA661A" w:rsidR="00CC06B9" w:rsidRPr="00CC06B9" w:rsidRDefault="00CC06B9">
      <w:pPr>
        <w:jc w:val="center"/>
      </w:pPr>
      <w:r w:rsidRPr="00CC06B9">
        <w:t xml:space="preserve">Рисунок В.1 — Логічна структура бази даних </w:t>
      </w:r>
      <w:proofErr w:type="spellStart"/>
      <w:r w:rsidRPr="00CC06B9">
        <w:t>Meal</w:t>
      </w:r>
      <w:proofErr w:type="spellEnd"/>
      <w:r w:rsidRPr="00CC06B9">
        <w:t xml:space="preserve"> </w:t>
      </w:r>
      <w:proofErr w:type="spellStart"/>
      <w:r w:rsidRPr="00CC06B9">
        <w:t>Planner</w:t>
      </w:r>
      <w:proofErr w:type="spellEnd"/>
    </w:p>
    <w:sectPr w:rsidR="00CC06B9" w:rsidRPr="00CC06B9" w:rsidSect="00034616">
      <w:headerReference w:type="default" r:id="rId17"/>
      <w:pgSz w:w="12240" w:h="15840"/>
      <w:pgMar w:top="1134" w:right="850" w:bottom="1134" w:left="141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ACEBD5" w14:textId="77777777" w:rsidR="008E5D08" w:rsidRPr="00131A10" w:rsidRDefault="008E5D08">
      <w:pPr>
        <w:spacing w:after="0" w:line="240" w:lineRule="auto"/>
      </w:pPr>
      <w:r w:rsidRPr="00131A10">
        <w:separator/>
      </w:r>
    </w:p>
  </w:endnote>
  <w:endnote w:type="continuationSeparator" w:id="0">
    <w:p w14:paraId="17D45EC4" w14:textId="77777777" w:rsidR="008E5D08" w:rsidRPr="00131A10" w:rsidRDefault="008E5D08">
      <w:pPr>
        <w:spacing w:after="0" w:line="240" w:lineRule="auto"/>
      </w:pPr>
      <w:r w:rsidRPr="00131A1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9D98A4" w14:textId="77777777" w:rsidR="008E5D08" w:rsidRPr="00131A10" w:rsidRDefault="008E5D08">
      <w:pPr>
        <w:spacing w:after="0" w:line="240" w:lineRule="auto"/>
      </w:pPr>
      <w:r w:rsidRPr="00131A10">
        <w:separator/>
      </w:r>
    </w:p>
  </w:footnote>
  <w:footnote w:type="continuationSeparator" w:id="0">
    <w:p w14:paraId="7ECC7791" w14:textId="77777777" w:rsidR="008E5D08" w:rsidRPr="00131A10" w:rsidRDefault="008E5D08">
      <w:pPr>
        <w:spacing w:after="0" w:line="240" w:lineRule="auto"/>
      </w:pPr>
      <w:r w:rsidRPr="00131A10">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589267" w14:textId="77777777" w:rsidR="007B0498" w:rsidRPr="00131A10" w:rsidRDefault="00000000">
    <w:pPr>
      <w:pStyle w:val="a5"/>
      <w:jc w:val="right"/>
    </w:pPr>
    <w:r w:rsidRPr="00131A10">
      <w:rPr>
        <w:sz w:val="24"/>
      </w:rPr>
      <w:fldChar w:fldCharType="begin"/>
    </w:r>
    <w:r w:rsidRPr="00131A10">
      <w:rPr>
        <w:sz w:val="24"/>
      </w:rPr>
      <w:instrText>PAGE</w:instrText>
    </w:r>
    <w:r w:rsidRPr="00131A10">
      <w:rPr>
        <w:sz w:val="24"/>
      </w:rPr>
      <w:fldChar w:fldCharType="separate"/>
    </w:r>
    <w:r w:rsidR="00131A10" w:rsidRPr="00131A10">
      <w:rPr>
        <w:sz w:val="24"/>
      </w:rPr>
      <w:t>2</w:t>
    </w:r>
    <w:r w:rsidRPr="00131A10">
      <w:rPr>
        <w:sz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128469490">
    <w:abstractNumId w:val="8"/>
  </w:num>
  <w:num w:numId="2" w16cid:durableId="2080251051">
    <w:abstractNumId w:val="6"/>
  </w:num>
  <w:num w:numId="3" w16cid:durableId="859011485">
    <w:abstractNumId w:val="5"/>
  </w:num>
  <w:num w:numId="4" w16cid:durableId="1528909727">
    <w:abstractNumId w:val="4"/>
  </w:num>
  <w:num w:numId="5" w16cid:durableId="1753775374">
    <w:abstractNumId w:val="7"/>
  </w:num>
  <w:num w:numId="6" w16cid:durableId="992294448">
    <w:abstractNumId w:val="3"/>
  </w:num>
  <w:num w:numId="7" w16cid:durableId="1167282598">
    <w:abstractNumId w:val="2"/>
  </w:num>
  <w:num w:numId="8" w16cid:durableId="33235767">
    <w:abstractNumId w:val="1"/>
  </w:num>
  <w:num w:numId="9" w16cid:durableId="16160567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659C"/>
    <w:rsid w:val="00094BEE"/>
    <w:rsid w:val="00131A10"/>
    <w:rsid w:val="0013532F"/>
    <w:rsid w:val="0015074B"/>
    <w:rsid w:val="001E6A97"/>
    <w:rsid w:val="0029639D"/>
    <w:rsid w:val="002A26D8"/>
    <w:rsid w:val="002E67EE"/>
    <w:rsid w:val="00326F90"/>
    <w:rsid w:val="003C1E66"/>
    <w:rsid w:val="00461357"/>
    <w:rsid w:val="004F4F64"/>
    <w:rsid w:val="005B0318"/>
    <w:rsid w:val="00650D7E"/>
    <w:rsid w:val="006A4BDC"/>
    <w:rsid w:val="006F1564"/>
    <w:rsid w:val="00701956"/>
    <w:rsid w:val="007B0498"/>
    <w:rsid w:val="00853BE9"/>
    <w:rsid w:val="008E1BDC"/>
    <w:rsid w:val="008E5D08"/>
    <w:rsid w:val="009B7DBA"/>
    <w:rsid w:val="00A010BF"/>
    <w:rsid w:val="00AA1D8D"/>
    <w:rsid w:val="00B47730"/>
    <w:rsid w:val="00BB7ABD"/>
    <w:rsid w:val="00C47DE7"/>
    <w:rsid w:val="00C54AAB"/>
    <w:rsid w:val="00CB0664"/>
    <w:rsid w:val="00CC06B9"/>
    <w:rsid w:val="00D10A31"/>
    <w:rsid w:val="00E018EB"/>
    <w:rsid w:val="00F13EF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931A09"/>
  <w14:defaultImageDpi w14:val="330"/>
  <w15:docId w15:val="{9198BABD-86BB-4D20-B996-A81ADE1595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CC06B9"/>
    <w:rPr>
      <w:rFonts w:ascii="Times New Roman" w:eastAsia="Times New Roman" w:hAnsi="Times New Roman"/>
      <w:sz w:val="28"/>
      <w:lang w:val="uk-UA"/>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ustomXml" Target="ink/ink1.xm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customXml" Target="ink/ink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3T13:42:52.591"/>
    </inkml:context>
    <inkml:brush xml:id="br0">
      <inkml:brushProperty name="width" value="0.035" units="cm"/>
      <inkml:brushProperty name="height" value="0.035" units="cm"/>
    </inkml:brush>
  </inkml:definitions>
  <inkml:trace contextRef="#ctx0" brushRef="#br0">523 301 24575,'29'-33'0,"-27"32"0,-1-1 0,0 1 0,1 0 0,-1 0 0,1 0 0,-1 0 0,1 0 0,-1 1 0,1-1 0,0 0 0,-1 1 0,1-1 0,0 1 0,-1 0 0,1-1 0,0 1 0,0 0 0,-1 0 0,1 0 0,0 0 0,0 0 0,-1 1 0,1-1 0,0 1 0,0-1 0,-1 1 0,1-1 0,-1 1 0,1 0 0,0 0 0,1 1 0,0 0 0,-1 0 0,0 0 0,0 1 0,-1-1 0,1 0 0,0 1 0,-1-1 0,1 1 0,-1-1 0,0 1 0,0 0 0,0 0 0,0-1 0,0 1 0,-1 0 0,1 0 0,-1 5 0,1 6 0,-1 0 0,-1 0 0,0-1 0,-5 22 0,4-29 0,0 0 0,-1 0 0,1 0 0,-1-1 0,0 1 0,-1-1 0,1 1 0,-1-1 0,0 0 0,0 0 0,-9 7 0,-73 76 0,40-55 0,55-41 0,1 0 0,1 1 0,-1 0 0,1 1 0,0 0 0,1 1 0,18-6 0,-24 9 0,1 1 0,0 0 0,0 0 0,0 0 0,0 1 0,0 0 0,-1 1 0,1-1 0,0 1 0,0 1 0,0-1 0,-1 1 0,1 0 0,-1 1 0,11 5 0,-5-1 0,0 0 0,0 1 0,-1 1 0,-1 0 0,0 0 0,0 1 0,17 22 0,-9-6 0,0 1 0,18 40 0,-27-49 0,-1 1 0,-1 0 0,0 0 0,-1 1 0,-2 0 0,0 0 0,-1 0 0,0 1 0,-2 33 0,-1-37 0,1 1 0,-2 0 0,1-1 0,-2 1 0,0-1 0,-1 1 0,-1-1 0,-1 0 0,0 0 0,-9 19 0,9-25 0,-1 1 0,-1-1 0,0 0 0,0-1 0,-1 0 0,0 0 0,-1-1 0,0 1 0,-1-2 0,0 0 0,0 0 0,0-1 0,-1 0 0,0 0 0,-1-1 0,-22 8 0,-36 14 0,54-20 0,-1-1 0,0 0 0,-1-2 0,1 0 0,-25 4 0,40-9 0,0 0 0,0 0 0,1 0 0,-1 0 0,0 0 0,0-1 0,1 1 0,-1-1 0,0 1 0,1-1 0,-1 0 0,0 1 0,1-1 0,-1 0 0,1 0 0,-1 0 0,1 0 0,0-1 0,-1 1 0,1 0 0,0 0 0,0-1 0,0 1 0,0-1 0,0 1 0,0-1 0,0 1 0,1-1 0,-1 0 0,1 1 0,-1-1 0,1 0 0,-1 1 0,1-1 0,0 0 0,0 0 0,0 1 0,0-4 0,0-5 0,0 0 0,0 0 0,1 0 0,1 0 0,4-17 0,5-2 0,1 0 0,1 1 0,2 1 0,1 0 0,21-27 0,-8 11 0,-6 8 0,40-66 0,-8 18 0,-22 24 0,78-155 0,60-146 0,-168 352 0,-1 0 0,0 0 0,0 0 0,0-1 0,-1 1 0,0-10 0,-1 14 0,0 1 0,0-1 0,0 1 0,-1-1 0,1 1 0,-1-1 0,0 1 0,-2-4 0,3 6 0,-1 0 0,1 0 0,-1 0 0,1 0 0,-1 0 0,0 0 0,0 0 0,0 0 0,0 0 0,1 1 0,-1-1 0,0 0 0,0 0 0,0 1 0,-1-1 0,1 1 0,0-1 0,0 1 0,0-1 0,0 1 0,0 0 0,-2-1 0,1 1 0,0 0 0,1 1 0,-1-1 0,0 0 0,1 1 0,-1-1 0,1 1 0,-1-1 0,0 1 0,1 0 0,0 0 0,-1 0 0,1 0 0,-1 0 0,1 0 0,0 0 0,0 0 0,0 0 0,-1 1 0,1-1 0,0 0 0,1 1 0,-1-1 0,0 1 0,0-1 0,1 1 0,-2 2 0,-13 48 0,15-50 0,-3 11 0,1 1 0,0 1 0,2-1 0,-1 0 0,2 0 0,0 0 0,0 0 0,1 0 0,1 0 0,5 15 0,-4-14 0,-1 0 0,1 32 0,-3-33 0,0 1 0,1-1 0,1 1 0,5 14 0,99 341 0,-102-341 0,-1 1 0,-2 0 0,-1 0 0,-2 0 0,-6 47 0,2-16 0,3-47 0,1-1 0,-2 0 0,0 0 0,0 0 0,-7 17 0,10-29 0,-1-1 0,1 1 0,0 0 0,-1 0 0,1-1 0,-1 1 0,1 0 0,-1-1 0,1 1 0,-1-1 0,1 1 0,-1-1 0,1 1 0,-1-1 0,0 1 0,1-1 0,-1 1 0,0-1 0,1 0 0,-1 1 0,0-1 0,0 0 0,1 0 0,-1 1 0,0-1 0,0 0 0,-1 0 0,1 0 0,-1-1 0,0 1 0,1-1 0,-1 0 0,1 1 0,-1-1 0,1 0 0,-1 0 0,1 0 0,0 0 0,-1 0 0,-1-2 0,-1-1 0,0 0 0,1 0 0,-1-1 0,1 0 0,0 0 0,-5-9 0,7 11 0,-1 0 0,1 0 0,0 0 0,0 0 0,0 0 0,0 0 0,1-1 0,-1 1 0,1 0 0,0 0 0,0-1 0,0 1 0,0 0 0,1 0 0,-1 0 0,1-1 0,0 1 0,0 0 0,0 0 0,0 0 0,1 0 0,-1 0 0,1 0 0,-1 1 0,1-1 0,0 0 0,0 1 0,1 0 0,-1-1 0,0 1 0,1 0 0,-1 0 0,1 0 0,0 0 0,0 1 0,0-1 0,-1 1 0,6-2 0,1-1 0,-1 1 0,0 0 0,1 0 0,-1 1 0,1 0 0,0 1 0,0 0 0,13 0 0,-17 1 0,1 1 0,-1-1 0,0 1 0,-1 1 0,1-1 0,0 1 0,0-1 0,-1 1 0,1 1 0,-1-1 0,1 1 0,-1 0 0,0-1 0,0 2 0,0-1 0,5 6 0,-1-1 0,0-1 0,0 0 0,1 0 0,0-1 0,1 0 0,0 0 0,0-1 0,0 0 0,0-1 0,1 0 0,-1-1 0,1 0 0,0-1 0,0 0 0,0 0 0,0-1 0,12-1 0,-21 0 0,0 0 0,0 0 0,1-1 0,-1 1 0,0-1 0,0 1 0,0-1 0,0 0 0,0 0 0,1 0 0,-2 0 0,1 0 0,0 0 0,0-1 0,0 1 0,0-1 0,-1 1 0,1-1 0,-1 1 0,3-4 0,-2 1 0,0 0 0,-1 0 0,1 0 0,0 0 0,-1 0 0,0 0 0,0 0 0,0-1 0,-1 1 0,1-5 0,-1-5 0,-1 0 0,0 1 0,-1-1 0,-1 0 0,-7-24 0,4 24 0,0-1 0,-2 1 0,-14-21 0,-9-18 0,26 44 0,1 0 0,-2 1 0,1 0 0,-1 0 0,0 0 0,-1 1 0,0-1 0,0 2 0,-1-1 0,0 1 0,0 0 0,0 1 0,-1 0 0,1 0 0,-1 0 0,-10-2 0,5 2 0,-1 2 0,0-1 0,0 2 0,0 0 0,-1 1 0,1 0 0,0 1 0,0 1 0,-28 5 0,-250 66 0,68-12 0,173-49 0,1 3 0,-61 25 0,89-29 0,0 1 0,1 0 0,1 2 0,0 1 0,1 0 0,1 2 0,-19 18 0,13-9 0,2 0 0,1 2 0,1 1 0,1 0 0,-23 45 0,40-66 0,0 0 0,0 0 0,1 1 0,0 0 0,-2 14 0,4-20 0,-1 0 0,1 0 0,0 0 0,0 0 0,0 1 0,0-1 0,0 0 0,1 0 0,-1 0 0,1 0 0,-1 0 0,1 0 0,0 0 0,0 0 0,0 0 0,0 0 0,0 0 0,0-1 0,0 1 0,1 0 0,-1-1 0,1 1 0,-1-1 0,1 1 0,3 1 0,4 2 0,0-2 0,0 1 0,0-1 0,1-1 0,-1 0 0,1 0 0,0-1 0,15 1 0,-4-3 0,0 0 0,41-8 0,-50 6 0,1-1 0,-1 0 0,0 0 0,-1-1 0,1-1 0,-1 0 0,17-12 0,5-8 0,29-29 0,0 1 0,134-96 0,-158 122 0,-6 4 0,1 2 0,2 1 0,0 2 0,43-17 0,148-41 0,-140 46 0,-60 20 0,43-11 0,-58 19 0,-1 2 0,1-1 0,0 1 0,-1 1 0,1 0 0,0 0 0,18 4 0,-14-1 0,-1 1 0,0 0 0,0 1 0,0 1 0,15 9 0,-22-12 0,-1 1 0,1 1 0,-1-1 0,0 1 0,0 0 0,0 0 0,-1 1 0,0-1 0,0 1 0,0 1 0,6 10 0,-10-15 0,0-1 0,0 1 0,-1-1 0,1 1 0,-1-1 0,1 1 0,-1-1 0,1 1 0,-1 0 0,0-1 0,0 1 0,0-1 0,0 1 0,0 0 0,0-1 0,0 1 0,-1-1 0,1 1 0,0 0 0,-1-1 0,0 1 0,1-1 0,-1 1 0,0-1 0,1 0 0,-3 2 0,2-1 0,-1 0 0,0-1 0,0 0 0,0 1 0,-1-1 0,1 0 0,0 0 0,0 0 0,-1 0 0,1-1 0,0 1 0,-1 0 0,1-1 0,-1 0 0,-4 0 0,3 0 0,-1 0 0,1 0 0,-1-1 0,1 1 0,-1-1 0,1 0 0,0-1 0,-1 1 0,-4-3 0,7 3 0,0 0 0,0 0 0,0-1 0,0 1 0,0 0 0,0-1 0,1 1 0,-1-1 0,0 0 0,1 1 0,0-1 0,-1 0 0,1 0 0,0 0 0,0 0 0,0 0 0,-2-5 0,3 6 0,-1-1 0,1 0 0,0 0 0,0 1 0,-1-1 0,1 0 0,0 0 0,0 1 0,1-1 0,-1 0 0,0 0 0,1 1 0,-1-1 0,1 0 0,-1 0 0,1 1 0,0-1 0,0 1 0,0-1 0,0 1 0,0-1 0,1-1 0,1 1 0,0-1 0,0 1 0,0 0 0,0 1 0,0-1 0,0 0 0,0 1 0,1 0 0,-1-1 0,6 0 0,5 0 0,-1 0 0,1 1 0,-1 0 0,26 3 0,-37-2 0,0 1 0,0 0 0,0-1 0,1 1 0,-1 0 0,0 0 0,0 0 0,-1 1 0,1-1 0,0 0 0,0 1 0,-1-1 0,1 1 0,-1 0 0,1-1 0,-1 1 0,1 0 0,-1 0 0,0 0 0,0 0 0,0 0 0,0 0 0,-1 0 0,1 0 0,0 1 0,-1-1 0,1 3 0,-1-3 0,1-1 0,-1 1 0,0-1 0,0 0 0,1 1 0,-1-1 0,0 1 0,0-1 0,-1 1 0,1-1 0,0 0 0,0 1 0,-1-1 0,1 1 0,-1-1 0,1 0 0,-1 1 0,1-1 0,-1 0 0,0 0 0,0 0 0,0 1 0,1-1 0,-1 0 0,0 0 0,-1 0 0,1 0 0,0 0 0,0-1 0,0 1 0,0 0 0,-1 0 0,1-1 0,0 1 0,-1-1 0,1 1 0,0-1 0,-1 0 0,1 1 0,-3-1 0,2-1 0,-1 1 0,1-1 0,-1 0 0,1 0 0,-1 0 0,1 0 0,0 0 0,-1 0 0,1-1 0,0 1 0,0-1 0,0 0 0,0 0 0,0 1 0,1-1 0,-1 0 0,0-1 0,1 1 0,0 0 0,-1 0 0,1-1 0,0 1 0,0 0 0,0-3 0,-2 0 0,2 0 0,-1 0 0,0 0 0,1 0 0,0 0 0,0 0 0,1-1 0,-1 1 0,1 0 0,1 0 0,0-7 0,0 8 0,0 1 0,0 0 0,0 0 0,1 0 0,0 0 0,-1 1 0,1-1 0,0 0 0,0 1 0,1-1 0,-1 1 0,0 0 0,1 0 0,0 0 0,-1 0 0,1 0 0,0 0 0,0 1 0,0-1 0,0 1 0,0 0 0,0 0 0,0 0 0,1 0 0,-1 1 0,0-1 0,0 1 0,1 0 0,-1 0 0,0 0 0,6 1 0,-7-1 0,1 1 0,0-1 0,0 1 0,0-1 0,0 1 0,0 0 0,-1 0 0,1 1 0,0-1 0,-1 0 0,1 1 0,-1 0 0,0-1 0,1 1 0,-1 0 0,0 0 0,0 0 0,0 1 0,0-1 0,-1 0 0,1 1 0,-1-1 0,1 1 0,-1 0 0,0-1 0,0 1 0,0 0 0,0 0 0,-1-1 0,1 1 0,-1 0 0,1 0 0,-1 0 0,0 0 0,-1 4 0,2-6 0,-1 0 0,0 0 0,0 0 0,0 0 0,-1 0 0,1 0 0,0 1 0,0-1 0,0 0 0,-1 0 0,1 0 0,0 0 0,-1-1 0,1 1 0,-1 0 0,0 0 0,1 0 0,-1 0 0,1 0 0,-1-1 0,0 1 0,0 0 0,1 0 0,-1-1 0,0 1 0,0-1 0,0 1 0,0-1 0,0 1 0,0-1 0,0 1 0,0-1 0,0 0 0,0 0 0,0 1 0,0-1 0,0 0 0,0 0 0,0 0 0,-2 0 0,1-1 0,0 0 0,0 1 0,0-1 0,0 0 0,0 0 0,0 0 0,0-1 0,0 1 0,0 0 0,0-1 0,1 1 0,-1-1 0,0 1 0,1-1 0,-1 0 0,1 0 0,-2-3 0,0-1 0,0 0 0,1 0 0,0 0 0,0 0 0,1-1 0,-1 1 0,1 0 0,1-1 0,-1 1 0,1-1 0,0 1 0,1-1 0,-1 1 0,1-1 0,3-7 0,-3 10 0,0 1 0,0-1 0,1 1 0,0-1 0,0 1 0,-1 0 0,2 0 0,-1 0 0,0 0 0,1 0 0,-1 1 0,1-1 0,0 1 0,0 0 0,0-1 0,0 1 0,0 1 0,0-1 0,1 0 0,-1 1 0,0 0 0,1-1 0,0 1 0,-1 1 0,1-1 0,-1 0 0,7 1 0,-6-1 0,-1 1 0,0 0 0,1 0 0,-1 0 0,1 1 0,-1-1 0,0 1 0,1 0 0,-1 0 0,0 0 0,0 0 0,0 0 0,0 1 0,0-1 0,0 1 0,0 0 0,0 0 0,-1 0 0,1 0 0,3 4 0,-4-2 0,1 0 0,-1 0 0,0 1 0,0-1 0,-1 1 0,1-1 0,-1 1 0,0-1 0,0 1 0,0 0 0,-1-1 0,1 1 0,-2 9 0,1-7 0,-4 34 0,4-41 0,0 1 0,0-1 0,0 1 0,0 0 0,-1-1 0,1 1 0,0-1 0,-1 1 0,1-1 0,0 1 0,-1 0 0,1-1 0,0 1 0,-1-1 0,1 0 0,-1 1 0,1-1 0,-1 1 0,1-1 0,-1 0 0,0 1 0,1-1 0,-1 0 0,1 0 0,-1 1 0,0-1 0,1 0 0,-1 0 0,1 0 0,-1 0 0,0 0 0,1 0 0,-1 0 0,0 0 0,1 0 0,-1 0 0,0 0 0,1 0 0,-1-1 0,1 1 0,-1 0 0,0 0 0,1-1 0,-1 1 0,1 0 0,-1-1 0,1 1 0,-1 0 0,1-1 0,-1 1 0,1-1 0,-1 1 0,1-1 0,-7-5 0,1 1 0,1-1 0,-1 0 0,1-1 0,0 1 0,1-1 0,0 0 0,0 0 0,0-1 0,1 1 0,0-1 0,0 0 0,1 0 0,0 0 0,0 0 0,1 0 0,0 0 0,0 0 0,1 0 0,0-1 0,1 1 0,0 0 0,0 0 0,3-9 0,-2 14 0,-1 0 0,1 0 0,0 1 0,0-1 0,1 1 0,-1-1 0,1 1 0,-1 0 0,1 0 0,-1 0 0,1 0 0,0 0 0,0 1 0,0-1 0,0 1 0,0 0 0,0 0 0,1 0 0,5-1 0,9-1 0,1 0 0,20-1 0,-37 4 0,16-2 0,-4 1 0,0 0 0,1 0 0,-1 1 0,0 1 0,22 4 0,-34-4 0,0 0 0,0 0 0,0 1 0,0-1 0,0 1 0,0-1 0,0 1 0,0 0 0,-1-1 0,1 1 0,-1 0 0,1 0 0,-1 0 0,0 0 0,0 1 0,0-1 0,0 0 0,0 0 0,0 1 0,-1-1 0,1 0 0,-1 1 0,1-1 0,-1 1 0,0-1 0,0 1 0,-1 3 0,1 6 0,0 1 0,-2-1 0,-4 24 0,5-34 0,1 0 0,0 0 0,-1 0 0,1 0 0,-1 0 0,0 0 0,0 0 0,0 0 0,0 0 0,0 0 0,0 0 0,0-1 0,0 1 0,-1 0 0,1-1 0,-1 1 0,1-1 0,-1 0 0,0 1 0,0-1 0,1 0 0,-1 0 0,0 0 0,0 0 0,0 0 0,0-1 0,0 1 0,0-1 0,0 1 0,-4-1 0,3 0 0,1 0 0,-1-1 0,0 0 0,1 1 0,-1-1 0,1 0 0,-1-1 0,1 1 0,0 0 0,-1-1 0,1 1 0,0-1 0,0 1 0,0-1 0,0 0 0,0 0 0,0 0 0,1 0 0,-1-1 0,1 1 0,-1 0 0,1-1 0,-2-4 0,-1-4 0,0-1 0,1 0 0,1 0 0,0 0 0,0 0 0,1 0 0,1 0 0,0 0 0,1-1 0,0 1 0,0 0 0,2 0 0,5-19 0,-8 30 0,1-1 0,0 1 0,-1-1 0,1 1 0,0 0 0,0-1 0,0 1 0,0 0 0,0-1 0,0 1 0,0 0 0,1 0 0,-1 0 0,0 0 0,1 0 0,-1 0 0,1 1 0,-1-1 0,1 0 0,-1 1 0,1-1 0,-1 1 0,1-1 0,-1 1 0,1 0 0,0 0 0,-1-1 0,1 1 0,0 0 0,-1 1 0,1-1 0,-1 0 0,3 1 0,0 0 0,0 1 0,0-1 0,0 1 0,-1 0 0,1 0 0,-1 0 0,1 1 0,-1-1 0,0 1 0,0 0 0,5 5 0,-4-3 0,1-1 0,-1 1 0,0 0 0,0 1 0,0-1 0,-1 1 0,0 0 0,0 0 0,0 0 0,-1 0 0,0 0 0,0 1 0,0-1 0,-1 0 0,0 1 0,-1 0 0,1-1 0,-1 9 0,0-14 0,0 0 0,0 0 0,0 0 0,1 0 0,-1 0 0,0 0 0,-1 0 0,1 0 0,0 0 0,0 0 0,0 0 0,0 0 0,-1 0 0,1 0 0,-1 0 0,1 0 0,-1 0 0,1 0 0,-1 0 0,1 0 0,-1 0 0,0 0 0,1-1 0,-1 1 0,-1 1 0,1-3 0,0 1 0,0 0 0,0 0 0,0-1 0,0 1 0,0-1 0,0 1 0,0-1 0,0 0 0,0 1 0,0-1 0,0 0 0,0 1 0,1-1 0,-1 0 0,0 0 0,1 0 0,-2-2 0,-4-5 0,0-1 0,1 0 0,0 0 0,-3-11 0,6 17 0,1 0 0,0-1 0,0 1 0,1 0 0,-1-1 0,1 1 0,-1 0 0,1-1 0,0 1 0,0 0 0,1-1 0,-1 1 0,1-1 0,0-3 0,1 6 0,-1-1 0,0 0 0,1 0 0,-1 1 0,1-1 0,-1 1 0,1-1 0,0 1 0,0-1 0,0 1 0,0 0 0,-1 0 0,2 0 0,-1 0 0,0 0 0,0 1 0,0-1 0,0 1 0,0-1 0,1 1 0,2 0 0,11-5 0,-1 0 0,-1 0 0,1-1 0,-1-1 0,0-1 0,0 0 0,21-17 0,-28 19 0,0-1 0,0 0 0,0 0 0,-1 0 0,0-1 0,0 0 0,-1 0 0,0-1 0,-1 1 0,0-1 0,0 0 0,-1-1 0,0 1 0,0 0 0,-1-1 0,0 1 0,-1-1 0,0 0 0,-1-11 0,0 0 0,-1 0 0,-1-1 0,-1 1 0,0 0 0,-2 0 0,-1 0 0,-14-34 0,14 40 0,-2 0 0,0 0 0,-1 1 0,-18-22 0,26 35 0,1 1 0,0 0 0,-1-1 0,1 1 0,0 0 0,-1 0 0,1-1 0,0 1 0,-1 0 0,1 0 0,-1-1 0,1 1 0,0 0 0,-1 0 0,1 0 0,-1 0 0,1 0 0,-1 0 0,1 0 0,-1 0 0,1 0 0,0 0 0,-1 0 0,1 0 0,-1 0 0,1 0 0,-1 0 0,1 1 0,0-1 0,-1 0 0,1 0 0,-1 0 0,1 1 0,0-1 0,-1 0 0,1 0 0,0 1 0,-1-1 0,1 0 0,0 1 0,-1-1 0,1 0 0,0 1 0,0-1 0,0 1 0,-1-1 0,1 0 0,0 1 0,0-1 0,0 1 0,0-1 0,0 1 0,-8 25 0,3 7 0,1-1 0,2 66 0,14 66 0,-11-150 0,16 117 0,5-2 0,56 182 0,-35-172 0,-38-126 0,0 0 0,0 0 0,0-1 0,9 14 0,-13-24 0,1 1 0,-1-1 0,1 0 0,0 1 0,0-1 0,0 0 0,0 0 0,0 0 0,0-1 0,1 1 0,-1 0 0,0-1 0,1 1 0,-1-1 0,1 0 0,0 0 0,-1 0 0,1 0 0,0 0 0,0-1 0,3 1 0,-5-2 0,1 1 0,0-1 0,-1 1 0,1-1 0,-1 0 0,1 0 0,-1 1 0,1-1 0,-1 0 0,0-1 0,1 1 0,-1 0 0,0 0 0,0 0 0,0-1 0,0 1 0,0-1 0,0 1 0,0-1 0,0 1 0,-1-1 0,1 1 0,0-1 0,-1 1 0,1-4 0,9-45 0,-6-5 0,-2 26 0,10-49 0,-12 77 0,0-1 0,1 0 0,-1 0 0,0 0 0,0 0 0,0 0 0,0 0 0,0 0 0,-1 0 0,1 0 0,-1 0 0,1 0 0,-1 0 0,0 1 0,1-1 0,-1 0 0,0 0 0,0 1 0,0-1 0,-1 0 0,1 1 0,0-1 0,0 1 0,-1 0 0,1-1 0,-1 1 0,0 0 0,1 0 0,-1 0 0,0 0 0,1 0 0,-1 0 0,0 1 0,0-1 0,0 0 0,0 1 0,0 0 0,0-1 0,0 1 0,-3 0 0,0-1 0,0 1 0,0 0 0,1 0 0,-1 0 0,0 0 0,0 1 0,0 0 0,0 0 0,1 0 0,-1 0 0,0 1 0,1 0 0,0 0 0,-1 0 0,1 0 0,-4 4 0,-1 2 0,-12 11 0,22-15 0,14-8 0,20-9 0,59-31 0,-79 36 0,-1-1 0,-1-1 0,0 0 0,0-1 0,-1 0 0,17-21 0,2-7 30,2 2 0,1 2 0,47-39 0,-68 63-144,1 1 0,1 0-1,0 1 1,0 1 0,1 1 0,0 0-1,0 1 1,0 0 0,1 1 0,0 1-1,0 1 1,31-2 0,-35 5-6712</inkml:trace>
  <inkml:trace contextRef="#ctx0" brushRef="#br0" timeOffset="1125.58">2936 796 24575,'0'-4'0,"1"0"0,0 0 0,0 0 0,0 0 0,0 0 0,0 0 0,1 1 0,0-1 0,0 0 0,0 1 0,0-1 0,1 1 0,-1 0 0,1 0 0,4-5 0,1 1 0,1-1 0,0 1 0,0 0 0,13-6 0,16-9 0,-14 7 0,0 1 0,0 1 0,1 2 0,1 0 0,0 2 0,30-7 0,-6 6-1365,-36 7-5461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3T13:43:54.686"/>
    </inkml:context>
    <inkml:brush xml:id="br0">
      <inkml:brushProperty name="width" value="0.035" units="cm"/>
      <inkml:brushProperty name="height" value="0.035" units="cm"/>
    </inkml:brush>
  </inkml:definitions>
  <inkml:trace contextRef="#ctx0" brushRef="#br0">523 301 24575,'29'-33'0,"-27"32"0,-1-1 0,0 1 0,1 0 0,-1 0 0,1 0 0,-1 0 0,1 0 0,-1 1 0,1-1 0,0 0 0,-1 1 0,1-1 0,0 1 0,-1 0 0,1-1 0,0 1 0,0 0 0,-1 0 0,1 0 0,0 0 0,0 0 0,-1 1 0,1-1 0,0 1 0,0-1 0,-1 1 0,1-1 0,-1 1 0,1 0 0,0 0 0,1 1 0,0 0 0,-1 0 0,0 0 0,0 1 0,-1-1 0,1 0 0,0 1 0,-1-1 0,1 1 0,-1-1 0,0 1 0,0 0 0,0 0 0,0-1 0,0 1 0,-1 0 0,1 0 0,-1 5 0,1 6 0,-1 0 0,-1 0 0,0-1 0,-5 22 0,4-29 0,0 0 0,-1 0 0,1 0 0,-1-1 0,0 1 0,-1-1 0,1 1 0,-1-1 0,0 0 0,0 0 0,-9 7 0,-73 76 0,40-55 0,55-41 0,1 0 0,1 1 0,-1 0 0,1 1 0,0 0 0,1 1 0,18-6 0,-24 9 0,1 1 0,0 0 0,0 0 0,0 0 0,0 1 0,0 0 0,-1 1 0,1-1 0,0 1 0,0 1 0,0-1 0,-1 1 0,1 0 0,-1 1 0,11 5 0,-5-1 0,0 0 0,0 1 0,-1 1 0,-1 0 0,0 0 0,0 1 0,17 22 0,-9-6 0,0 1 0,18 40 0,-27-49 0,-1 1 0,-1 0 0,0 0 0,-1 1 0,-2 0 0,0 0 0,-1 0 0,0 1 0,-2 33 0,-1-37 0,1 1 0,-2 0 0,1-1 0,-2 1 0,0-1 0,-1 1 0,-1-1 0,-1 0 0,0 0 0,-9 19 0,9-25 0,-1 1 0,-1-1 0,0 0 0,0-1 0,-1 0 0,0 0 0,-1-1 0,0 1 0,-1-2 0,0 0 0,0 0 0,0-1 0,-1 0 0,0 0 0,-1-1 0,-22 8 0,-36 14 0,54-20 0,-1-1 0,0 0 0,-1-2 0,1 0 0,-25 4 0,40-9 0,0 0 0,0 0 0,1 0 0,-1 0 0,0 0 0,0-1 0,1 1 0,-1-1 0,0 1 0,1-1 0,-1 0 0,0 1 0,1-1 0,-1 0 0,1 0 0,-1 0 0,1 0 0,0-1 0,-1 1 0,1 0 0,0 0 0,0-1 0,0 1 0,0-1 0,0 1 0,0-1 0,0 1 0,1-1 0,-1 0 0,1 1 0,-1-1 0,1 0 0,-1 1 0,1-1 0,0 0 0,0 0 0,0 1 0,0-4 0,0-5 0,0 0 0,0 0 0,1 0 0,1 0 0,4-17 0,5-2 0,1 0 0,1 1 0,2 1 0,1 0 0,21-27 0,-8 11 0,-6 8 0,40-66 0,-8 18 0,-22 24 0,78-155 0,60-146 0,-168 352 0,-1 0 0,0 0 0,0 0 0,0-1 0,-1 1 0,0-10 0,-1 14 0,0 1 0,0-1 0,0 1 0,-1-1 0,1 1 0,-1-1 0,0 1 0,-2-4 0,3 6 0,-1 0 0,1 0 0,-1 0 0,1 0 0,-1 0 0,0 0 0,0 0 0,0 0 0,0 0 0,1 1 0,-1-1 0,0 0 0,0 0 0,0 1 0,-1-1 0,1 1 0,0-1 0,0 1 0,0-1 0,0 1 0,0 0 0,-2-1 0,1 1 0,0 0 0,1 1 0,-1-1 0,0 0 0,1 1 0,-1-1 0,1 1 0,-1-1 0,0 1 0,1 0 0,0 0 0,-1 0 0,1 0 0,-1 0 0,1 0 0,0 0 0,0 0 0,0 0 0,-1 1 0,1-1 0,0 0 0,1 1 0,-1-1 0,0 1 0,0-1 0,1 1 0,-2 2 0,-13 48 0,15-50 0,-3 11 0,1 1 0,0 1 0,2-1 0,-1 0 0,2 0 0,0 0 0,0 0 0,1 0 0,1 0 0,5 15 0,-4-14 0,-1 0 0,1 32 0,-3-33 0,0 1 0,1-1 0,1 1 0,5 14 0,99 341 0,-102-341 0,-1 1 0,-2 0 0,-1 0 0,-2 0 0,-6 47 0,2-16 0,3-47 0,1-1 0,-2 0 0,0 0 0,0 0 0,-7 17 0,10-29 0,-1-1 0,1 1 0,0 0 0,-1 0 0,1-1 0,-1 1 0,1 0 0,-1-1 0,1 1 0,-1-1 0,1 1 0,-1-1 0,1 1 0,-1-1 0,0 1 0,1-1 0,-1 1 0,0-1 0,1 0 0,-1 1 0,0-1 0,0 0 0,1 0 0,-1 1 0,0-1 0,0 0 0,-1 0 0,1 0 0,-1-1 0,0 1 0,1-1 0,-1 0 0,1 1 0,-1-1 0,1 0 0,-1 0 0,1 0 0,0 0 0,-1 0 0,-1-2 0,-1-1 0,0 0 0,1 0 0,-1-1 0,1 0 0,0 0 0,-5-9 0,7 11 0,-1 0 0,1 0 0,0 0 0,0 0 0,0 0 0,0 0 0,1-1 0,-1 1 0,1 0 0,0 0 0,0-1 0,0 1 0,0 0 0,1 0 0,-1 0 0,1-1 0,0 1 0,0 0 0,0 0 0,0 0 0,1 0 0,-1 0 0,1 0 0,-1 1 0,1-1 0,0 0 0,0 1 0,1 0 0,-1-1 0,0 1 0,1 0 0,-1 0 0,1 0 0,0 0 0,0 1 0,0-1 0,-1 1 0,6-2 0,1-1 0,-1 1 0,0 0 0,1 0 0,-1 1 0,1 0 0,0 1 0,0 0 0,13 0 0,-17 1 0,1 1 0,-1-1 0,0 1 0,-1 1 0,1-1 0,0 1 0,0-1 0,-1 1 0,1 1 0,-1-1 0,1 1 0,-1 0 0,0-1 0,0 2 0,0-1 0,5 6 0,-1-1 0,0-1 0,0 0 0,1 0 0,0-1 0,1 0 0,0 0 0,0-1 0,0 0 0,0-1 0,1 0 0,-1-1 0,1 0 0,0-1 0,0 0 0,0 0 0,0-1 0,12-1 0,-21 0 0,0 0 0,0 0 0,1-1 0,-1 1 0,0-1 0,0 1 0,0-1 0,0 0 0,0 0 0,1 0 0,-2 0 0,1 0 0,0 0 0,0-1 0,0 1 0,0-1 0,-1 1 0,1-1 0,-1 1 0,3-4 0,-2 1 0,0 0 0,-1 0 0,1 0 0,0 0 0,-1 0 0,0 0 0,0 0 0,0-1 0,-1 1 0,1-5 0,-1-5 0,-1 0 0,0 1 0,-1-1 0,-1 0 0,-7-24 0,4 24 0,0-1 0,-2 1 0,-14-21 0,-9-18 0,26 44 0,1 0 0,-2 1 0,1 0 0,-1 0 0,0 0 0,-1 1 0,0-1 0,0 2 0,-1-1 0,0 1 0,0 0 0,0 1 0,-1 0 0,1 0 0,-1 0 0,-10-2 0,5 2 0,-1 2 0,0-1 0,0 2 0,0 0 0,-1 1 0,1 0 0,0 1 0,0 1 0,-28 5 0,-250 66 0,68-12 0,173-49 0,1 3 0,-61 25 0,89-29 0,0 1 0,1 0 0,1 2 0,0 1 0,1 0 0,1 2 0,-19 18 0,13-9 0,2 0 0,1 2 0,1 1 0,1 0 0,-23 45 0,40-66 0,0 0 0,0 0 0,1 1 0,0 0 0,-2 14 0,4-20 0,-1 0 0,1 0 0,0 0 0,0 0 0,0 1 0,0-1 0,0 0 0,1 0 0,-1 0 0,1 0 0,-1 0 0,1 0 0,0 0 0,0 0 0,0 0 0,0 0 0,0 0 0,0-1 0,0 1 0,1 0 0,-1-1 0,1 1 0,-1-1 0,1 1 0,3 1 0,4 2 0,0-2 0,0 1 0,0-1 0,1-1 0,-1 0 0,1 0 0,0-1 0,15 1 0,-4-3 0,0 0 0,41-8 0,-50 6 0,1-1 0,-1 0 0,0 0 0,-1-1 0,1-1 0,-1 0 0,17-12 0,5-8 0,29-29 0,0 1 0,134-96 0,-158 122 0,-6 4 0,1 2 0,2 1 0,0 2 0,43-17 0,148-41 0,-140 46 0,-60 20 0,43-11 0,-58 19 0,-1 2 0,1-1 0,0 1 0,-1 1 0,1 0 0,0 0 0,18 4 0,-14-1 0,-1 1 0,0 0 0,0 1 0,0 1 0,15 9 0,-22-12 0,-1 1 0,1 1 0,-1-1 0,0 1 0,0 0 0,0 0 0,-1 1 0,0-1 0,0 1 0,0 1 0,6 10 0,-10-15 0,0-1 0,0 1 0,-1-1 0,1 1 0,-1-1 0,1 1 0,-1-1 0,1 1 0,-1 0 0,0-1 0,0 1 0,0-1 0,0 1 0,0 0 0,0-1 0,0 1 0,-1-1 0,1 1 0,0 0 0,-1-1 0,0 1 0,1-1 0,-1 1 0,0-1 0,1 0 0,-3 2 0,2-1 0,-1 0 0,0-1 0,0 0 0,0 1 0,-1-1 0,1 0 0,0 0 0,0 0 0,-1 0 0,1-1 0,0 1 0,-1 0 0,1-1 0,-1 0 0,-4 0 0,3 0 0,-1 0 0,1 0 0,-1-1 0,1 1 0,-1-1 0,1 0 0,0-1 0,-1 1 0,-4-3 0,7 3 0,0 0 0,0 0 0,0-1 0,0 1 0,0 0 0,0-1 0,1 1 0,-1-1 0,0 0 0,1 1 0,0-1 0,-1 0 0,1 0 0,0 0 0,0 0 0,0 0 0,-2-5 0,3 6 0,-1-1 0,1 0 0,0 0 0,0 1 0,-1-1 0,1 0 0,0 0 0,0 1 0,1-1 0,-1 0 0,0 0 0,1 1 0,-1-1 0,1 0 0,-1 0 0,1 1 0,0-1 0,0 1 0,0-1 0,0 1 0,0-1 0,1-1 0,1 1 0,0-1 0,0 1 0,0 0 0,0 1 0,0-1 0,0 0 0,0 1 0,1 0 0,-1-1 0,6 0 0,5 0 0,-1 0 0,1 1 0,-1 0 0,26 3 0,-37-2 0,0 1 0,0 0 0,0-1 0,1 1 0,-1 0 0,0 0 0,0 0 0,-1 1 0,1-1 0,0 0 0,0 1 0,-1-1 0,1 1 0,-1 0 0,1-1 0,-1 1 0,1 0 0,-1 0 0,0 0 0,0 0 0,0 0 0,0 0 0,-1 0 0,1 0 0,0 1 0,-1-1 0,1 3 0,-1-3 0,1-1 0,-1 1 0,0-1 0,0 0 0,1 1 0,-1-1 0,0 1 0,0-1 0,-1 1 0,1-1 0,0 0 0,0 1 0,-1-1 0,1 1 0,-1-1 0,1 0 0,-1 1 0,1-1 0,-1 0 0,0 0 0,0 0 0,0 1 0,1-1 0,-1 0 0,0 0 0,-1 0 0,1 0 0,0 0 0,0-1 0,0 1 0,0 0 0,-1 0 0,1-1 0,0 1 0,-1-1 0,1 1 0,0-1 0,-1 0 0,1 1 0,-3-1 0,2-1 0,-1 1 0,1-1 0,-1 0 0,1 0 0,-1 0 0,1 0 0,0 0 0,-1 0 0,1-1 0,0 1 0,0-1 0,0 0 0,0 0 0,0 1 0,1-1 0,-1 0 0,0-1 0,1 1 0,0 0 0,-1 0 0,1-1 0,0 1 0,0 0 0,0-3 0,-2 0 0,2 0 0,-1 0 0,0 0 0,1 0 0,0 0 0,0 0 0,1-1 0,-1 1 0,1 0 0,1 0 0,0-7 0,0 8 0,0 1 0,0 0 0,0 0 0,1 0 0,0 0 0,-1 1 0,1-1 0,0 0 0,0 1 0,1-1 0,-1 1 0,0 0 0,1 0 0,0 0 0,-1 0 0,1 0 0,0 0 0,0 1 0,0-1 0,0 1 0,0 0 0,0 0 0,0 0 0,1 0 0,-1 1 0,0-1 0,0 1 0,1 0 0,-1 0 0,0 0 0,6 1 0,-7-1 0,1 1 0,0-1 0,0 1 0,0-1 0,0 1 0,0 0 0,-1 0 0,1 1 0,0-1 0,-1 0 0,1 1 0,-1 0 0,0-1 0,1 1 0,-1 0 0,0 0 0,0 0 0,0 1 0,0-1 0,-1 0 0,1 1 0,-1-1 0,1 1 0,-1 0 0,0-1 0,0 1 0,0 0 0,0 0 0,-1-1 0,1 1 0,-1 0 0,1 0 0,-1 0 0,0 0 0,-1 4 0,2-6 0,-1 0 0,0 0 0,0 0 0,0 0 0,-1 0 0,1 0 0,0 1 0,0-1 0,0 0 0,-1 0 0,1 0 0,0 0 0,-1-1 0,1 1 0,-1 0 0,0 0 0,1 0 0,-1 0 0,1 0 0,-1-1 0,0 1 0,0 0 0,1 0 0,-1-1 0,0 1 0,0-1 0,0 1 0,0-1 0,0 1 0,0-1 0,0 1 0,0-1 0,0 0 0,0 0 0,0 1 0,0-1 0,0 0 0,0 0 0,0 0 0,-2 0 0,1-1 0,0 0 0,0 1 0,0-1 0,0 0 0,0 0 0,0 0 0,0-1 0,0 1 0,0 0 0,0-1 0,1 1 0,-1-1 0,0 1 0,1-1 0,-1 0 0,1 0 0,-2-3 0,0-1 0,0 0 0,1 0 0,0 0 0,0 0 0,1-1 0,-1 1 0,1 0 0,1-1 0,-1 1 0,1-1 0,0 1 0,1-1 0,-1 1 0,1-1 0,3-7 0,-3 10 0,0 1 0,0-1 0,1 1 0,0-1 0,0 1 0,-1 0 0,2 0 0,-1 0 0,0 0 0,1 0 0,-1 1 0,1-1 0,0 1 0,0 0 0,0-1 0,0 1 0,0 1 0,0-1 0,1 0 0,-1 1 0,0 0 0,1-1 0,0 1 0,-1 1 0,1-1 0,-1 0 0,7 1 0,-6-1 0,-1 1 0,0 0 0,1 0 0,-1 0 0,1 1 0,-1-1 0,0 1 0,1 0 0,-1 0 0,0 0 0,0 0 0,0 0 0,0 1 0,0-1 0,0 1 0,0 0 0,0 0 0,-1 0 0,1 0 0,3 4 0,-4-2 0,1 0 0,-1 0 0,0 1 0,0-1 0,-1 1 0,1-1 0,-1 1 0,0-1 0,0 1 0,0 0 0,-1-1 0,1 1 0,-2 9 0,1-7 0,-4 34 0,4-41 0,0 1 0,0-1 0,0 1 0,0 0 0,-1-1 0,1 1 0,0-1 0,-1 1 0,1-1 0,0 1 0,-1 0 0,1-1 0,0 1 0,-1-1 0,1 0 0,-1 1 0,1-1 0,-1 1 0,1-1 0,-1 0 0,0 1 0,1-1 0,-1 0 0,1 0 0,-1 1 0,0-1 0,1 0 0,-1 0 0,1 0 0,-1 0 0,0 0 0,1 0 0,-1 0 0,0 0 0,1 0 0,-1 0 0,0 0 0,1 0 0,-1-1 0,1 1 0,-1 0 0,0 0 0,1-1 0,-1 1 0,1 0 0,-1-1 0,1 1 0,-1 0 0,1-1 0,-1 1 0,1-1 0,-1 1 0,1-1 0,-7-5 0,1 1 0,1-1 0,-1 0 0,1-1 0,0 1 0,1-1 0,0 0 0,0 0 0,0-1 0,1 1 0,0-1 0,0 0 0,1 0 0,0 0 0,0 0 0,1 0 0,0 0 0,0 0 0,1 0 0,0-1 0,1 1 0,0 0 0,0 0 0,3-9 0,-2 14 0,-1 0 0,1 0 0,0 1 0,0-1 0,1 1 0,-1-1 0,1 1 0,-1 0 0,1 0 0,-1 0 0,1 0 0,0 0 0,0 1 0,0-1 0,0 1 0,0 0 0,0 0 0,1 0 0,5-1 0,9-1 0,1 0 0,20-1 0,-37 4 0,16-2 0,-4 1 0,0 0 0,1 0 0,-1 1 0,0 1 0,22 4 0,-34-4 0,0 0 0,0 0 0,0 1 0,0-1 0,0 1 0,0-1 0,0 1 0,0 0 0,-1-1 0,1 1 0,-1 0 0,1 0 0,-1 0 0,0 0 0,0 1 0,0-1 0,0 0 0,0 0 0,0 1 0,-1-1 0,1 0 0,-1 1 0,1-1 0,-1 1 0,0-1 0,0 1 0,-1 3 0,1 6 0,0 1 0,-2-1 0,-4 24 0,5-34 0,1 0 0,0 0 0,-1 0 0,1 0 0,-1 0 0,0 0 0,0 0 0,0 0 0,0 0 0,0 0 0,0 0 0,0-1 0,0 1 0,-1 0 0,1-1 0,-1 1 0,1-1 0,-1 0 0,0 1 0,0-1 0,1 0 0,-1 0 0,0 0 0,0 0 0,0 0 0,0-1 0,0 1 0,0-1 0,0 1 0,-4-1 0,3 0 0,1 0 0,-1-1 0,0 0 0,1 1 0,-1-1 0,1 0 0,-1-1 0,1 1 0,0 0 0,-1-1 0,1 1 0,0-1 0,0 1 0,0-1 0,0 0 0,0 0 0,0 0 0,1 0 0,-1-1 0,1 1 0,-1 0 0,1-1 0,-2-4 0,-1-4 0,0-1 0,1 0 0,1 0 0,0 0 0,0 0 0,1 0 0,1 0 0,0 0 0,1-1 0,0 1 0,0 0 0,2 0 0,5-19 0,-8 30 0,1-1 0,0 1 0,-1-1 0,1 1 0,0 0 0,0-1 0,0 1 0,0 0 0,0-1 0,0 1 0,0 0 0,1 0 0,-1 0 0,0 0 0,1 0 0,-1 0 0,1 1 0,-1-1 0,1 0 0,-1 1 0,1-1 0,-1 1 0,1-1 0,-1 1 0,1 0 0,0 0 0,-1-1 0,1 1 0,0 0 0,-1 1 0,1-1 0,-1 0 0,3 1 0,0 0 0,0 1 0,0-1 0,0 1 0,-1 0 0,1 0 0,-1 0 0,1 1 0,-1-1 0,0 1 0,0 0 0,5 5 0,-4-3 0,1-1 0,-1 1 0,0 0 0,0 1 0,0-1 0,-1 1 0,0 0 0,0 0 0,0 0 0,-1 0 0,0 0 0,0 1 0,0-1 0,-1 0 0,0 1 0,-1 0 0,1-1 0,-1 9 0,0-14 0,0 0 0,0 0 0,0 0 0,1 0 0,-1 0 0,0 0 0,-1 0 0,1 0 0,0 0 0,0 0 0,0 0 0,0 0 0,-1 0 0,1 0 0,-1 0 0,1 0 0,-1 0 0,1 0 0,-1 0 0,1 0 0,-1 0 0,0 0 0,1-1 0,-1 1 0,-1 1 0,1-3 0,0 1 0,0 0 0,0 0 0,0-1 0,0 1 0,0-1 0,0 1 0,0-1 0,0 0 0,0 1 0,0-1 0,0 0 0,0 1 0,1-1 0,-1 0 0,0 0 0,1 0 0,-2-2 0,-4-5 0,0-1 0,1 0 0,0 0 0,-3-11 0,6 17 0,1 0 0,0-1 0,0 1 0,1 0 0,-1-1 0,1 1 0,-1 0 0,1-1 0,0 1 0,0 0 0,1-1 0,-1 1 0,1-1 0,0-3 0,1 6 0,-1-1 0,0 0 0,1 0 0,-1 1 0,1-1 0,-1 1 0,1-1 0,0 1 0,0-1 0,0 1 0,0 0 0,-1 0 0,2 0 0,-1 0 0,0 0 0,0 1 0,0-1 0,0 1 0,0-1 0,1 1 0,2 0 0,11-5 0,-1 0 0,-1 0 0,1-1 0,-1-1 0,0-1 0,0 0 0,21-17 0,-28 19 0,0-1 0,0 0 0,0 0 0,-1 0 0,0-1 0,0 0 0,-1 0 0,0-1 0,-1 1 0,0-1 0,0 0 0,-1-1 0,0 1 0,0 0 0,-1-1 0,0 1 0,-1-1 0,0 0 0,-1-11 0,0 0 0,-1 0 0,-1-1 0,-1 1 0,0 0 0,-2 0 0,-1 0 0,-14-34 0,14 40 0,-2 0 0,0 0 0,-1 1 0,-18-22 0,26 35 0,1 1 0,0 0 0,-1-1 0,1 1 0,0 0 0,-1 0 0,1-1 0,0 1 0,-1 0 0,1 0 0,-1-1 0,1 1 0,0 0 0,-1 0 0,1 0 0,-1 0 0,1 0 0,-1 0 0,1 0 0,-1 0 0,1 0 0,0 0 0,-1 0 0,1 0 0,-1 0 0,1 0 0,-1 0 0,1 1 0,0-1 0,-1 0 0,1 0 0,-1 0 0,1 1 0,0-1 0,-1 0 0,1 0 0,0 1 0,-1-1 0,1 0 0,0 1 0,-1-1 0,1 0 0,0 1 0,0-1 0,0 1 0,-1-1 0,1 0 0,0 1 0,0-1 0,0 1 0,0-1 0,0 1 0,-8 25 0,3 7 0,1-1 0,2 66 0,14 66 0,-11-150 0,16 117 0,5-2 0,56 182 0,-35-172 0,-38-126 0,0 0 0,0 0 0,0-1 0,9 14 0,-13-24 0,1 1 0,-1-1 0,1 0 0,0 1 0,0-1 0,0 0 0,0 0 0,0 0 0,0-1 0,1 1 0,-1 0 0,0-1 0,1 1 0,-1-1 0,1 0 0,0 0 0,-1 0 0,1 0 0,0 0 0,0-1 0,3 1 0,-5-2 0,1 1 0,0-1 0,-1 1 0,1-1 0,-1 0 0,1 0 0,-1 1 0,1-1 0,-1 0 0,0-1 0,1 1 0,-1 0 0,0 0 0,0 0 0,0-1 0,0 1 0,0-1 0,0 1 0,0-1 0,0 1 0,-1-1 0,1 1 0,0-1 0,-1 1 0,1-4 0,9-45 0,-6-5 0,-2 26 0,10-49 0,-12 77 0,0-1 0,1 0 0,-1 0 0,0 0 0,0 0 0,0 0 0,0 0 0,0 0 0,-1 0 0,1 0 0,-1 0 0,1 0 0,-1 0 0,0 1 0,1-1 0,-1 0 0,0 0 0,0 1 0,0-1 0,-1 0 0,1 1 0,0-1 0,0 1 0,-1 0 0,1-1 0,-1 1 0,0 0 0,1 0 0,-1 0 0,0 0 0,1 0 0,-1 0 0,0 1 0,0-1 0,0 0 0,0 1 0,0 0 0,0-1 0,0 1 0,-3 0 0,0-1 0,0 1 0,0 0 0,1 0 0,-1 0 0,0 0 0,0 1 0,0 0 0,0 0 0,1 0 0,-1 0 0,0 1 0,1 0 0,0 0 0,-1 0 0,1 0 0,-4 4 0,-1 2 0,-12 11 0,22-15 0,14-8 0,20-9 0,59-31 0,-79 36 0,-1-1 0,-1-1 0,0 0 0,0-1 0,-1 0 0,17-21 0,2-7 30,2 2 0,1 2 0,47-39 0,-68 63-144,1 1 0,1 0-1,0 1 1,0 1 0,1 1 0,0 0-1,0 1 1,0 0 0,1 1 0,0 1-1,0 1 1,31-2 0,-35 5-6712</inkml:trace>
  <inkml:trace contextRef="#ctx0" brushRef="#br0" timeOffset="1">2936 796 24575,'0'-4'0,"1"0"0,0 0 0,0 0 0,0 0 0,0 0 0,0 0 0,1 1 0,0-1 0,0 0 0,0 1 0,0-1 0,1 1 0,-1 0 0,1 0 0,4-5 0,1 1 0,1-1 0,0 1 0,0 0 0,13-6 0,16-9 0,-14 7 0,0 1 0,0 1 0,1 2 0,1 0 0,0 2 0,30-7 0,-6 6-1365,-36 7-5461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37</Pages>
  <Words>5940</Words>
  <Characters>33861</Characters>
  <Application>Microsoft Office Word</Application>
  <DocSecurity>0</DocSecurity>
  <Lines>282</Lines>
  <Paragraphs>79</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39722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Zlata Dovbyk</cp:lastModifiedBy>
  <cp:revision>2</cp:revision>
  <dcterms:created xsi:type="dcterms:W3CDTF">2026-05-10T17:53:00Z</dcterms:created>
  <dcterms:modified xsi:type="dcterms:W3CDTF">2026-05-10T17:53:00Z</dcterms:modified>
  <cp:category/>
</cp:coreProperties>
</file>